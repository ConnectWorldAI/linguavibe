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ConnectMe AI — Comprehensive Master Business Plan</w:t>
      </w:r>
    </w:p>
    <w:p>
      <w:pPr>
        <w:spacing w:after="120"/>
      </w:pPr>
      <w:r>
        <w:t>Prepared by: Manus AI</w:t>
      </w:r>
    </w:p>
    <w:p>
      <w:pPr>
        <w:spacing w:after="120"/>
      </w:pPr>
      <w:r>
        <w:t>Date: May 21, 2026</w:t>
      </w:r>
    </w:p>
    <w:p>
      <w:pPr>
        <w:spacing w:after="120"/>
      </w:pPr>
      <w:r>
        <w:t>Version: 5.0</w:t>
      </w:r>
    </w:p>
    <w:p>
      <w:r>
        <w:rPr>
          <w:b/>
        </w:rPr>
        <w:t>Confidential — For Internal Use Only</w:t>
      </w:r>
    </w:p>
    <w:p>
      <w:r>
        <w:t>____________________________________________________________</w:t>
      </w:r>
    </w:p>
    <w:p>
      <w:pPr>
        <w:pStyle w:val="Heading1"/>
      </w:pPr>
      <w:r>
        <w:t>Table of Contents</w:t>
      </w:r>
    </w:p>
    <w:p>
      <w:pPr>
        <w:pStyle w:val="ListNumber"/>
        <w:spacing w:after="60"/>
      </w:pPr>
      <w:r>
        <w:t>Executive Summary</w:t>
      </w:r>
    </w:p>
    <w:p>
      <w:pPr>
        <w:pStyle w:val="ListNumber"/>
        <w:spacing w:after="60"/>
      </w:pPr>
      <w:r>
        <w:t>Company Vision and Mission</w:t>
      </w:r>
    </w:p>
    <w:p>
      <w:pPr>
        <w:pStyle w:val="ListNumber"/>
        <w:spacing w:after="60"/>
      </w:pPr>
      <w:r>
        <w:t>What ConnectMe AI Is</w:t>
      </w:r>
    </w:p>
    <w:p>
      <w:pPr>
        <w:pStyle w:val="ListNumber"/>
        <w:spacing w:after="60"/>
      </w:pPr>
      <w:r>
        <w:t>Core Product Features</w:t>
      </w:r>
    </w:p>
    <w:p>
      <w:pPr>
        <w:pStyle w:val="ListNumber"/>
        <w:spacing w:after="60"/>
      </w:pPr>
      <w:r>
        <w:t>AI Teacher System</w:t>
      </w:r>
    </w:p>
    <w:p>
      <w:pPr>
        <w:pStyle w:val="ListNumber"/>
        <w:spacing w:after="60"/>
      </w:pPr>
      <w:r>
        <w:t>Subscription Tiers and Pricing</w:t>
      </w:r>
    </w:p>
    <w:p>
      <w:pPr>
        <w:pStyle w:val="ListNumber"/>
        <w:spacing w:after="60"/>
      </w:pPr>
      <w:r>
        <w:t>All Revenue Streams (47+)</w:t>
      </w:r>
    </w:p>
    <w:p>
      <w:pPr>
        <w:pStyle w:val="ListNumber"/>
        <w:spacing w:after="60"/>
      </w:pPr>
      <w:r>
        <w:t>Revenue Projections (Year 1–5)</w:t>
      </w:r>
    </w:p>
    <w:p>
      <w:pPr>
        <w:pStyle w:val="ListNumber"/>
        <w:spacing w:after="60"/>
      </w:pPr>
      <w:r>
        <w:t>Subscriber Targets and Unit Economics</w:t>
      </w:r>
    </w:p>
    <w:p>
      <w:pPr>
        <w:pStyle w:val="ListNumber"/>
        <w:spacing w:after="60"/>
      </w:pPr>
      <w:r>
        <w:t>Phased Launch Roadmap</w:t>
      </w:r>
    </w:p>
    <w:p>
      <w:pPr>
        <w:pStyle w:val="ListNumber"/>
        <w:spacing w:after="60"/>
      </w:pPr>
      <w:r>
        <w:t>Technical Architecture</w:t>
      </w:r>
    </w:p>
    <w:p>
      <w:pPr>
        <w:pStyle w:val="ListNumber"/>
        <w:spacing w:after="60"/>
      </w:pPr>
      <w:r>
        <w:t>API Keys and Service Requirements</w:t>
      </w:r>
    </w:p>
    <w:p>
      <w:pPr>
        <w:pStyle w:val="ListNumber"/>
        <w:spacing w:after="60"/>
      </w:pPr>
      <w:r>
        <w:t>Startup Costs</w:t>
      </w:r>
    </w:p>
    <w:p>
      <w:pPr>
        <w:pStyle w:val="ListNumber"/>
        <w:spacing w:after="60"/>
      </w:pPr>
      <w:r>
        <w:t>Competitive Analysis</w:t>
      </w:r>
    </w:p>
    <w:p>
      <w:pPr>
        <w:pStyle w:val="ListNumber"/>
        <w:spacing w:after="60"/>
      </w:pPr>
      <w:r>
        <w:t>Marketing Strategy</w:t>
      </w:r>
    </w:p>
    <w:p>
      <w:pPr>
        <w:pStyle w:val="ListNumber"/>
        <w:spacing w:after="60"/>
      </w:pPr>
      <w:r>
        <w:t>Language and Dialect Coverage</w:t>
      </w:r>
    </w:p>
    <w:p>
      <w:pPr>
        <w:pStyle w:val="ListNumber"/>
        <w:spacing w:after="60"/>
      </w:pPr>
      <w:r>
        <w:t>IP Protection Plan</w:t>
      </w:r>
    </w:p>
    <w:p>
      <w:pPr>
        <w:pStyle w:val="ListNumber"/>
        <w:spacing w:after="60"/>
      </w:pPr>
      <w:r>
        <w:t>How to Reach 7,500 Paying Subscribers</w:t>
      </w:r>
    </w:p>
    <w:p>
      <w:pPr>
        <w:pStyle w:val="ListNumber"/>
        <w:spacing w:after="60"/>
      </w:pPr>
      <w:r>
        <w:t>Long-Term Vision</w:t>
      </w:r>
    </w:p>
    <w:p>
      <w:pPr>
        <w:spacing w:after="120"/>
      </w:pPr>
      <w:r>
        <w:t>Note: Section 26 (B2B Enterprise) now includes Professional Vocabulary Modules (Tech/Business/Medical/Legal terms) and Live Meeting Translation (real-time Zoom/Teams/conference translation).</w:t>
      </w:r>
    </w:p>
    <w:p>
      <w:r>
        <w:t>____________________________________________________________</w:t>
      </w:r>
    </w:p>
    <w:p>
      <w:pPr>
        <w:pStyle w:val="Heading1"/>
      </w:pPr>
      <w:r>
        <w:t>1. Executive Summary</w:t>
      </w:r>
    </w:p>
    <w:p>
      <w:pPr>
        <w:spacing w:after="120"/>
      </w:pPr>
      <w:r>
        <w:t>ConnectMe AI is a comprehensive AI-powered language learning super app that combines music-based learning, voice-to-voice AI teachers, virtual classrooms, regional slang and dialect mastery, universal content translation, built-in messaging and calling, social media features, and AI-generated video content into a single platform. Unlike existing language apps that teach generic, textbook language through repetitive tap-and-type exercises, ConnectMe AI teaches real language the way it is actually spoken in specific cities and neighborhoods around the world.</w:t>
      </w:r>
    </w:p>
    <w:p>
      <w:pPr>
        <w:spacing w:after="120"/>
      </w:pPr>
      <w:r>
        <w:t>The platform is designed to evolve from a language learning app into a WeChat-style super app for multilingual communication, entertainment, and education. With 47+ distinct revenue streams spanning subscriptions, B2B licensing (including professional vocabulary modules for tech/business/medical/legal terms and real-time meeting translation for Zoom/Teams/conferences), content marketplace, AI dubbing services, certifications, live events, a developer API platform, and a security-agnostic multi-cloud integration layer, ConnectMe AI is architected to generate significantly higher revenue per user than any competitor in the space.</w:t>
      </w:r>
    </w:p>
    <w:p>
      <w:pPr>
        <w:spacing w:after="120"/>
      </w:pPr>
      <w:r>
        <w:t>Tagline: "Hear and Learn the World Your Way."</w:t>
      </w:r>
    </w:p>
    <w:p>
      <w:pPr>
        <w:spacing w:after="120"/>
      </w:pPr>
      <w:r>
        <w:t>Primary User Acquisition Strategy: The free translator (60+ languages with 3 free Spanish slang variants) serves as the primary download driver. Users discover the world's most culturally-aware translator, experience the difference between textbook and real language, and convert to paid tiers for full slang access, AI teachers, song translation, and virtual immersion.</w:t>
      </w:r>
    </w:p>
    <w:p>
      <w:r>
        <w:rPr>
          <w:b/>
        </w:rPr>
        <w:t>Key financial targets: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Metric</w:t>
            </w:r>
          </w:p>
        </w:tc>
        <w:tc>
          <w:tcPr>
            <w:tcW w:type="dxa" w:w="4680"/>
            <w:shd w:fill="F2F2F2" w:val="clear"/>
          </w:tcPr>
          <w:p>
            <w:r>
              <w:rPr>
                <w:b/>
                <w:sz w:val="18"/>
              </w:rPr>
              <w:t>Target</w:t>
            </w:r>
          </w:p>
        </w:tc>
      </w:tr>
      <w:tr>
        <w:tc>
          <w:tcPr>
            <w:tcW w:type="dxa" w:w="4680"/>
          </w:tcPr>
          <w:p>
            <w:r>
              <w:rPr>
                <w:sz w:val="18"/>
              </w:rPr>
              <w:t>Year 1 revenue (moderate scenario)</w:t>
            </w:r>
          </w:p>
        </w:tc>
        <w:tc>
          <w:tcPr>
            <w:tcW w:type="dxa" w:w="4680"/>
          </w:tcPr>
          <w:p>
            <w:r>
              <w:rPr>
                <w:sz w:val="18"/>
              </w:rPr>
              <w:t>$200K – $500K</w:t>
            </w:r>
          </w:p>
        </w:tc>
      </w:tr>
      <w:tr>
        <w:tc>
          <w:tcPr>
            <w:tcW w:type="dxa" w:w="4680"/>
          </w:tcPr>
          <w:p>
            <w:r>
              <w:rPr>
                <w:sz w:val="18"/>
              </w:rPr>
              <w:t>Year 3 revenue (moderate scenario)</w:t>
            </w:r>
          </w:p>
        </w:tc>
        <w:tc>
          <w:tcPr>
            <w:tcW w:type="dxa" w:w="4680"/>
          </w:tcPr>
          <w:p>
            <w:r>
              <w:rPr>
                <w:sz w:val="18"/>
              </w:rPr>
              <w:t>$6M – $19.3M</w:t>
            </w:r>
          </w:p>
        </w:tc>
      </w:tr>
      <w:tr>
        <w:tc>
          <w:tcPr>
            <w:tcW w:type="dxa" w:w="4680"/>
          </w:tcPr>
          <w:p>
            <w:r>
              <w:rPr>
                <w:sz w:val="18"/>
              </w:rPr>
              <w:t>Year 5 revenue (aggressive scenario)</w:t>
            </w:r>
          </w:p>
        </w:tc>
        <w:tc>
          <w:tcPr>
            <w:tcW w:type="dxa" w:w="4680"/>
          </w:tcPr>
          <w:p>
            <w:r>
              <w:rPr>
                <w:sz w:val="18"/>
              </w:rPr>
              <w:t>$35M – $81M</w:t>
            </w:r>
          </w:p>
        </w:tc>
      </w:tr>
      <w:tr>
        <w:tc>
          <w:tcPr>
            <w:tcW w:type="dxa" w:w="4680"/>
          </w:tcPr>
          <w:p>
            <w:r>
              <w:rPr>
                <w:sz w:val="18"/>
              </w:rPr>
              <w:t>Paid subscribers needed for $1.5M/year</w:t>
            </w:r>
          </w:p>
        </w:tc>
        <w:tc>
          <w:tcPr>
            <w:tcW w:type="dxa" w:w="4680"/>
          </w:tcPr>
          <w:p>
            <w:r>
              <w:rPr>
                <w:sz w:val="18"/>
              </w:rPr>
              <w:t>7,500</w:t>
            </w:r>
          </w:p>
        </w:tc>
      </w:tr>
      <w:tr>
        <w:tc>
          <w:tcPr>
            <w:tcW w:type="dxa" w:w="4680"/>
          </w:tcPr>
          <w:p>
            <w:r>
              <w:rPr>
                <w:sz w:val="18"/>
              </w:rPr>
              <w:t>Monthly startup cost at launch</w:t>
            </w:r>
          </w:p>
        </w:tc>
        <w:tc>
          <w:tcPr>
            <w:tcW w:type="dxa" w:w="4680"/>
          </w:tcPr>
          <w:p>
            <w:r>
              <w:rPr>
                <w:sz w:val="18"/>
              </w:rPr>
              <w:t>$238</w:t>
            </w:r>
          </w:p>
        </w:tc>
      </w:tr>
      <w:tr>
        <w:tc>
          <w:tcPr>
            <w:tcW w:type="dxa" w:w="4680"/>
          </w:tcPr>
          <w:p>
            <w:r>
              <w:rPr>
                <w:sz w:val="18"/>
              </w:rPr>
              <w:t>One-time startup cost</w:t>
            </w:r>
          </w:p>
        </w:tc>
        <w:tc>
          <w:tcPr>
            <w:tcW w:type="dxa" w:w="4680"/>
          </w:tcPr>
          <w:p>
            <w:r>
              <w:rPr>
                <w:sz w:val="18"/>
              </w:rPr>
              <w:t>$1,389</w:t>
            </w:r>
          </w:p>
        </w:tc>
      </w:tr>
    </w:tbl>
    <w:p/>
    <w:p>
      <w:r>
        <w:t>____________________________________________________________</w:t>
      </w:r>
    </w:p>
    <w:p>
      <w:pPr>
        <w:pStyle w:val="Heading1"/>
      </w:pPr>
      <w:r>
        <w:t>2. Company Vision and Mission</w:t>
      </w:r>
    </w:p>
    <w:p>
      <w:pPr>
        <w:spacing w:after="120"/>
      </w:pPr>
      <w:r>
        <w:t>Vision: To become the world's most comprehensive language learning and multilingual communication platform — a super app where users learn, listen, watch, talk, translate, and connect across every language and dialect on Earth.</w:t>
      </w:r>
    </w:p>
    <w:p>
      <w:pPr>
        <w:spacing w:after="120"/>
      </w:pPr>
      <w:r>
        <w:t>Mission: To make real, culturally authentic language learning accessible to everyone through AI-powered music translation, voice-to-voice conversation, and always-updated regional content that teaches language the way it is actually spoken.</w:t>
      </w:r>
    </w:p>
    <w:p>
      <w:pPr>
        <w:spacing w:after="120"/>
      </w:pPr>
      <w:r>
        <w:t>Official Tagline: "Hear and Learn the World Your Way."</w:t>
      </w:r>
    </w:p>
    <w:p>
      <w:r>
        <w:rPr>
          <w:b/>
        </w:rPr>
        <w:t>Brand Philosophy — "Connect Me":</w:t>
      </w:r>
    </w:p>
    <w:p>
      <w:pPr>
        <w:spacing w:after="120"/>
      </w:pPr>
      <w:r>
        <w:t>The name ConnectMe AI is the product promise. Every feature connects users to something real — not textbook language, but the living, breathing way people actually communicate around the world. Whether users are listening to a Dominican bachata song translated in seconds, walking through a virtual Santo Domingo talking to AI locals, taking a live class with a native speaker, or scrolling social media with instant slang translation — they are being connected to the real world in their own way. Their way of learning. Their way of hearing. Their way of experiencing culture.</w:t>
      </w:r>
    </w:p>
    <w:p>
      <w:pPr>
        <w:spacing w:after="120"/>
      </w:pPr>
      <w:r>
        <w:t>ConnectMe AI connects users to their own language but through a different culture — hear any song the way YOU want to hear it, in the language you want to learn, re-sung in seconds. Transcribe and translate any video from any platform instantly. It is not just what you want to learn — it is how you want to hear it. Your language, connecting you to every other language. The AI stays updated daily, always learning new slang, new expressions, new cultural shifts — so users are always connected to what is current, not what is in a decade-old textbook.</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Connection Type</w:t>
            </w:r>
          </w:p>
        </w:tc>
        <w:tc>
          <w:tcPr>
            <w:tcW w:type="dxa" w:w="4680"/>
            <w:shd w:fill="F2F2F2" w:val="clear"/>
          </w:tcPr>
          <w:p>
            <w:r>
              <w:rPr>
                <w:b/>
                <w:sz w:val="18"/>
              </w:rPr>
              <w:t>How ConnectMe AI Delivers It</w:t>
            </w:r>
          </w:p>
        </w:tc>
      </w:tr>
      <w:tr>
        <w:tc>
          <w:tcPr>
            <w:tcW w:type="dxa" w:w="4680"/>
          </w:tcPr>
          <w:p>
            <w:r>
              <w:rPr>
                <w:sz w:val="18"/>
              </w:rPr>
              <w:t>Connect to slang</w:t>
            </w:r>
          </w:p>
        </w:tc>
        <w:tc>
          <w:tcPr>
            <w:tcW w:type="dxa" w:w="4680"/>
          </w:tcPr>
          <w:p>
            <w:r>
              <w:rPr>
                <w:sz w:val="18"/>
              </w:rPr>
              <w:t>Real regional dialects, not textbook — Dominican, Venezuelan, Colombian, and more</w:t>
            </w:r>
          </w:p>
        </w:tc>
      </w:tr>
      <w:tr>
        <w:tc>
          <w:tcPr>
            <w:tcW w:type="dxa" w:w="4680"/>
          </w:tcPr>
          <w:p>
            <w:r>
              <w:rPr>
                <w:sz w:val="18"/>
              </w:rPr>
              <w:t>Connect to music</w:t>
            </w:r>
          </w:p>
        </w:tc>
        <w:tc>
          <w:tcPr>
            <w:tcW w:type="dxa" w:w="4680"/>
          </w:tcPr>
          <w:p>
            <w:r>
              <w:rPr>
                <w:sz w:val="18"/>
              </w:rPr>
              <w:t>Any song translated and re-sung in seconds, preserving voice and style</w:t>
            </w:r>
          </w:p>
        </w:tc>
      </w:tr>
      <w:tr>
        <w:tc>
          <w:tcPr>
            <w:tcW w:type="dxa" w:w="4680"/>
          </w:tcPr>
          <w:p>
            <w:r>
              <w:rPr>
                <w:sz w:val="18"/>
              </w:rPr>
              <w:t>Connect to video</w:t>
            </w:r>
          </w:p>
        </w:tc>
        <w:tc>
          <w:tcPr>
            <w:tcW w:type="dxa" w:w="4680"/>
          </w:tcPr>
          <w:p>
            <w:r>
              <w:rPr>
                <w:sz w:val="18"/>
              </w:rPr>
              <w:t>Paste any URL — YouTube, TikTok, Instagram — instant translation</w:t>
            </w:r>
          </w:p>
        </w:tc>
      </w:tr>
      <w:tr>
        <w:tc>
          <w:tcPr>
            <w:tcW w:type="dxa" w:w="4680"/>
          </w:tcPr>
          <w:p>
            <w:r>
              <w:rPr>
                <w:sz w:val="18"/>
              </w:rPr>
              <w:t>Connect to culture</w:t>
            </w:r>
          </w:p>
        </w:tc>
        <w:tc>
          <w:tcPr>
            <w:tcW w:type="dxa" w:w="4680"/>
          </w:tcPr>
          <w:p>
            <w:r>
              <w:rPr>
                <w:sz w:val="18"/>
              </w:rPr>
              <w:t>Virtual world immersion, walk cities, talk to AI locals</w:t>
            </w:r>
          </w:p>
        </w:tc>
      </w:tr>
      <w:tr>
        <w:tc>
          <w:tcPr>
            <w:tcW w:type="dxa" w:w="4680"/>
          </w:tcPr>
          <w:p>
            <w:r>
              <w:rPr>
                <w:sz w:val="18"/>
              </w:rPr>
              <w:t>Connect to people</w:t>
            </w:r>
          </w:p>
        </w:tc>
        <w:tc>
          <w:tcPr>
            <w:tcW w:type="dxa" w:w="4680"/>
          </w:tcPr>
          <w:p>
            <w:r>
              <w:rPr>
                <w:sz w:val="18"/>
              </w:rPr>
              <w:t>Live classes, language exchange, messaging with built-in translation</w:t>
            </w:r>
          </w:p>
        </w:tc>
      </w:tr>
      <w:tr>
        <w:tc>
          <w:tcPr>
            <w:tcW w:type="dxa" w:w="4680"/>
          </w:tcPr>
          <w:p>
            <w:r>
              <w:rPr>
                <w:sz w:val="18"/>
              </w:rPr>
              <w:t>Connect to learning</w:t>
            </w:r>
          </w:p>
        </w:tc>
        <w:tc>
          <w:tcPr>
            <w:tcW w:type="dxa" w:w="4680"/>
          </w:tcPr>
          <w:p>
            <w:r>
              <w:rPr>
                <w:sz w:val="18"/>
              </w:rPr>
              <w:t>AI teachers that remember you, adapt to you, teach YOUR way</w:t>
            </w:r>
          </w:p>
        </w:tc>
      </w:tr>
      <w:tr>
        <w:tc>
          <w:tcPr>
            <w:tcW w:type="dxa" w:w="4680"/>
          </w:tcPr>
          <w:p>
            <w:r>
              <w:rPr>
                <w:sz w:val="18"/>
              </w:rPr>
              <w:t>Connect to the future</w:t>
            </w:r>
          </w:p>
        </w:tc>
        <w:tc>
          <w:tcPr>
            <w:tcW w:type="dxa" w:w="4680"/>
          </w:tcPr>
          <w:p>
            <w:r>
              <w:rPr>
                <w:sz w:val="18"/>
              </w:rPr>
              <w:t>Always-updating LLM that learns new slang daily from social media</w:t>
            </w:r>
          </w:p>
        </w:tc>
      </w:tr>
    </w:tbl>
    <w:p/>
    <w:p>
      <w:pPr>
        <w:pStyle w:val="Heading2"/>
      </w:pPr>
      <w:r>
        <w:t>Brand Visual Identity</w:t>
      </w:r>
    </w:p>
    <w:p>
      <w:pPr>
        <w:spacing w:after="120"/>
      </w:pPr>
      <w:r>
        <w:t>Primary Colors: Red, Blue, and White</w:t>
      </w:r>
    </w:p>
    <w:p>
      <w:pPr>
        <w:spacing w:after="120"/>
      </w:pPr>
      <w:r>
        <w:t>Secondary Colors: Green and Yellow</w:t>
      </w:r>
    </w:p>
    <w:p>
      <w:pPr>
        <w:spacing w:after="120"/>
      </w:pPr>
      <w:r>
        <w:t>Signature Effect: Blue glow throughout the design to emphasize the futuristic, AI-powered look and feel</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Element</w:t>
            </w:r>
          </w:p>
        </w:tc>
        <w:tc>
          <w:tcPr>
            <w:tcW w:type="dxa" w:w="4680"/>
            <w:shd w:fill="F2F2F2" w:val="clear"/>
          </w:tcPr>
          <w:p>
            <w:r>
              <w:rPr>
                <w:b/>
                <w:sz w:val="18"/>
              </w:rPr>
              <w:t>Color/Treatment</w:t>
            </w:r>
          </w:p>
        </w:tc>
      </w:tr>
      <w:tr>
        <w:tc>
          <w:tcPr>
            <w:tcW w:type="dxa" w:w="4680"/>
          </w:tcPr>
          <w:p>
            <w:r>
              <w:rPr>
                <w:sz w:val="18"/>
              </w:rPr>
              <w:t>Logo background</w:t>
            </w:r>
          </w:p>
        </w:tc>
        <w:tc>
          <w:tcPr>
            <w:tcW w:type="dxa" w:w="4680"/>
          </w:tcPr>
          <w:p>
            <w:r>
              <w:rPr>
                <w:sz w:val="18"/>
              </w:rPr>
              <w:t>Dark navy/black</w:t>
            </w:r>
          </w:p>
        </w:tc>
      </w:tr>
      <w:tr>
        <w:tc>
          <w:tcPr>
            <w:tcW w:type="dxa" w:w="4680"/>
          </w:tcPr>
          <w:p>
            <w:r>
              <w:rPr>
                <w:sz w:val="18"/>
              </w:rPr>
              <w:t>"ConnectMe" text</w:t>
            </w:r>
          </w:p>
        </w:tc>
        <w:tc>
          <w:tcPr>
            <w:tcW w:type="dxa" w:w="4680"/>
          </w:tcPr>
          <w:p>
            <w:r>
              <w:rPr>
                <w:sz w:val="18"/>
              </w:rPr>
              <w:t>Bold white, "o" has red/green/blue stripe</w:t>
            </w:r>
          </w:p>
        </w:tc>
      </w:tr>
      <w:tr>
        <w:tc>
          <w:tcPr>
            <w:tcW w:type="dxa" w:w="4680"/>
          </w:tcPr>
          <w:p>
            <w:r>
              <w:rPr>
                <w:sz w:val="18"/>
              </w:rPr>
              <w:t>"ai" text</w:t>
            </w:r>
          </w:p>
        </w:tc>
        <w:tc>
          <w:tcPr>
            <w:tcW w:type="dxa" w:w="4680"/>
          </w:tcPr>
          <w:p>
            <w:r>
              <w:rPr>
                <w:sz w:val="18"/>
              </w:rPr>
              <w:t>White handwritten/script italic (superscript)</w:t>
            </w:r>
          </w:p>
        </w:tc>
      </w:tr>
      <w:tr>
        <w:tc>
          <w:tcPr>
            <w:tcW w:type="dxa" w:w="4680"/>
          </w:tcPr>
          <w:p>
            <w:r>
              <w:rPr>
                <w:sz w:val="18"/>
              </w:rPr>
              <w:t>Globe</w:t>
            </w:r>
          </w:p>
        </w:tc>
        <w:tc>
          <w:tcPr>
            <w:tcW w:type="dxa" w:w="4680"/>
          </w:tcPr>
          <w:p>
            <w:r>
              <w:rPr>
                <w:sz w:val="18"/>
              </w:rPr>
              <w:t>3D with country flags</w:t>
            </w:r>
          </w:p>
        </w:tc>
      </w:tr>
      <w:tr>
        <w:tc>
          <w:tcPr>
            <w:tcW w:type="dxa" w:w="4680"/>
          </w:tcPr>
          <w:p>
            <w:r>
              <w:rPr>
                <w:sz w:val="18"/>
              </w:rPr>
              <w:t>Waveform</w:t>
            </w:r>
          </w:p>
        </w:tc>
        <w:tc>
          <w:tcPr>
            <w:tcW w:type="dxa" w:w="4680"/>
          </w:tcPr>
          <w:p>
            <w:r>
              <w:rPr>
                <w:sz w:val="18"/>
              </w:rPr>
              <w:t>Orange-to-blue gradient</w:t>
            </w:r>
          </w:p>
        </w:tc>
      </w:tr>
      <w:tr>
        <w:tc>
          <w:tcPr>
            <w:tcW w:type="dxa" w:w="4680"/>
          </w:tcPr>
          <w:p>
            <w:r>
              <w:rPr>
                <w:sz w:val="18"/>
              </w:rPr>
              <w:t>Glow effects</w:t>
            </w:r>
          </w:p>
        </w:tc>
        <w:tc>
          <w:tcPr>
            <w:tcW w:type="dxa" w:w="4680"/>
          </w:tcPr>
          <w:p>
            <w:r>
              <w:rPr>
                <w:sz w:val="18"/>
              </w:rPr>
              <w:t>Blue neon glow (under globe, around interactive elements)</w:t>
            </w:r>
          </w:p>
        </w:tc>
      </w:tr>
      <w:tr>
        <w:tc>
          <w:tcPr>
            <w:tcW w:type="dxa" w:w="4680"/>
          </w:tcPr>
          <w:p>
            <w:r>
              <w:rPr>
                <w:sz w:val="18"/>
              </w:rPr>
              <w:t>Primary buttons</w:t>
            </w:r>
          </w:p>
        </w:tc>
        <w:tc>
          <w:tcPr>
            <w:tcW w:type="dxa" w:w="4680"/>
          </w:tcPr>
          <w:p>
            <w:r>
              <w:rPr>
                <w:sz w:val="18"/>
              </w:rPr>
              <w:t>Red or Blue with white text</w:t>
            </w:r>
          </w:p>
        </w:tc>
      </w:tr>
      <w:tr>
        <w:tc>
          <w:tcPr>
            <w:tcW w:type="dxa" w:w="4680"/>
          </w:tcPr>
          <w:p>
            <w:r>
              <w:rPr>
                <w:sz w:val="18"/>
              </w:rPr>
              <w:t>Secondary buttons</w:t>
            </w:r>
          </w:p>
        </w:tc>
        <w:tc>
          <w:tcPr>
            <w:tcW w:type="dxa" w:w="4680"/>
          </w:tcPr>
          <w:p>
            <w:r>
              <w:rPr>
                <w:sz w:val="18"/>
              </w:rPr>
              <w:t>Green or Yellow accents</w:t>
            </w:r>
          </w:p>
        </w:tc>
      </w:tr>
      <w:tr>
        <w:tc>
          <w:tcPr>
            <w:tcW w:type="dxa" w:w="4680"/>
          </w:tcPr>
          <w:p>
            <w:r>
              <w:rPr>
                <w:sz w:val="18"/>
              </w:rPr>
              <w:t>Backgrounds</w:t>
            </w:r>
          </w:p>
        </w:tc>
        <w:tc>
          <w:tcPr>
            <w:tcW w:type="dxa" w:w="4680"/>
          </w:tcPr>
          <w:p>
            <w:r>
              <w:rPr>
                <w:sz w:val="18"/>
              </w:rPr>
              <w:t>Dark navy (dark mode default), clean white (light mode)</w:t>
            </w:r>
          </w:p>
        </w:tc>
      </w:tr>
      <w:tr>
        <w:tc>
          <w:tcPr>
            <w:tcW w:type="dxa" w:w="4680"/>
          </w:tcPr>
          <w:p>
            <w:r>
              <w:rPr>
                <w:sz w:val="18"/>
              </w:rPr>
              <w:t>Cards/surfaces</w:t>
            </w:r>
          </w:p>
        </w:tc>
        <w:tc>
          <w:tcPr>
            <w:tcW w:type="dxa" w:w="4680"/>
          </w:tcPr>
          <w:p>
            <w:r>
              <w:rPr>
                <w:sz w:val="18"/>
              </w:rPr>
              <w:t>Blue glow border accents on dark mode</w:t>
            </w:r>
          </w:p>
        </w:tc>
      </w:tr>
      <w:tr>
        <w:tc>
          <w:tcPr>
            <w:tcW w:type="dxa" w:w="4680"/>
          </w:tcPr>
          <w:p>
            <w:r>
              <w:rPr>
                <w:sz w:val="18"/>
              </w:rPr>
              <w:t>Success states</w:t>
            </w:r>
          </w:p>
        </w:tc>
        <w:tc>
          <w:tcPr>
            <w:tcW w:type="dxa" w:w="4680"/>
          </w:tcPr>
          <w:p>
            <w:r>
              <w:rPr>
                <w:sz w:val="18"/>
              </w:rPr>
              <w:t>Green</w:t>
            </w:r>
          </w:p>
        </w:tc>
      </w:tr>
      <w:tr>
        <w:tc>
          <w:tcPr>
            <w:tcW w:type="dxa" w:w="4680"/>
          </w:tcPr>
          <w:p>
            <w:r>
              <w:rPr>
                <w:sz w:val="18"/>
              </w:rPr>
              <w:t>Warning states</w:t>
            </w:r>
          </w:p>
        </w:tc>
        <w:tc>
          <w:tcPr>
            <w:tcW w:type="dxa" w:w="4680"/>
          </w:tcPr>
          <w:p>
            <w:r>
              <w:rPr>
                <w:sz w:val="18"/>
              </w:rPr>
              <w:t>Yellow</w:t>
            </w:r>
          </w:p>
        </w:tc>
      </w:tr>
      <w:tr>
        <w:tc>
          <w:tcPr>
            <w:tcW w:type="dxa" w:w="4680"/>
          </w:tcPr>
          <w:p>
            <w:r>
              <w:rPr>
                <w:sz w:val="18"/>
              </w:rPr>
              <w:t>Error states</w:t>
            </w:r>
          </w:p>
        </w:tc>
        <w:tc>
          <w:tcPr>
            <w:tcW w:type="dxa" w:w="4680"/>
          </w:tcPr>
          <w:p>
            <w:r>
              <w:rPr>
                <w:sz w:val="18"/>
              </w:rPr>
              <w:t>Red</w:t>
            </w:r>
          </w:p>
        </w:tc>
      </w:tr>
    </w:tbl>
    <w:p/>
    <w:p>
      <w:pPr>
        <w:spacing w:after="120"/>
      </w:pPr>
      <w:r>
        <w:t>The blue glow is the signature visual thread that runs through the entire app — from the logo's globe glow to button hover states, card borders, loading animations, and screen transitions. It communicates "AI-powered" and "futuristic" at every touchpoint.</w:t>
      </w:r>
    </w:p>
    <w:p>
      <w:r>
        <w:rPr>
          <w:b/>
        </w:rPr>
        <w:t>The Super App Model:</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Pillar</w:t>
            </w:r>
          </w:p>
        </w:tc>
        <w:tc>
          <w:tcPr>
            <w:tcW w:type="dxa" w:w="4680"/>
            <w:shd w:fill="F2F2F2" w:val="clear"/>
          </w:tcPr>
          <w:p>
            <w:r>
              <w:rPr>
                <w:b/>
                <w:sz w:val="18"/>
              </w:rPr>
              <w:t>Function</w:t>
            </w:r>
          </w:p>
        </w:tc>
      </w:tr>
      <w:tr>
        <w:tc>
          <w:tcPr>
            <w:tcW w:type="dxa" w:w="4680"/>
          </w:tcPr>
          <w:p>
            <w:r>
              <w:rPr>
                <w:sz w:val="18"/>
              </w:rPr>
              <w:t>Learn</w:t>
            </w:r>
          </w:p>
        </w:tc>
        <w:tc>
          <w:tcPr>
            <w:tcW w:type="dxa" w:w="4680"/>
          </w:tcPr>
          <w:p>
            <w:r>
              <w:rPr>
                <w:sz w:val="18"/>
              </w:rPr>
              <w:t>Lessons, AI teachers, virtual classes, certifications</w:t>
            </w:r>
          </w:p>
        </w:tc>
      </w:tr>
      <w:tr>
        <w:tc>
          <w:tcPr>
            <w:tcW w:type="dxa" w:w="4680"/>
          </w:tcPr>
          <w:p>
            <w:r>
              <w:rPr>
                <w:sz w:val="18"/>
              </w:rPr>
              <w:t>Listen</w:t>
            </w:r>
          </w:p>
        </w:tc>
        <w:tc>
          <w:tcPr>
            <w:tcW w:type="dxa" w:w="4680"/>
          </w:tcPr>
          <w:p>
            <w:r>
              <w:rPr>
                <w:sz w:val="18"/>
              </w:rPr>
              <w:t>Song translation, podcasts, radio, audiobooks</w:t>
            </w:r>
          </w:p>
        </w:tc>
      </w:tr>
      <w:tr>
        <w:tc>
          <w:tcPr>
            <w:tcW w:type="dxa" w:w="4680"/>
          </w:tcPr>
          <w:p>
            <w:r>
              <w:rPr>
                <w:sz w:val="18"/>
              </w:rPr>
              <w:t>Watch</w:t>
            </w:r>
          </w:p>
        </w:tc>
        <w:tc>
          <w:tcPr>
            <w:tcW w:type="dxa" w:w="4680"/>
          </w:tcPr>
          <w:p>
            <w:r>
              <w:rPr>
                <w:sz w:val="18"/>
              </w:rPr>
              <w:t>AI-generated shows (ConnectMe AI TV), Watch &amp; Learn clips</w:t>
            </w:r>
          </w:p>
        </w:tc>
      </w:tr>
      <w:tr>
        <w:tc>
          <w:tcPr>
            <w:tcW w:type="dxa" w:w="4680"/>
          </w:tcPr>
          <w:p>
            <w:r>
              <w:rPr>
                <w:sz w:val="18"/>
              </w:rPr>
              <w:t>Talk</w:t>
            </w:r>
          </w:p>
        </w:tc>
        <w:tc>
          <w:tcPr>
            <w:tcW w:type="dxa" w:w="4680"/>
          </w:tcPr>
          <w:p>
            <w:r>
              <w:rPr>
                <w:sz w:val="18"/>
              </w:rPr>
              <w:t>WhatsApp-style messaging, VoIP calling with translation</w:t>
            </w:r>
          </w:p>
        </w:tc>
      </w:tr>
      <w:tr>
        <w:tc>
          <w:tcPr>
            <w:tcW w:type="dxa" w:w="4680"/>
          </w:tcPr>
          <w:p>
            <w:r>
              <w:rPr>
                <w:sz w:val="18"/>
              </w:rPr>
              <w:t>Translate</w:t>
            </w:r>
          </w:p>
        </w:tc>
        <w:tc>
          <w:tcPr>
            <w:tcW w:type="dxa" w:w="4680"/>
          </w:tcPr>
          <w:p>
            <w:r>
              <w:rPr>
                <w:sz w:val="18"/>
              </w:rPr>
              <w:t>Best-in-class translator with regional dialect support</w:t>
            </w:r>
          </w:p>
        </w:tc>
      </w:tr>
      <w:tr>
        <w:tc>
          <w:tcPr>
            <w:tcW w:type="dxa" w:w="4680"/>
          </w:tcPr>
          <w:p>
            <w:r>
              <w:rPr>
                <w:sz w:val="18"/>
              </w:rPr>
              <w:t>Connect</w:t>
            </w:r>
          </w:p>
        </w:tc>
        <w:tc>
          <w:tcPr>
            <w:tcW w:type="dxa" w:w="4680"/>
          </w:tcPr>
          <w:p>
            <w:r>
              <w:rPr>
                <w:sz w:val="18"/>
              </w:rPr>
              <w:t>Social features, language exchange, dating, community</w:t>
            </w:r>
          </w:p>
        </w:tc>
      </w:tr>
      <w:tr>
        <w:tc>
          <w:tcPr>
            <w:tcW w:type="dxa" w:w="4680"/>
          </w:tcPr>
          <w:p>
            <w:r>
              <w:rPr>
                <w:sz w:val="18"/>
              </w:rPr>
              <w:t>Play</w:t>
            </w:r>
          </w:p>
        </w:tc>
        <w:tc>
          <w:tcPr>
            <w:tcW w:type="dxa" w:w="4680"/>
          </w:tcPr>
          <w:p>
            <w:r>
              <w:rPr>
                <w:sz w:val="18"/>
              </w:rPr>
              <w:t>ConnectMe AI World (virtual roaming game), Battle Mode, Karaoke</w:t>
            </w:r>
          </w:p>
        </w:tc>
      </w:tr>
    </w:tbl>
    <w:p/>
    <w:p>
      <w:r>
        <w:t>____________________________________________________________</w:t>
      </w:r>
    </w:p>
    <w:p>
      <w:pPr>
        <w:pStyle w:val="Heading1"/>
      </w:pPr>
      <w:r>
        <w:t>3. What ConnectMe AI Is</w:t>
      </w:r>
    </w:p>
    <w:p>
      <w:pPr>
        <w:spacing w:after="120"/>
      </w:pPr>
      <w:r>
        <w:t>ConnectMe AI is not just another Duolingo clone. It is a fundamentally different approach to language learning built on three pillars that no competitor offers:</w:t>
      </w:r>
    </w:p>
    <w:p>
      <w:pPr>
        <w:spacing w:after="120"/>
      </w:pPr>
      <w:r>
        <w:t>Pillar 1: Music-Based Learning. Users upload or select any song in any language, and ConnectMe AI translates and re-renders it in their target language while preserving the original voice style, beat, key, tempo, rhythm, and singing style. This creates inherently viral, shareable content and makes learning feel like entertainment rather than study.</w:t>
      </w:r>
    </w:p>
    <w:p>
      <w:pPr>
        <w:spacing w:after="120"/>
      </w:pPr>
      <w:r>
        <w:t>Pillar 2: Voice-to-Voice AI Teachers. Real-time spoken conversation with AI teachers that have realistic avatars, unique regional voices, distinct personalities, and persistent memory of past sessions. Each teacher is mapped to a specific city (not just a country) and teaches the authentic local dialect, slang, and cultural context of that place.</w:t>
      </w:r>
    </w:p>
    <w:p>
      <w:pPr>
        <w:spacing w:after="120"/>
      </w:pPr>
      <w:r>
        <w:t>Pillar 3: Regional Authenticity. Every language includes its full spectrum of regional variants. ConnectMe AI does not teach "Spanish" — it teaches Dominican Spanish from Santo Domingo, Colombian Spanish from Medellín, Mexican Spanish from CDMX, Cuban Spanish from Havana, and 20+ other variants. The language database updates daily from social media monitoring, music releases, and community validators.</w:t>
      </w:r>
    </w:p>
    <w:p>
      <w:r>
        <w:t>____________________________________________________________</w:t>
      </w:r>
    </w:p>
    <w:p>
      <w:pPr>
        <w:pStyle w:val="Heading1"/>
      </w:pPr>
      <w:r>
        <w:t>4. Core Product Features</w:t>
      </w:r>
    </w:p>
    <w:p>
      <w:pPr>
        <w:pStyle w:val="Heading2"/>
      </w:pPr>
      <w:r>
        <w:t>4.1 Song Translation Engine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Capability</w:t>
            </w:r>
          </w:p>
        </w:tc>
        <w:tc>
          <w:tcPr>
            <w:tcW w:type="dxa" w:w="4680"/>
            <w:shd w:fill="F2F2F2" w:val="clear"/>
          </w:tcPr>
          <w:p>
            <w:r>
              <w:rPr>
                <w:b/>
                <w:sz w:val="18"/>
              </w:rPr>
              <w:t>Description</w:t>
            </w:r>
          </w:p>
        </w:tc>
      </w:tr>
      <w:tr>
        <w:tc>
          <w:tcPr>
            <w:tcW w:type="dxa" w:w="4680"/>
          </w:tcPr>
          <w:p>
            <w:r>
              <w:rPr>
                <w:sz w:val="18"/>
              </w:rPr>
              <w:t>Vocal isolation</w:t>
            </w:r>
          </w:p>
        </w:tc>
        <w:tc>
          <w:tcPr>
            <w:tcW w:type="dxa" w:w="4680"/>
          </w:tcPr>
          <w:p>
            <w:r>
              <w:rPr>
                <w:sz w:val="18"/>
              </w:rPr>
              <w:t>Separate vocals from instrumental using Demucs</w:t>
            </w:r>
          </w:p>
        </w:tc>
      </w:tr>
      <w:tr>
        <w:tc>
          <w:tcPr>
            <w:tcW w:type="dxa" w:w="4680"/>
          </w:tcPr>
          <w:p>
            <w:r>
              <w:rPr>
                <w:sz w:val="18"/>
              </w:rPr>
              <w:t>Lyrics transcription</w:t>
            </w:r>
          </w:p>
        </w:tc>
        <w:tc>
          <w:tcPr>
            <w:tcW w:type="dxa" w:w="4680"/>
          </w:tcPr>
          <w:p>
            <w:r>
              <w:rPr>
                <w:sz w:val="18"/>
              </w:rPr>
              <w:t>AI transcribes original lyrics with slang awareness</w:t>
            </w:r>
          </w:p>
        </w:tc>
      </w:tr>
      <w:tr>
        <w:tc>
          <w:tcPr>
            <w:tcW w:type="dxa" w:w="4680"/>
          </w:tcPr>
          <w:p>
            <w:r>
              <w:rPr>
                <w:sz w:val="18"/>
              </w:rPr>
              <w:t>Rhythm-matched translation</w:t>
            </w:r>
          </w:p>
        </w:tc>
        <w:tc>
          <w:tcPr>
            <w:tcW w:type="dxa" w:w="4680"/>
          </w:tcPr>
          <w:p>
            <w:r>
              <w:rPr>
                <w:sz w:val="18"/>
              </w:rPr>
              <w:t>Translate lyrics to fit the original meter and flow</w:t>
            </w:r>
          </w:p>
        </w:tc>
      </w:tr>
      <w:tr>
        <w:tc>
          <w:tcPr>
            <w:tcW w:type="dxa" w:w="4680"/>
          </w:tcPr>
          <w:p>
            <w:r>
              <w:rPr>
                <w:sz w:val="18"/>
              </w:rPr>
              <w:t>Voice synthesis</w:t>
            </w:r>
          </w:p>
        </w:tc>
        <w:tc>
          <w:tcPr>
            <w:tcW w:type="dxa" w:w="4680"/>
          </w:tcPr>
          <w:p>
            <w:r>
              <w:rPr>
                <w:sz w:val="18"/>
              </w:rPr>
              <w:t>Re-sing translated lyrics in a matching voice style</w:t>
            </w:r>
          </w:p>
        </w:tc>
      </w:tr>
      <w:tr>
        <w:tc>
          <w:tcPr>
            <w:tcW w:type="dxa" w:w="4680"/>
          </w:tcPr>
          <w:p>
            <w:r>
              <w:rPr>
                <w:sz w:val="18"/>
              </w:rPr>
              <w:t>Voice clone option</w:t>
            </w:r>
          </w:p>
        </w:tc>
        <w:tc>
          <w:tcPr>
            <w:tcW w:type="dxa" w:w="4680"/>
          </w:tcPr>
          <w:p>
            <w:r>
              <w:rPr>
                <w:sz w:val="18"/>
              </w:rPr>
              <w:t>Users hear THEMSELVES singing in the target language</w:t>
            </w:r>
          </w:p>
        </w:tc>
      </w:tr>
      <w:tr>
        <w:tc>
          <w:tcPr>
            <w:tcW w:type="dxa" w:w="4680"/>
          </w:tcPr>
          <w:p>
            <w:r>
              <w:rPr>
                <w:sz w:val="18"/>
              </w:rPr>
              <w:t>Playback modes</w:t>
            </w:r>
          </w:p>
        </w:tc>
        <w:tc>
          <w:tcPr>
            <w:tcW w:type="dxa" w:w="4680"/>
          </w:tcPr>
          <w:p>
            <w:r>
              <w:rPr>
                <w:sz w:val="18"/>
              </w:rPr>
              <w:t>Vocals only, instrumental only, full mix</w:t>
            </w:r>
          </w:p>
        </w:tc>
      </w:tr>
      <w:tr>
        <w:tc>
          <w:tcPr>
            <w:tcW w:type="dxa" w:w="4680"/>
          </w:tcPr>
          <w:p>
            <w:r>
              <w:rPr>
                <w:sz w:val="18"/>
              </w:rPr>
              <w:t>Sing-along mode</w:t>
            </w:r>
          </w:p>
        </w:tc>
        <w:tc>
          <w:tcPr>
            <w:tcW w:type="dxa" w:w="4680"/>
          </w:tcPr>
          <w:p>
            <w:r>
              <w:rPr>
                <w:sz w:val="18"/>
              </w:rPr>
              <w:t>Karaoke-style with highlighted lyrics</w:t>
            </w:r>
          </w:p>
        </w:tc>
      </w:tr>
      <w:tr>
        <w:tc>
          <w:tcPr>
            <w:tcW w:type="dxa" w:w="4680"/>
          </w:tcPr>
          <w:p>
            <w:r>
              <w:rPr>
                <w:sz w:val="18"/>
              </w:rPr>
              <w:t>Grammar breakdown</w:t>
            </w:r>
          </w:p>
        </w:tc>
        <w:tc>
          <w:tcPr>
            <w:tcW w:type="dxa" w:w="4680"/>
          </w:tcPr>
          <w:p>
            <w:r>
              <w:rPr>
                <w:sz w:val="18"/>
              </w:rPr>
              <w:t>Songs broken down into nouns, verbs, tenses, conjugations</w:t>
            </w:r>
          </w:p>
        </w:tc>
      </w:tr>
    </w:tbl>
    <w:p/>
    <w:p>
      <w:pPr>
        <w:pStyle w:val="Heading2"/>
      </w:pPr>
      <w:r>
        <w:t>4.2 AI Teacher System (Voice-to-Voice)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Capability</w:t>
            </w:r>
          </w:p>
        </w:tc>
        <w:tc>
          <w:tcPr>
            <w:tcW w:type="dxa" w:w="4680"/>
            <w:shd w:fill="F2F2F2" w:val="clear"/>
          </w:tcPr>
          <w:p>
            <w:r>
              <w:rPr>
                <w:b/>
                <w:sz w:val="18"/>
              </w:rPr>
              <w:t>Description</w:t>
            </w:r>
          </w:p>
        </w:tc>
      </w:tr>
      <w:tr>
        <w:tc>
          <w:tcPr>
            <w:tcW w:type="dxa" w:w="4680"/>
          </w:tcPr>
          <w:p>
            <w:r>
              <w:rPr>
                <w:sz w:val="18"/>
              </w:rPr>
              <w:t>Private tutoring (1-on-1)</w:t>
            </w:r>
          </w:p>
        </w:tc>
        <w:tc>
          <w:tcPr>
            <w:tcW w:type="dxa" w:w="4680"/>
          </w:tcPr>
          <w:p>
            <w:r>
              <w:rPr>
                <w:sz w:val="18"/>
              </w:rPr>
              <w:t>Call your teacher anytime, video or audio</w:t>
            </w:r>
          </w:p>
        </w:tc>
      </w:tr>
      <w:tr>
        <w:tc>
          <w:tcPr>
            <w:tcW w:type="dxa" w:w="4680"/>
          </w:tcPr>
          <w:p>
            <w:r>
              <w:rPr>
                <w:sz w:val="18"/>
              </w:rPr>
              <w:t>Scheduled sessions</w:t>
            </w:r>
          </w:p>
        </w:tc>
        <w:tc>
          <w:tcPr>
            <w:tcW w:type="dxa" w:w="4680"/>
          </w:tcPr>
          <w:p>
            <w:r>
              <w:rPr>
                <w:sz w:val="18"/>
              </w:rPr>
              <w:t>Book 15/30/60 min slots</w:t>
            </w:r>
          </w:p>
        </w:tc>
      </w:tr>
      <w:tr>
        <w:tc>
          <w:tcPr>
            <w:tcW w:type="dxa" w:w="4680"/>
          </w:tcPr>
          <w:p>
            <w:r>
              <w:rPr>
                <w:sz w:val="18"/>
              </w:rPr>
              <w:t>On-demand availability</w:t>
            </w:r>
          </w:p>
        </w:tc>
        <w:tc>
          <w:tcPr>
            <w:tcW w:type="dxa" w:w="4680"/>
          </w:tcPr>
          <w:p>
            <w:r>
              <w:rPr>
                <w:sz w:val="18"/>
              </w:rPr>
              <w:t>Instant connection when teacher is "available"</w:t>
            </w:r>
          </w:p>
        </w:tc>
      </w:tr>
      <w:tr>
        <w:tc>
          <w:tcPr>
            <w:tcW w:type="dxa" w:w="4680"/>
          </w:tcPr>
          <w:p>
            <w:r>
              <w:rPr>
                <w:sz w:val="18"/>
              </w:rPr>
              <w:t>Regional specialization</w:t>
            </w:r>
          </w:p>
        </w:tc>
        <w:tc>
          <w:tcPr>
            <w:tcW w:type="dxa" w:w="4680"/>
          </w:tcPr>
          <w:p>
            <w:r>
              <w:rPr>
                <w:sz w:val="18"/>
              </w:rPr>
              <w:t>Each teacher specializes in a specific dialect/region</w:t>
            </w:r>
          </w:p>
        </w:tc>
      </w:tr>
      <w:tr>
        <w:tc>
          <w:tcPr>
            <w:tcW w:type="dxa" w:w="4680"/>
          </w:tcPr>
          <w:p>
            <w:r>
              <w:rPr>
                <w:sz w:val="18"/>
              </w:rPr>
              <w:t>Realistic avatars</w:t>
            </w:r>
          </w:p>
        </w:tc>
        <w:tc>
          <w:tcPr>
            <w:tcW w:type="dxa" w:w="4680"/>
          </w:tcPr>
          <w:p>
            <w:r>
              <w:rPr>
                <w:sz w:val="18"/>
              </w:rPr>
              <w:t>Human-looking animated avatars with lip-sync</w:t>
            </w:r>
          </w:p>
        </w:tc>
      </w:tr>
      <w:tr>
        <w:tc>
          <w:tcPr>
            <w:tcW w:type="dxa" w:w="4680"/>
          </w:tcPr>
          <w:p>
            <w:r>
              <w:rPr>
                <w:sz w:val="18"/>
              </w:rPr>
              <w:t>Conversation memory</w:t>
            </w:r>
          </w:p>
        </w:tc>
        <w:tc>
          <w:tcPr>
            <w:tcW w:type="dxa" w:w="4680"/>
          </w:tcPr>
          <w:p>
            <w:r>
              <w:rPr>
                <w:sz w:val="18"/>
              </w:rPr>
              <w:t>Teacher remembers past sessions and progress</w:t>
            </w:r>
          </w:p>
        </w:tc>
      </w:tr>
      <w:tr>
        <w:tc>
          <w:tcPr>
            <w:tcW w:type="dxa" w:w="4680"/>
          </w:tcPr>
          <w:p>
            <w:r>
              <w:rPr>
                <w:sz w:val="18"/>
              </w:rPr>
              <w:t>Personality-driven</w:t>
            </w:r>
          </w:p>
        </w:tc>
        <w:tc>
          <w:tcPr>
            <w:tcW w:type="dxa" w:w="4680"/>
          </w:tcPr>
          <w:p>
            <w:r>
              <w:rPr>
                <w:sz w:val="18"/>
              </w:rPr>
              <w:t>Each teacher has a distinct vibe and teaching style</w:t>
            </w:r>
          </w:p>
        </w:tc>
      </w:tr>
      <w:tr>
        <w:tc>
          <w:tcPr>
            <w:tcW w:type="dxa" w:w="4680"/>
          </w:tcPr>
          <w:p>
            <w:r>
              <w:rPr>
                <w:sz w:val="18"/>
              </w:rPr>
              <w:t>City-specific knowledge</w:t>
            </w:r>
          </w:p>
        </w:tc>
        <w:tc>
          <w:tcPr>
            <w:tcW w:type="dxa" w:w="4680"/>
          </w:tcPr>
          <w:p>
            <w:r>
              <w:rPr>
                <w:sz w:val="18"/>
              </w:rPr>
              <w:t>Teachers know local customs, slang, and culture</w:t>
            </w:r>
          </w:p>
        </w:tc>
      </w:tr>
    </w:tbl>
    <w:p/>
    <w:p>
      <w:pPr>
        <w:pStyle w:val="Heading2"/>
      </w:pPr>
      <w:r>
        <w:t>4.3 Virtual Classroom (Group Classes)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Capability</w:t>
            </w:r>
          </w:p>
        </w:tc>
        <w:tc>
          <w:tcPr>
            <w:tcW w:type="dxa" w:w="4680"/>
            <w:shd w:fill="F2F2F2" w:val="clear"/>
          </w:tcPr>
          <w:p>
            <w:r>
              <w:rPr>
                <w:b/>
                <w:sz w:val="18"/>
              </w:rPr>
              <w:t>Description</w:t>
            </w:r>
          </w:p>
        </w:tc>
      </w:tr>
      <w:tr>
        <w:tc>
          <w:tcPr>
            <w:tcW w:type="dxa" w:w="4680"/>
          </w:tcPr>
          <w:p>
            <w:r>
              <w:rPr>
                <w:sz w:val="18"/>
              </w:rPr>
              <w:t>Scheduled class times</w:t>
            </w:r>
          </w:p>
        </w:tc>
        <w:tc>
          <w:tcPr>
            <w:tcW w:type="dxa" w:w="4680"/>
          </w:tcPr>
          <w:p>
            <w:r>
              <w:rPr>
                <w:sz w:val="18"/>
              </w:rPr>
              <w:t>Students sign up for specific time slots</w:t>
            </w:r>
          </w:p>
        </w:tc>
      </w:tr>
      <w:tr>
        <w:tc>
          <w:tcPr>
            <w:tcW w:type="dxa" w:w="4680"/>
          </w:tcPr>
          <w:p>
            <w:r>
              <w:rPr>
                <w:sz w:val="18"/>
              </w:rPr>
              <w:t>Limited seats</w:t>
            </w:r>
          </w:p>
        </w:tc>
        <w:tc>
          <w:tcPr>
            <w:tcW w:type="dxa" w:w="4680"/>
          </w:tcPr>
          <w:p>
            <w:r>
              <w:rPr>
                <w:sz w:val="18"/>
              </w:rPr>
              <w:t>10–20 students per class for intimacy</w:t>
            </w:r>
          </w:p>
        </w:tc>
      </w:tr>
      <w:tr>
        <w:tc>
          <w:tcPr>
            <w:tcW w:type="dxa" w:w="4680"/>
          </w:tcPr>
          <w:p>
            <w:r>
              <w:rPr>
                <w:sz w:val="18"/>
              </w:rPr>
              <w:t>Raise hand</w:t>
            </w:r>
          </w:p>
        </w:tc>
        <w:tc>
          <w:tcPr>
            <w:tcW w:type="dxa" w:w="4680"/>
          </w:tcPr>
          <w:p>
            <w:r>
              <w:rPr>
                <w:sz w:val="18"/>
              </w:rPr>
              <w:t>Students request to speak, teacher calls on them</w:t>
            </w:r>
          </w:p>
        </w:tc>
      </w:tr>
      <w:tr>
        <w:tc>
          <w:tcPr>
            <w:tcW w:type="dxa" w:w="4680"/>
          </w:tcPr>
          <w:p>
            <w:r>
              <w:rPr>
                <w:sz w:val="18"/>
              </w:rPr>
              <w:t>Live chat</w:t>
            </w:r>
          </w:p>
        </w:tc>
        <w:tc>
          <w:tcPr>
            <w:tcW w:type="dxa" w:w="4680"/>
          </w:tcPr>
          <w:p>
            <w:r>
              <w:rPr>
                <w:sz w:val="18"/>
              </w:rPr>
              <w:t>Text questions during class without interrupting</w:t>
            </w:r>
          </w:p>
        </w:tc>
      </w:tr>
      <w:tr>
        <w:tc>
          <w:tcPr>
            <w:tcW w:type="dxa" w:w="4680"/>
          </w:tcPr>
          <w:p>
            <w:r>
              <w:rPr>
                <w:sz w:val="18"/>
              </w:rPr>
              <w:t>Student tiles</w:t>
            </w:r>
          </w:p>
        </w:tc>
        <w:tc>
          <w:tcPr>
            <w:tcW w:type="dxa" w:w="4680"/>
          </w:tcPr>
          <w:p>
            <w:r>
              <w:rPr>
                <w:sz w:val="18"/>
              </w:rPr>
              <w:t>See other learners, their avatars, their levels</w:t>
            </w:r>
          </w:p>
        </w:tc>
      </w:tr>
      <w:tr>
        <w:tc>
          <w:tcPr>
            <w:tcW w:type="dxa" w:w="4680"/>
          </w:tcPr>
          <w:p>
            <w:r>
              <w:rPr>
                <w:sz w:val="18"/>
              </w:rPr>
              <w:t>Class replay</w:t>
            </w:r>
          </w:p>
        </w:tc>
        <w:tc>
          <w:tcPr>
            <w:tcW w:type="dxa" w:w="4680"/>
          </w:tcPr>
          <w:p>
            <w:r>
              <w:rPr>
                <w:sz w:val="18"/>
              </w:rPr>
              <w:t>Watch recordings of missed classes</w:t>
            </w:r>
          </w:p>
        </w:tc>
      </w:tr>
      <w:tr>
        <w:tc>
          <w:tcPr>
            <w:tcW w:type="dxa" w:w="4680"/>
          </w:tcPr>
          <w:p>
            <w:r>
              <w:rPr>
                <w:sz w:val="18"/>
              </w:rPr>
              <w:t>Study buddies</w:t>
            </w:r>
          </w:p>
        </w:tc>
        <w:tc>
          <w:tcPr>
            <w:tcW w:type="dxa" w:w="4680"/>
          </w:tcPr>
          <w:p>
            <w:r>
              <w:rPr>
                <w:sz w:val="18"/>
              </w:rPr>
              <w:t>Connect with classmates after class</w:t>
            </w:r>
          </w:p>
        </w:tc>
      </w:tr>
      <w:tr>
        <w:tc>
          <w:tcPr>
            <w:tcW w:type="dxa" w:w="4680"/>
          </w:tcPr>
          <w:p>
            <w:r>
              <w:rPr>
                <w:sz w:val="18"/>
              </w:rPr>
              <w:t>Class leaderboard</w:t>
            </w:r>
          </w:p>
        </w:tc>
        <w:tc>
          <w:tcPr>
            <w:tcW w:type="dxa" w:w="4680"/>
          </w:tcPr>
          <w:p>
            <w:r>
              <w:rPr>
                <w:sz w:val="18"/>
              </w:rPr>
              <w:t>Gamification within the class</w:t>
            </w:r>
          </w:p>
        </w:tc>
      </w:tr>
    </w:tbl>
    <w:p/>
    <w:p>
      <w:r>
        <w:rPr>
          <w:b/>
        </w:rPr>
        <w:t>Virtual Classroom Economics: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Metric</w:t>
            </w:r>
          </w:p>
        </w:tc>
        <w:tc>
          <w:tcPr>
            <w:tcW w:type="dxa" w:w="4680"/>
            <w:shd w:fill="F2F2F2" w:val="clear"/>
          </w:tcPr>
          <w:p>
            <w:r>
              <w:rPr>
                <w:b/>
                <w:sz w:val="18"/>
              </w:rPr>
              <w:t>Value</w:t>
            </w:r>
          </w:p>
        </w:tc>
      </w:tr>
      <w:tr>
        <w:tc>
          <w:tcPr>
            <w:tcW w:type="dxa" w:w="4680"/>
          </w:tcPr>
          <w:p>
            <w:r>
              <w:rPr>
                <w:sz w:val="18"/>
              </w:rPr>
              <w:t>Cost per 45-min class (15 students)</w:t>
            </w:r>
          </w:p>
        </w:tc>
        <w:tc>
          <w:tcPr>
            <w:tcW w:type="dxa" w:w="4680"/>
          </w:tcPr>
          <w:p>
            <w:r>
              <w:rPr>
                <w:sz w:val="18"/>
              </w:rPr>
              <w:t>~$5</w:t>
            </w:r>
          </w:p>
        </w:tc>
      </w:tr>
      <w:tr>
        <w:tc>
          <w:tcPr>
            <w:tcW w:type="dxa" w:w="4680"/>
          </w:tcPr>
          <w:p>
            <w:r>
              <w:rPr>
                <w:sz w:val="18"/>
              </w:rPr>
              <w:t>Revenue per class (at $2.99/student)</w:t>
            </w:r>
          </w:p>
        </w:tc>
        <w:tc>
          <w:tcPr>
            <w:tcW w:type="dxa" w:w="4680"/>
          </w:tcPr>
          <w:p>
            <w:r>
              <w:rPr>
                <w:sz w:val="18"/>
              </w:rPr>
              <w:t>$45</w:t>
            </w:r>
          </w:p>
        </w:tc>
      </w:tr>
      <w:tr>
        <w:tc>
          <w:tcPr>
            <w:tcW w:type="dxa" w:w="4680"/>
          </w:tcPr>
          <w:p>
            <w:r>
              <w:rPr>
                <w:sz w:val="18"/>
              </w:rPr>
              <w:t>Margin</w:t>
            </w:r>
          </w:p>
        </w:tc>
        <w:tc>
          <w:tcPr>
            <w:tcW w:type="dxa" w:w="4680"/>
          </w:tcPr>
          <w:p>
            <w:r>
              <w:rPr>
                <w:sz w:val="18"/>
              </w:rPr>
              <w:t>89%+</w:t>
            </w:r>
          </w:p>
        </w:tc>
      </w:tr>
    </w:tbl>
    <w:p/>
    <w:p>
      <w:pPr>
        <w:pStyle w:val="Heading2"/>
      </w:pPr>
      <w:r>
        <w:t>4.4 Lesson System</w:t>
      </w:r>
    </w:p>
    <w:p>
      <w:pPr>
        <w:spacing w:after="120"/>
      </w:pPr>
      <w:r>
        <w:t>Structured lessons (grammar, vocabulary, reading, quizzes) enhanced with music-based learning. AI adapts lessons to weak areas, assigns songs matched to vocabulary being learned, and generates weekly fluency reports.</w:t>
      </w:r>
    </w:p>
    <w:p>
      <w:pPr>
        <w:pStyle w:val="Heading2"/>
      </w:pPr>
      <w:r>
        <w:t>4.5 Regional Slang and Dialect System</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Language</w:t>
            </w:r>
          </w:p>
        </w:tc>
        <w:tc>
          <w:tcPr>
            <w:tcW w:type="dxa" w:w="4680"/>
            <w:shd w:fill="F2F2F2" w:val="clear"/>
          </w:tcPr>
          <w:p>
            <w:r>
              <w:rPr>
                <w:b/>
                <w:sz w:val="18"/>
              </w:rPr>
              <w:t>Variants</w:t>
            </w:r>
          </w:p>
        </w:tc>
      </w:tr>
      <w:tr>
        <w:tc>
          <w:tcPr>
            <w:tcW w:type="dxa" w:w="4680"/>
          </w:tcPr>
          <w:p>
            <w:r>
              <w:rPr>
                <w:sz w:val="18"/>
              </w:rPr>
              <w:t>Spanish</w:t>
            </w:r>
          </w:p>
        </w:tc>
        <w:tc>
          <w:tcPr>
            <w:tcW w:type="dxa" w:w="4680"/>
          </w:tcPr>
          <w:p>
            <w:r>
              <w:rPr>
                <w:sz w:val="18"/>
              </w:rPr>
              <w:t>Dominican, Colombian, Venezuelan, Mexican, Puerto Rican, Argentine, Cuban, Peruvian, Chilean, Panamanian, Costa Rican, Ecuadorian, Guatemalan, Honduran, Salvadoran + 5 more</w:t>
            </w:r>
          </w:p>
        </w:tc>
      </w:tr>
      <w:tr>
        <w:tc>
          <w:tcPr>
            <w:tcW w:type="dxa" w:w="4680"/>
          </w:tcPr>
          <w:p>
            <w:r>
              <w:rPr>
                <w:sz w:val="18"/>
              </w:rPr>
              <w:t>English</w:t>
            </w:r>
          </w:p>
        </w:tc>
        <w:tc>
          <w:tcPr>
            <w:tcW w:type="dxa" w:w="4680"/>
          </w:tcPr>
          <w:p>
            <w:r>
              <w:rPr>
                <w:sz w:val="18"/>
              </w:rPr>
              <w:t>American, British, Australian, Nigerian, Jamaican, South African, Indian</w:t>
            </w:r>
          </w:p>
        </w:tc>
      </w:tr>
      <w:tr>
        <w:tc>
          <w:tcPr>
            <w:tcW w:type="dxa" w:w="4680"/>
          </w:tcPr>
          <w:p>
            <w:r>
              <w:rPr>
                <w:sz w:val="18"/>
              </w:rPr>
              <w:t>French</w:t>
            </w:r>
          </w:p>
        </w:tc>
        <w:tc>
          <w:tcPr>
            <w:tcW w:type="dxa" w:w="4680"/>
          </w:tcPr>
          <w:p>
            <w:r>
              <w:rPr>
                <w:sz w:val="18"/>
              </w:rPr>
              <w:t>Parisian, Senegalese, Haitian, Canadian (Québécois), Belgian, Ivorian, Moroccan</w:t>
            </w:r>
          </w:p>
        </w:tc>
      </w:tr>
      <w:tr>
        <w:tc>
          <w:tcPr>
            <w:tcW w:type="dxa" w:w="4680"/>
          </w:tcPr>
          <w:p>
            <w:r>
              <w:rPr>
                <w:sz w:val="18"/>
              </w:rPr>
              <w:t>Portuguese</w:t>
            </w:r>
          </w:p>
        </w:tc>
        <w:tc>
          <w:tcPr>
            <w:tcW w:type="dxa" w:w="4680"/>
          </w:tcPr>
          <w:p>
            <w:r>
              <w:rPr>
                <w:sz w:val="18"/>
              </w:rPr>
              <w:t>Brazilian (Rio, São Paulo, Bahia), European</w:t>
            </w:r>
          </w:p>
        </w:tc>
      </w:tr>
      <w:tr>
        <w:tc>
          <w:tcPr>
            <w:tcW w:type="dxa" w:w="4680"/>
          </w:tcPr>
          <w:p>
            <w:r>
              <w:rPr>
                <w:sz w:val="18"/>
              </w:rPr>
              <w:t>Arabic</w:t>
            </w:r>
          </w:p>
        </w:tc>
        <w:tc>
          <w:tcPr>
            <w:tcW w:type="dxa" w:w="4680"/>
          </w:tcPr>
          <w:p>
            <w:r>
              <w:rPr>
                <w:sz w:val="18"/>
              </w:rPr>
              <w:t>Egyptian, Moroccan, Lebanese, Gulf, Iraqi, Jordanian/Palestinian</w:t>
            </w:r>
          </w:p>
        </w:tc>
      </w:tr>
      <w:tr>
        <w:tc>
          <w:tcPr>
            <w:tcW w:type="dxa" w:w="4680"/>
          </w:tcPr>
          <w:p>
            <w:r>
              <w:rPr>
                <w:sz w:val="18"/>
              </w:rPr>
              <w:t>Chinese</w:t>
            </w:r>
          </w:p>
        </w:tc>
        <w:tc>
          <w:tcPr>
            <w:tcW w:type="dxa" w:w="4680"/>
          </w:tcPr>
          <w:p>
            <w:r>
              <w:rPr>
                <w:sz w:val="18"/>
              </w:rPr>
              <w:t>Mandarin (Beijing, Shanghai, Chengdu), Cantonese, Taiwanese</w:t>
            </w:r>
          </w:p>
        </w:tc>
      </w:tr>
    </w:tbl>
    <w:p/>
    <w:p>
      <w:pPr>
        <w:pStyle w:val="Heading2"/>
      </w:pPr>
      <w:r>
        <w:t>4.6 Built-in Translator (ConnectMe AI Translate)</w:t>
      </w:r>
    </w:p>
    <w:p>
      <w:pPr>
        <w:spacing w:after="120"/>
      </w:pPr>
      <w:r>
        <w:t>Unlike Google Translate or DeepL, ConnectMe AI Translate understands regional dialects, current slang, and cultural context. It serves as a daily-use retention hook, a learning funnel, and proof of the platform's data quality.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Aspect</w:t>
            </w:r>
          </w:p>
        </w:tc>
        <w:tc>
          <w:tcPr>
            <w:tcW w:type="dxa" w:w="3120"/>
            <w:shd w:fill="F2F2F2" w:val="clear"/>
          </w:tcPr>
          <w:p>
            <w:r>
              <w:rPr>
                <w:b/>
                <w:sz w:val="18"/>
              </w:rPr>
              <w:t>Google/DeepL</w:t>
            </w:r>
          </w:p>
        </w:tc>
        <w:tc>
          <w:tcPr>
            <w:tcW w:type="dxa" w:w="3120"/>
            <w:shd w:fill="F2F2F2" w:val="clear"/>
          </w:tcPr>
          <w:p>
            <w:r>
              <w:rPr>
                <w:b/>
                <w:sz w:val="18"/>
              </w:rPr>
              <w:t>ConnectMe AI Translate</w:t>
            </w:r>
          </w:p>
        </w:tc>
      </w:tr>
      <w:tr>
        <w:tc>
          <w:tcPr>
            <w:tcW w:type="dxa" w:w="3120"/>
          </w:tcPr>
          <w:p>
            <w:r>
              <w:rPr>
                <w:sz w:val="18"/>
              </w:rPr>
              <w:t>Slang</w:t>
            </w:r>
          </w:p>
        </w:tc>
        <w:tc>
          <w:tcPr>
            <w:tcW w:type="dxa" w:w="3120"/>
          </w:tcPr>
          <w:p>
            <w:r>
              <w:rPr>
                <w:sz w:val="18"/>
              </w:rPr>
              <w:t>Fails or gives wrong translation</w:t>
            </w:r>
          </w:p>
        </w:tc>
        <w:tc>
          <w:tcPr>
            <w:tcW w:type="dxa" w:w="3120"/>
          </w:tcPr>
          <w:p>
            <w:r>
              <w:rPr>
                <w:sz w:val="18"/>
              </w:rPr>
              <w:t>Knows current verified slang by city</w:t>
            </w:r>
          </w:p>
        </w:tc>
      </w:tr>
      <w:tr>
        <w:tc>
          <w:tcPr>
            <w:tcW w:type="dxa" w:w="3120"/>
          </w:tcPr>
          <w:p>
            <w:r>
              <w:rPr>
                <w:sz w:val="18"/>
              </w:rPr>
              <w:t>Regional variants</w:t>
            </w:r>
          </w:p>
        </w:tc>
        <w:tc>
          <w:tcPr>
            <w:tcW w:type="dxa" w:w="3120"/>
          </w:tcPr>
          <w:p>
            <w:r>
              <w:rPr>
                <w:sz w:val="18"/>
              </w:rPr>
              <w:t>One generic version per language</w:t>
            </w:r>
          </w:p>
        </w:tc>
        <w:tc>
          <w:tcPr>
            <w:tcW w:type="dxa" w:w="3120"/>
          </w:tcPr>
          <w:p>
            <w:r>
              <w:rPr>
                <w:sz w:val="18"/>
              </w:rPr>
              <w:t>20+ Spanish variants alone</w:t>
            </w:r>
          </w:p>
        </w:tc>
      </w:tr>
      <w:tr>
        <w:tc>
          <w:tcPr>
            <w:tcW w:type="dxa" w:w="3120"/>
          </w:tcPr>
          <w:p>
            <w:r>
              <w:rPr>
                <w:sz w:val="18"/>
              </w:rPr>
              <w:t>Cultural context</w:t>
            </w:r>
          </w:p>
        </w:tc>
        <w:tc>
          <w:tcPr>
            <w:tcW w:type="dxa" w:w="3120"/>
          </w:tcPr>
          <w:p>
            <w:r>
              <w:rPr>
                <w:sz w:val="18"/>
              </w:rPr>
              <w:t>None</w:t>
            </w:r>
          </w:p>
        </w:tc>
        <w:tc>
          <w:tcPr>
            <w:tcW w:type="dxa" w:w="3120"/>
          </w:tcPr>
          <w:p>
            <w:r>
              <w:rPr>
                <w:sz w:val="18"/>
              </w:rPr>
              <w:t>Explains when/how/why to use a phrase</w:t>
            </w:r>
          </w:p>
        </w:tc>
      </w:tr>
      <w:tr>
        <w:tc>
          <w:tcPr>
            <w:tcW w:type="dxa" w:w="3120"/>
          </w:tcPr>
          <w:p>
            <w:r>
              <w:rPr>
                <w:sz w:val="18"/>
              </w:rPr>
              <w:t>Audio</w:t>
            </w:r>
          </w:p>
        </w:tc>
        <w:tc>
          <w:tcPr>
            <w:tcW w:type="dxa" w:w="3120"/>
          </w:tcPr>
          <w:p>
            <w:r>
              <w:rPr>
                <w:sz w:val="18"/>
              </w:rPr>
              <w:t>Robotic single accent</w:t>
            </w:r>
          </w:p>
        </w:tc>
        <w:tc>
          <w:tcPr>
            <w:tcW w:type="dxa" w:w="3120"/>
          </w:tcPr>
          <w:p>
            <w:r>
              <w:rPr>
                <w:sz w:val="18"/>
              </w:rPr>
              <w:t>Real regional accent pronunciation</w:t>
            </w:r>
          </w:p>
        </w:tc>
      </w:tr>
      <w:tr>
        <w:tc>
          <w:tcPr>
            <w:tcW w:type="dxa" w:w="3120"/>
          </w:tcPr>
          <w:p>
            <w:r>
              <w:rPr>
                <w:sz w:val="18"/>
              </w:rPr>
              <w:t>Learning integration</w:t>
            </w:r>
          </w:p>
        </w:tc>
        <w:tc>
          <w:tcPr>
            <w:tcW w:type="dxa" w:w="3120"/>
          </w:tcPr>
          <w:p>
            <w:r>
              <w:rPr>
                <w:sz w:val="18"/>
              </w:rPr>
              <w:t>None</w:t>
            </w:r>
          </w:p>
        </w:tc>
        <w:tc>
          <w:tcPr>
            <w:tcW w:type="dxa" w:w="3120"/>
          </w:tcPr>
          <w:p>
            <w:r>
              <w:rPr>
                <w:sz w:val="18"/>
              </w:rPr>
              <w:t>Every word is a learning opportunity</w:t>
            </w:r>
          </w:p>
        </w:tc>
      </w:tr>
      <w:tr>
        <w:tc>
          <w:tcPr>
            <w:tcW w:type="dxa" w:w="3120"/>
          </w:tcPr>
          <w:p>
            <w:r>
              <w:rPr>
                <w:sz w:val="18"/>
              </w:rPr>
              <w:t>Update frequency</w:t>
            </w:r>
          </w:p>
        </w:tc>
        <w:tc>
          <w:tcPr>
            <w:tcW w:type="dxa" w:w="3120"/>
          </w:tcPr>
          <w:p>
            <w:r>
              <w:rPr>
                <w:sz w:val="18"/>
              </w:rPr>
              <w:t>Periodic model updates</w:t>
            </w:r>
          </w:p>
        </w:tc>
        <w:tc>
          <w:tcPr>
            <w:tcW w:type="dxa" w:w="3120"/>
          </w:tcPr>
          <w:p>
            <w:r>
              <w:rPr>
                <w:sz w:val="18"/>
              </w:rPr>
              <w:t>Daily slang monitoring pipeline</w:t>
            </w:r>
          </w:p>
        </w:tc>
      </w:tr>
      <w:tr>
        <w:tc>
          <w:tcPr>
            <w:tcW w:type="dxa" w:w="3120"/>
          </w:tcPr>
          <w:p>
            <w:r>
              <w:rPr>
                <w:sz w:val="18"/>
              </w:rPr>
              <w:t>African/Indian languages</w:t>
            </w:r>
          </w:p>
        </w:tc>
        <w:tc>
          <w:tcPr>
            <w:tcW w:type="dxa" w:w="3120"/>
          </w:tcPr>
          <w:p>
            <w:r>
              <w:rPr>
                <w:sz w:val="18"/>
              </w:rPr>
              <w:t>Limited, often inaccurate</w:t>
            </w:r>
          </w:p>
        </w:tc>
        <w:tc>
          <w:tcPr>
            <w:tcW w:type="dxa" w:w="3120"/>
          </w:tcPr>
          <w:p>
            <w:r>
              <w:rPr>
                <w:sz w:val="18"/>
              </w:rPr>
              <w:t>Comprehensive with dialect support</w:t>
            </w:r>
          </w:p>
        </w:tc>
      </w:tr>
    </w:tbl>
    <w:p/>
    <w:p>
      <w:r>
        <w:rPr>
          <w:b/>
        </w:rPr>
        <w:t>Translator as the Free Download Driver:</w:t>
      </w:r>
    </w:p>
    <w:p>
      <w:pPr>
        <w:spacing w:after="120"/>
      </w:pPr>
      <w:r>
        <w:t>The translator is ConnectMe AI's primary user acquisition engine. By offering the world's most culturally-aware translator for free, the app attracts massive downloads from every culture and language community. Users come for the free translator, discover the premium features (AI teachers, song translation, virtual classes, slang mastery), and convert to paid tiers.</w:t>
      </w:r>
    </w:p>
    <w:p>
      <w:pPr>
        <w:spacing w:after="120"/>
      </w:pPr>
      <w:r>
        <w:t>Positioning: "The world's most culturally-aware translator — powered by AI that's always learning how people ACTUALLY talk, not textbook nonsense. 60+ languages, real slang, real culture. Updated daily."</w:t>
      </w:r>
    </w:p>
    <w:p>
      <w:r>
        <w:rPr>
          <w:b/>
        </w:rPr>
        <w:t>Translator Tier Structure (Updated v6.0):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Feature</w:t>
            </w:r>
          </w:p>
        </w:tc>
        <w:tc>
          <w:tcPr>
            <w:tcW w:type="dxa" w:w="2340"/>
            <w:shd w:fill="F2F2F2" w:val="clear"/>
          </w:tcPr>
          <w:p>
            <w:r>
              <w:rPr>
                <w:b/>
                <w:sz w:val="18"/>
              </w:rPr>
              <w:t>Free</w:t>
            </w:r>
          </w:p>
        </w:tc>
        <w:tc>
          <w:tcPr>
            <w:tcW w:type="dxa" w:w="2340"/>
            <w:shd w:fill="F2F2F2" w:val="clear"/>
          </w:tcPr>
          <w:p>
            <w:r>
              <w:rPr>
                <w:b/>
                <w:sz w:val="18"/>
              </w:rPr>
              <w:t>Plus ($12.99/mo)</w:t>
            </w:r>
          </w:p>
        </w:tc>
        <w:tc>
          <w:tcPr>
            <w:tcW w:type="dxa" w:w="2340"/>
            <w:shd w:fill="F2F2F2" w:val="clear"/>
          </w:tcPr>
          <w:p>
            <w:r>
              <w:rPr>
                <w:b/>
                <w:sz w:val="18"/>
              </w:rPr>
              <w:t>Pro ($24.99/mo)</w:t>
            </w:r>
          </w:p>
        </w:tc>
      </w:tr>
      <w:tr>
        <w:tc>
          <w:tcPr>
            <w:tcW w:type="dxa" w:w="2340"/>
          </w:tcPr>
          <w:p>
            <w:r>
              <w:rPr>
                <w:sz w:val="18"/>
              </w:rPr>
              <w:t>Standard languages</w:t>
            </w:r>
          </w:p>
        </w:tc>
        <w:tc>
          <w:tcPr>
            <w:tcW w:type="dxa" w:w="2340"/>
          </w:tcPr>
          <w:p>
            <w:r>
              <w:rPr>
                <w:sz w:val="18"/>
              </w:rPr>
              <w:t>60+ languages</w:t>
            </w:r>
          </w:p>
        </w:tc>
        <w:tc>
          <w:tcPr>
            <w:tcW w:type="dxa" w:w="2340"/>
          </w:tcPr>
          <w:p>
            <w:r>
              <w:rPr>
                <w:sz w:val="18"/>
              </w:rPr>
              <w:t>60+ languages</w:t>
            </w:r>
          </w:p>
        </w:tc>
        <w:tc>
          <w:tcPr>
            <w:tcW w:type="dxa" w:w="2340"/>
          </w:tcPr>
          <w:p>
            <w:r>
              <w:rPr>
                <w:sz w:val="18"/>
              </w:rPr>
              <w:t>100+ languages</w:t>
            </w:r>
          </w:p>
        </w:tc>
      </w:tr>
      <w:tr>
        <w:tc>
          <w:tcPr>
            <w:tcW w:type="dxa" w:w="2340"/>
          </w:tcPr>
          <w:p>
            <w:r>
              <w:rPr>
                <w:sz w:val="18"/>
              </w:rPr>
              <w:t>Daily limit</w:t>
            </w:r>
          </w:p>
        </w:tc>
        <w:tc>
          <w:tcPr>
            <w:tcW w:type="dxa" w:w="2340"/>
          </w:tcPr>
          <w:p>
            <w:r>
              <w:rPr>
                <w:sz w:val="18"/>
              </w:rPr>
              <w:t>Unlimited</w:t>
            </w:r>
          </w:p>
        </w:tc>
        <w:tc>
          <w:tcPr>
            <w:tcW w:type="dxa" w:w="2340"/>
          </w:tcPr>
          <w:p>
            <w:r>
              <w:rPr>
                <w:sz w:val="18"/>
              </w:rPr>
              <w:t>Unlimited</w:t>
            </w:r>
          </w:p>
        </w:tc>
        <w:tc>
          <w:tcPr>
            <w:tcW w:type="dxa" w:w="2340"/>
          </w:tcPr>
          <w:p>
            <w:r>
              <w:rPr>
                <w:sz w:val="18"/>
              </w:rPr>
              <w:t>Unlimited</w:t>
            </w:r>
          </w:p>
        </w:tc>
      </w:tr>
      <w:tr>
        <w:tc>
          <w:tcPr>
            <w:tcW w:type="dxa" w:w="2340"/>
          </w:tcPr>
          <w:p>
            <w:r>
              <w:rPr>
                <w:sz w:val="18"/>
              </w:rPr>
              <w:t>Free slang samples</w:t>
            </w:r>
          </w:p>
        </w:tc>
        <w:tc>
          <w:tcPr>
            <w:tcW w:type="dxa" w:w="2340"/>
          </w:tcPr>
          <w:p>
            <w:r>
              <w:rPr>
                <w:sz w:val="18"/>
              </w:rPr>
              <w:t>Dominican, Venezuelan, Colombian Spanish</w:t>
            </w:r>
          </w:p>
        </w:tc>
        <w:tc>
          <w:tcPr>
            <w:tcW w:type="dxa" w:w="2340"/>
          </w:tcPr>
          <w:p>
            <w:r>
              <w:rPr>
                <w:sz w:val="18"/>
              </w:rPr>
              <w:t>All slang variants</w:t>
            </w:r>
          </w:p>
        </w:tc>
        <w:tc>
          <w:tcPr>
            <w:tcW w:type="dxa" w:w="2340"/>
          </w:tcPr>
          <w:p>
            <w:r>
              <w:rPr>
                <w:sz w:val="18"/>
              </w:rPr>
              <w:t>All slang + rare dialects</w:t>
            </w:r>
          </w:p>
        </w:tc>
      </w:tr>
      <w:tr>
        <w:tc>
          <w:tcPr>
            <w:tcW w:type="dxa" w:w="2340"/>
          </w:tcPr>
          <w:p>
            <w:r>
              <w:rPr>
                <w:sz w:val="18"/>
              </w:rPr>
              <w:t>Regional slang (paid)</w:t>
            </w:r>
          </w:p>
        </w:tc>
        <w:tc>
          <w:tcPr>
            <w:tcW w:type="dxa" w:w="2340"/>
          </w:tcPr>
          <w:p>
            <w:r>
              <w:rPr>
                <w:sz w:val="18"/>
              </w:rPr>
              <w:t>Standard/formal only</w:t>
            </w:r>
          </w:p>
        </w:tc>
        <w:tc>
          <w:tcPr>
            <w:tcW w:type="dxa" w:w="2340"/>
          </w:tcPr>
          <w:p>
            <w:r>
              <w:rPr>
                <w:sz w:val="18"/>
              </w:rPr>
              <w:t>All regional slang for all languages</w:t>
            </w:r>
          </w:p>
        </w:tc>
        <w:tc>
          <w:tcPr>
            <w:tcW w:type="dxa" w:w="2340"/>
          </w:tcPr>
          <w:p>
            <w:r>
              <w:rPr>
                <w:sz w:val="18"/>
              </w:rPr>
              <w:t>All + historical/cultural context</w:t>
            </w:r>
          </w:p>
        </w:tc>
      </w:tr>
      <w:tr>
        <w:tc>
          <w:tcPr>
            <w:tcW w:type="dxa" w:w="2340"/>
          </w:tcPr>
          <w:p>
            <w:r>
              <w:rPr>
                <w:sz w:val="18"/>
              </w:rPr>
              <w:t>Voice-to-voice</w:t>
            </w:r>
          </w:p>
        </w:tc>
        <w:tc>
          <w:tcPr>
            <w:tcW w:type="dxa" w:w="2340"/>
          </w:tcPr>
          <w:p>
            <w:r>
              <w:rPr>
                <w:sz w:val="18"/>
              </w:rPr>
              <w:t>Basic (1 accent per language)</w:t>
            </w:r>
          </w:p>
        </w:tc>
        <w:tc>
          <w:tcPr>
            <w:tcW w:type="dxa" w:w="2340"/>
          </w:tcPr>
          <w:p>
            <w:r>
              <w:rPr>
                <w:sz w:val="18"/>
              </w:rPr>
              <w:t>Regional accents</w:t>
            </w:r>
          </w:p>
        </w:tc>
        <w:tc>
          <w:tcPr>
            <w:tcW w:type="dxa" w:w="2340"/>
          </w:tcPr>
          <w:p>
            <w:r>
              <w:rPr>
                <w:sz w:val="18"/>
              </w:rPr>
              <w:t>Real-time conversation translation</w:t>
            </w:r>
          </w:p>
        </w:tc>
      </w:tr>
      <w:tr>
        <w:tc>
          <w:tcPr>
            <w:tcW w:type="dxa" w:w="2340"/>
          </w:tcPr>
          <w:p>
            <w:r>
              <w:rPr>
                <w:sz w:val="18"/>
              </w:rPr>
              <w:t>Camera/AR translation</w:t>
            </w:r>
          </w:p>
        </w:tc>
        <w:tc>
          <w:tcPr>
            <w:tcW w:type="dxa" w:w="2340"/>
          </w:tcPr>
          <w:p>
            <w:r>
              <w:rPr>
                <w:sz w:val="18"/>
              </w:rPr>
              <w:t>No</w:t>
            </w:r>
          </w:p>
        </w:tc>
        <w:tc>
          <w:tcPr>
            <w:tcW w:type="dxa" w:w="2340"/>
          </w:tcPr>
          <w:p>
            <w:r>
              <w:rPr>
                <w:sz w:val="18"/>
              </w:rPr>
              <w:t>No</w:t>
            </w:r>
          </w:p>
        </w:tc>
        <w:tc>
          <w:tcPr>
            <w:tcW w:type="dxa" w:w="2340"/>
          </w:tcPr>
          <w:p>
            <w:r>
              <w:rPr>
                <w:sz w:val="18"/>
              </w:rPr>
              <w:t>Yes</w:t>
            </w:r>
          </w:p>
        </w:tc>
      </w:tr>
      <w:tr>
        <w:tc>
          <w:tcPr>
            <w:tcW w:type="dxa" w:w="2340"/>
          </w:tcPr>
          <w:p>
            <w:r>
              <w:rPr>
                <w:sz w:val="18"/>
              </w:rPr>
              <w:t>Offline packs</w:t>
            </w:r>
          </w:p>
        </w:tc>
        <w:tc>
          <w:tcPr>
            <w:tcW w:type="dxa" w:w="2340"/>
          </w:tcPr>
          <w:p>
            <w:r>
              <w:rPr>
                <w:sz w:val="18"/>
              </w:rPr>
              <w:t>No</w:t>
            </w:r>
          </w:p>
        </w:tc>
        <w:tc>
          <w:tcPr>
            <w:tcW w:type="dxa" w:w="2340"/>
          </w:tcPr>
          <w:p>
            <w:r>
              <w:rPr>
                <w:sz w:val="18"/>
              </w:rPr>
              <w:t>3 languages</w:t>
            </w:r>
          </w:p>
        </w:tc>
        <w:tc>
          <w:tcPr>
            <w:tcW w:type="dxa" w:w="2340"/>
          </w:tcPr>
          <w:p>
            <w:r>
              <w:rPr>
                <w:sz w:val="18"/>
              </w:rPr>
              <w:t>Unlimited</w:t>
            </w:r>
          </w:p>
        </w:tc>
      </w:tr>
      <w:tr>
        <w:tc>
          <w:tcPr>
            <w:tcW w:type="dxa" w:w="2340"/>
          </w:tcPr>
          <w:p>
            <w:r>
              <w:rPr>
                <w:sz w:val="18"/>
              </w:rPr>
              <w:t>URL/video translation</w:t>
            </w:r>
          </w:p>
        </w:tc>
        <w:tc>
          <w:tcPr>
            <w:tcW w:type="dxa" w:w="2340"/>
          </w:tcPr>
          <w:p>
            <w:r>
              <w:rPr>
                <w:sz w:val="18"/>
              </w:rPr>
              <w:t>1 target language</w:t>
            </w:r>
          </w:p>
        </w:tc>
        <w:tc>
          <w:tcPr>
            <w:tcW w:type="dxa" w:w="2340"/>
          </w:tcPr>
          <w:p>
            <w:r>
              <w:rPr>
                <w:sz w:val="18"/>
              </w:rPr>
              <w:t>3 target languages</w:t>
            </w:r>
          </w:p>
        </w:tc>
        <w:tc>
          <w:tcPr>
            <w:tcW w:type="dxa" w:w="2340"/>
          </w:tcPr>
          <w:p>
            <w:r>
              <w:rPr>
                <w:sz w:val="18"/>
              </w:rPr>
              <w:t>Unlimited languages</w:t>
            </w:r>
          </w:p>
        </w:tc>
      </w:tr>
      <w:tr>
        <w:tc>
          <w:tcPr>
            <w:tcW w:type="dxa" w:w="2340"/>
          </w:tcPr>
          <w:p>
            <w:r>
              <w:rPr>
                <w:sz w:val="18"/>
              </w:rPr>
              <w:t>Song translation</w:t>
            </w:r>
          </w:p>
        </w:tc>
        <w:tc>
          <w:tcPr>
            <w:tcW w:type="dxa" w:w="2340"/>
          </w:tcPr>
          <w:p>
            <w:r>
              <w:rPr>
                <w:sz w:val="18"/>
              </w:rPr>
              <w:t>Preview only (30 sec)</w:t>
            </w:r>
          </w:p>
        </w:tc>
        <w:tc>
          <w:tcPr>
            <w:tcW w:type="dxa" w:w="2340"/>
          </w:tcPr>
          <w:p>
            <w:r>
              <w:rPr>
                <w:sz w:val="18"/>
              </w:rPr>
              <w:t>5 full songs/month</w:t>
            </w:r>
          </w:p>
        </w:tc>
        <w:tc>
          <w:tcPr>
            <w:tcW w:type="dxa" w:w="2340"/>
          </w:tcPr>
          <w:p>
            <w:r>
              <w:rPr>
                <w:sz w:val="18"/>
              </w:rPr>
              <w:t>Unlimited</w:t>
            </w:r>
          </w:p>
        </w:tc>
      </w:tr>
    </w:tbl>
    <w:p/>
    <w:p>
      <w:r>
        <w:rPr>
          <w:b/>
        </w:rPr>
        <w:t>Free Tier Slang Strategy (The Hook):</w:t>
      </w:r>
    </w:p>
    <w:p>
      <w:pPr>
        <w:spacing w:after="120"/>
      </w:pPr>
      <w:r>
        <w:t>The free tier includes 3 Spanish slang variants as proof of concept — enough to show users the difference between "textbook Spanish" and "how Dominicans actually talk." This immediately demonstrates value no other translator offers and creates urgency to upgrade.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Free Slang Included</w:t>
            </w:r>
          </w:p>
        </w:tc>
        <w:tc>
          <w:tcPr>
            <w:tcW w:type="dxa" w:w="4680"/>
            <w:shd w:fill="F2F2F2" w:val="clear"/>
          </w:tcPr>
          <w:p>
            <w:r>
              <w:rPr>
                <w:b/>
                <w:sz w:val="18"/>
              </w:rPr>
              <w:t>Why These Three</w:t>
            </w:r>
          </w:p>
        </w:tc>
      </w:tr>
      <w:tr>
        <w:tc>
          <w:tcPr>
            <w:tcW w:type="dxa" w:w="4680"/>
          </w:tcPr>
          <w:p>
            <w:r>
              <w:rPr>
                <w:sz w:val="18"/>
              </w:rPr>
              <w:t>Dominican Spanish slang</w:t>
            </w:r>
          </w:p>
        </w:tc>
        <w:tc>
          <w:tcPr>
            <w:tcW w:type="dxa" w:w="4680"/>
          </w:tcPr>
          <w:p>
            <w:r>
              <w:rPr>
                <w:sz w:val="18"/>
              </w:rPr>
              <w:t>Largest diaspora in the US, huge demand, highly distinctive</w:t>
            </w:r>
          </w:p>
        </w:tc>
      </w:tr>
      <w:tr>
        <w:tc>
          <w:tcPr>
            <w:tcW w:type="dxa" w:w="4680"/>
          </w:tcPr>
          <w:p>
            <w:r>
              <w:rPr>
                <w:sz w:val="18"/>
              </w:rPr>
              <w:t>Venezuelan Spanish slang</w:t>
            </w:r>
          </w:p>
        </w:tc>
        <w:tc>
          <w:tcPr>
            <w:tcW w:type="dxa" w:w="4680"/>
          </w:tcPr>
          <w:p>
            <w:r>
              <w:rPr>
                <w:sz w:val="18"/>
              </w:rPr>
              <w:t>Massive global diaspora post-2015, unique expressions</w:t>
            </w:r>
          </w:p>
        </w:tc>
      </w:tr>
      <w:tr>
        <w:tc>
          <w:tcPr>
            <w:tcW w:type="dxa" w:w="4680"/>
          </w:tcPr>
          <w:p>
            <w:r>
              <w:rPr>
                <w:sz w:val="18"/>
              </w:rPr>
              <w:t>Colombian Spanish slang</w:t>
            </w:r>
          </w:p>
        </w:tc>
        <w:tc>
          <w:tcPr>
            <w:tcW w:type="dxa" w:w="4680"/>
          </w:tcPr>
          <w:p>
            <w:r>
              <w:rPr>
                <w:sz w:val="18"/>
              </w:rPr>
              <w:t>Most popular "learn Spanish" market, Medellín/Bogotá culture</w:t>
            </w:r>
          </w:p>
        </w:tc>
      </w:tr>
      <w:tr>
        <w:tc>
          <w:tcPr>
            <w:tcW w:type="dxa" w:w="4680"/>
          </w:tcPr>
          <w:p>
            <w:r>
              <w:rPr>
                <w:sz w:val="18"/>
              </w:rPr>
              <w:t>Standard Spanish (formal)</w:t>
            </w:r>
          </w:p>
        </w:tc>
        <w:tc>
          <w:tcPr>
            <w:tcW w:type="dxa" w:w="4680"/>
          </w:tcPr>
          <w:p>
            <w:r>
              <w:rPr>
                <w:sz w:val="18"/>
              </w:rPr>
              <w:t>Baseline comparison — shows the difference slang makes</w:t>
            </w:r>
          </w:p>
        </w:tc>
      </w:tr>
    </w:tbl>
    <w:p/>
    <w:p>
      <w:r>
        <w:rPr>
          <w:b/>
        </w:rPr>
        <w:t>Paid Tier Unlocks — Full Regional Slang Library:</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Region</w:t>
            </w:r>
          </w:p>
        </w:tc>
        <w:tc>
          <w:tcPr>
            <w:tcW w:type="dxa" w:w="4680"/>
            <w:shd w:fill="F2F2F2" w:val="clear"/>
          </w:tcPr>
          <w:p>
            <w:r>
              <w:rPr>
                <w:b/>
                <w:sz w:val="18"/>
              </w:rPr>
              <w:t>Slang Variants Included</w:t>
            </w:r>
          </w:p>
        </w:tc>
      </w:tr>
      <w:tr>
        <w:tc>
          <w:tcPr>
            <w:tcW w:type="dxa" w:w="4680"/>
          </w:tcPr>
          <w:p>
            <w:r>
              <w:rPr>
                <w:sz w:val="18"/>
              </w:rPr>
              <w:t>Caribbean Spanish</w:t>
            </w:r>
          </w:p>
        </w:tc>
        <w:tc>
          <w:tcPr>
            <w:tcW w:type="dxa" w:w="4680"/>
          </w:tcPr>
          <w:p>
            <w:r>
              <w:rPr>
                <w:sz w:val="18"/>
              </w:rPr>
              <w:t>Puerto Rican, Cuban, Panamanian</w:t>
            </w:r>
          </w:p>
        </w:tc>
      </w:tr>
      <w:tr>
        <w:tc>
          <w:tcPr>
            <w:tcW w:type="dxa" w:w="4680"/>
          </w:tcPr>
          <w:p>
            <w:r>
              <w:rPr>
                <w:sz w:val="18"/>
              </w:rPr>
              <w:t>Central American Spanish</w:t>
            </w:r>
          </w:p>
        </w:tc>
        <w:tc>
          <w:tcPr>
            <w:tcW w:type="dxa" w:w="4680"/>
          </w:tcPr>
          <w:p>
            <w:r>
              <w:rPr>
                <w:sz w:val="18"/>
              </w:rPr>
              <w:t>Costa Rican, Guatemalan, Honduran, Salvadoran, Nicaraguan</w:t>
            </w:r>
          </w:p>
        </w:tc>
      </w:tr>
      <w:tr>
        <w:tc>
          <w:tcPr>
            <w:tcW w:type="dxa" w:w="4680"/>
          </w:tcPr>
          <w:p>
            <w:r>
              <w:rPr>
                <w:sz w:val="18"/>
              </w:rPr>
              <w:t>South American Spanish</w:t>
            </w:r>
          </w:p>
        </w:tc>
        <w:tc>
          <w:tcPr>
            <w:tcW w:type="dxa" w:w="4680"/>
          </w:tcPr>
          <w:p>
            <w:r>
              <w:rPr>
                <w:sz w:val="18"/>
              </w:rPr>
              <w:t>Argentine, Chilean, Peruvian, Ecuadorian, Bolivian, Uruguayan, Paraguayan</w:t>
            </w:r>
          </w:p>
        </w:tc>
      </w:tr>
      <w:tr>
        <w:tc>
          <w:tcPr>
            <w:tcW w:type="dxa" w:w="4680"/>
          </w:tcPr>
          <w:p>
            <w:r>
              <w:rPr>
                <w:sz w:val="18"/>
              </w:rPr>
              <w:t>Mexican Spanish</w:t>
            </w:r>
          </w:p>
        </w:tc>
        <w:tc>
          <w:tcPr>
            <w:tcW w:type="dxa" w:w="4680"/>
          </w:tcPr>
          <w:p>
            <w:r>
              <w:rPr>
                <w:sz w:val="18"/>
              </w:rPr>
              <w:t>CDMX, Guadalajara, Monterrey, Tijuana, Oaxaca, Yucatán</w:t>
            </w:r>
          </w:p>
        </w:tc>
      </w:tr>
      <w:tr>
        <w:tc>
          <w:tcPr>
            <w:tcW w:type="dxa" w:w="4680"/>
          </w:tcPr>
          <w:p>
            <w:r>
              <w:rPr>
                <w:sz w:val="18"/>
              </w:rPr>
              <w:t>Brazilian Portuguese</w:t>
            </w:r>
          </w:p>
        </w:tc>
        <w:tc>
          <w:tcPr>
            <w:tcW w:type="dxa" w:w="4680"/>
          </w:tcPr>
          <w:p>
            <w:r>
              <w:rPr>
                <w:sz w:val="18"/>
              </w:rPr>
              <w:t>Carioca (Rio), Paulista (São Paulo), Nordestino (Northeast), Gaúcho (South), Mineiro (Minas Gerais)</w:t>
            </w:r>
          </w:p>
        </w:tc>
      </w:tr>
      <w:tr>
        <w:tc>
          <w:tcPr>
            <w:tcW w:type="dxa" w:w="4680"/>
          </w:tcPr>
          <w:p>
            <w:r>
              <w:rPr>
                <w:sz w:val="18"/>
              </w:rPr>
              <w:t>European Portuguese</w:t>
            </w:r>
          </w:p>
        </w:tc>
        <w:tc>
          <w:tcPr>
            <w:tcW w:type="dxa" w:w="4680"/>
          </w:tcPr>
          <w:p>
            <w:r>
              <w:rPr>
                <w:sz w:val="18"/>
              </w:rPr>
              <w:t>Lisbon, Porto, Algarve</w:t>
            </w:r>
          </w:p>
        </w:tc>
      </w:tr>
      <w:tr>
        <w:tc>
          <w:tcPr>
            <w:tcW w:type="dxa" w:w="4680"/>
          </w:tcPr>
          <w:p>
            <w:r>
              <w:rPr>
                <w:sz w:val="18"/>
              </w:rPr>
              <w:t>French</w:t>
            </w:r>
          </w:p>
        </w:tc>
        <w:tc>
          <w:tcPr>
            <w:tcW w:type="dxa" w:w="4680"/>
          </w:tcPr>
          <w:p>
            <w:r>
              <w:rPr>
                <w:sz w:val="18"/>
              </w:rPr>
              <w:t>Parisian, Québécois, Senegalese, Haitian Creole, Ivorian, Moroccan</w:t>
            </w:r>
          </w:p>
        </w:tc>
      </w:tr>
      <w:tr>
        <w:tc>
          <w:tcPr>
            <w:tcW w:type="dxa" w:w="4680"/>
          </w:tcPr>
          <w:p>
            <w:r>
              <w:rPr>
                <w:sz w:val="18"/>
              </w:rPr>
              <w:t>Arabic</w:t>
            </w:r>
          </w:p>
        </w:tc>
        <w:tc>
          <w:tcPr>
            <w:tcW w:type="dxa" w:w="4680"/>
          </w:tcPr>
          <w:p>
            <w:r>
              <w:rPr>
                <w:sz w:val="18"/>
              </w:rPr>
              <w:t>Egyptian, Lebanese, Moroccan, Gulf, Iraqi</w:t>
            </w:r>
          </w:p>
        </w:tc>
      </w:tr>
      <w:tr>
        <w:tc>
          <w:tcPr>
            <w:tcW w:type="dxa" w:w="4680"/>
          </w:tcPr>
          <w:p>
            <w:r>
              <w:rPr>
                <w:sz w:val="18"/>
              </w:rPr>
              <w:t>English</w:t>
            </w:r>
          </w:p>
        </w:tc>
        <w:tc>
          <w:tcPr>
            <w:tcW w:type="dxa" w:w="4680"/>
          </w:tcPr>
          <w:p>
            <w:r>
              <w:rPr>
                <w:sz w:val="18"/>
              </w:rPr>
              <w:t>AAVE, British slang, Australian slang, Nigerian Pidgin, Jamaican Patois, Indian English</w:t>
            </w:r>
          </w:p>
        </w:tc>
      </w:tr>
      <w:tr>
        <w:tc>
          <w:tcPr>
            <w:tcW w:type="dxa" w:w="4680"/>
          </w:tcPr>
          <w:p>
            <w:r>
              <w:rPr>
                <w:sz w:val="18"/>
              </w:rPr>
              <w:t>All other languages</w:t>
            </w:r>
          </w:p>
        </w:tc>
        <w:tc>
          <w:tcPr>
            <w:tcW w:type="dxa" w:w="4680"/>
          </w:tcPr>
          <w:p>
            <w:r>
              <w:rPr>
                <w:sz w:val="18"/>
              </w:rPr>
              <w:t>Regional variants added progressively based on user demand</w:t>
            </w:r>
          </w:p>
        </w:tc>
      </w:tr>
    </w:tbl>
    <w:p/>
    <w:p>
      <w:pPr>
        <w:spacing w:after="120"/>
      </w:pPr>
      <w:r>
        <w:t>Every slang variant includes: pronunciation audio from native speakers, cultural context (when/where to use it), formality level indicator, and example conversations showing real usage.</w:t>
      </w:r>
    </w:p>
    <w:p>
      <w:pPr>
        <w:pStyle w:val="Heading2"/>
      </w:pPr>
      <w:r>
        <w:t>4.7 Universal URL Content Translator</w:t>
      </w:r>
    </w:p>
    <w:p>
      <w:pPr>
        <w:spacing w:after="120"/>
      </w:pPr>
      <w:r>
        <w:t>Users paste any URL (YouTube, Instagram, TikTok, news articles, podcasts, tweets) and ConnectMe AI instantly translates the content — audio to audio, video to dubbed video, text to translated text — while generating a mini language lesson from the content.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Input</w:t>
            </w:r>
          </w:p>
        </w:tc>
        <w:tc>
          <w:tcPr>
            <w:tcW w:type="dxa" w:w="3120"/>
            <w:shd w:fill="F2F2F2" w:val="clear"/>
          </w:tcPr>
          <w:p>
            <w:r>
              <w:rPr>
                <w:b/>
                <w:sz w:val="18"/>
              </w:rPr>
              <w:t>Process</w:t>
            </w:r>
          </w:p>
        </w:tc>
        <w:tc>
          <w:tcPr>
            <w:tcW w:type="dxa" w:w="3120"/>
            <w:shd w:fill="F2F2F2" w:val="clear"/>
          </w:tcPr>
          <w:p>
            <w:r>
              <w:rPr>
                <w:b/>
                <w:sz w:val="18"/>
              </w:rPr>
              <w:t>Output</w:t>
            </w:r>
          </w:p>
        </w:tc>
      </w:tr>
      <w:tr>
        <w:tc>
          <w:tcPr>
            <w:tcW w:type="dxa" w:w="3120"/>
          </w:tcPr>
          <w:p>
            <w:r>
              <w:rPr>
                <w:sz w:val="18"/>
              </w:rPr>
              <w:t>YouTube URL</w:t>
            </w:r>
          </w:p>
        </w:tc>
        <w:tc>
          <w:tcPr>
            <w:tcW w:type="dxa" w:w="3120"/>
          </w:tcPr>
          <w:p>
            <w:r>
              <w:rPr>
                <w:sz w:val="18"/>
              </w:rPr>
              <w:t>Extract audio → Whisper transcription → GPT translation → ElevenLabs dub</w:t>
            </w:r>
          </w:p>
        </w:tc>
        <w:tc>
          <w:tcPr>
            <w:tcW w:type="dxa" w:w="3120"/>
          </w:tcPr>
          <w:p>
            <w:r>
              <w:rPr>
                <w:sz w:val="18"/>
              </w:rPr>
              <w:t>Translated video + subtitles + vocabulary list</w:t>
            </w:r>
          </w:p>
        </w:tc>
      </w:tr>
      <w:tr>
        <w:tc>
          <w:tcPr>
            <w:tcW w:type="dxa" w:w="3120"/>
          </w:tcPr>
          <w:p>
            <w:r>
              <w:rPr>
                <w:sz w:val="18"/>
              </w:rPr>
              <w:t>Instagram Reel</w:t>
            </w:r>
          </w:p>
        </w:tc>
        <w:tc>
          <w:tcPr>
            <w:tcW w:type="dxa" w:w="3120"/>
          </w:tcPr>
          <w:p>
            <w:r>
              <w:rPr>
                <w:sz w:val="18"/>
              </w:rPr>
              <w:t>Download video → same pipeline</w:t>
            </w:r>
          </w:p>
        </w:tc>
        <w:tc>
          <w:tcPr>
            <w:tcW w:type="dxa" w:w="3120"/>
          </w:tcPr>
          <w:p>
            <w:r>
              <w:rPr>
                <w:sz w:val="18"/>
              </w:rPr>
              <w:t>Translated reel + transcript</w:t>
            </w:r>
          </w:p>
        </w:tc>
      </w:tr>
      <w:tr>
        <w:tc>
          <w:tcPr>
            <w:tcW w:type="dxa" w:w="3120"/>
          </w:tcPr>
          <w:p>
            <w:r>
              <w:rPr>
                <w:sz w:val="18"/>
              </w:rPr>
              <w:t>TikTok URL</w:t>
            </w:r>
          </w:p>
        </w:tc>
        <w:tc>
          <w:tcPr>
            <w:tcW w:type="dxa" w:w="3120"/>
          </w:tcPr>
          <w:p>
            <w:r>
              <w:rPr>
                <w:sz w:val="18"/>
              </w:rPr>
              <w:t>Download video → same pipeline</w:t>
            </w:r>
          </w:p>
        </w:tc>
        <w:tc>
          <w:tcPr>
            <w:tcW w:type="dxa" w:w="3120"/>
          </w:tcPr>
          <w:p>
            <w:r>
              <w:rPr>
                <w:sz w:val="18"/>
              </w:rPr>
              <w:t>Translated clip + slang breakdown</w:t>
            </w:r>
          </w:p>
        </w:tc>
      </w:tr>
      <w:tr>
        <w:tc>
          <w:tcPr>
            <w:tcW w:type="dxa" w:w="3120"/>
          </w:tcPr>
          <w:p>
            <w:r>
              <w:rPr>
                <w:sz w:val="18"/>
              </w:rPr>
              <w:t>News article URL</w:t>
            </w:r>
          </w:p>
        </w:tc>
        <w:tc>
          <w:tcPr>
            <w:tcW w:type="dxa" w:w="3120"/>
          </w:tcPr>
          <w:p>
            <w:r>
              <w:rPr>
                <w:sz w:val="18"/>
              </w:rPr>
              <w:t>Scrape text → GPT translate with context</w:t>
            </w:r>
          </w:p>
        </w:tc>
        <w:tc>
          <w:tcPr>
            <w:tcW w:type="dxa" w:w="3120"/>
          </w:tcPr>
          <w:p>
            <w:r>
              <w:rPr>
                <w:sz w:val="18"/>
              </w:rPr>
              <w:t>Full translated article + vocabulary highlights</w:t>
            </w:r>
          </w:p>
        </w:tc>
      </w:tr>
      <w:tr>
        <w:tc>
          <w:tcPr>
            <w:tcW w:type="dxa" w:w="3120"/>
          </w:tcPr>
          <w:p>
            <w:r>
              <w:rPr>
                <w:sz w:val="18"/>
              </w:rPr>
              <w:t>Podcast URL</w:t>
            </w:r>
          </w:p>
        </w:tc>
        <w:tc>
          <w:tcPr>
            <w:tcW w:type="dxa" w:w="3120"/>
          </w:tcPr>
          <w:p>
            <w:r>
              <w:rPr>
                <w:sz w:val="18"/>
              </w:rPr>
              <w:t>Extract audio → transcribe → translate</w:t>
            </w:r>
          </w:p>
        </w:tc>
        <w:tc>
          <w:tcPr>
            <w:tcW w:type="dxa" w:w="3120"/>
          </w:tcPr>
          <w:p>
            <w:r>
              <w:rPr>
                <w:sz w:val="18"/>
              </w:rPr>
              <w:t>Translated audio + dual-language transcript</w:t>
            </w:r>
          </w:p>
        </w:tc>
      </w:tr>
    </w:tbl>
    <w:p/>
    <w:p>
      <w:pPr>
        <w:spacing w:after="120"/>
      </w:pPr>
      <w:r>
        <w:t>Every translated piece of content automatically generates vocabulary words for the user's personal word bank, a mini-lesson, and spaced repetition reminders.</w:t>
      </w:r>
    </w:p>
    <w:p>
      <w:pPr>
        <w:pStyle w:val="Heading2"/>
      </w:pPr>
      <w:r>
        <w:t>4.8 Video/Audio Upload Translator</w:t>
      </w:r>
    </w:p>
    <w:p>
      <w:pPr>
        <w:spacing w:after="120"/>
      </w:pPr>
      <w:r>
        <w:t>Beyond URL pasting, ConnectMe AI accepts direct video and audio uploads in any format (MP4, MOV, AVI, MKV, WebM, MP3, WAV, M4A, FLAC). Users can upload from their camera roll or record directly in-app. All inputs receive transcription, translation, regional accent dubbing, subtitles, vocabulary extraction, and auto-generated mini-lessons.</w:t>
      </w:r>
    </w:p>
    <w:p>
      <w:pPr>
        <w:pStyle w:val="Heading2"/>
      </w:pPr>
      <w:r>
        <w:t>4.9 Watch &amp; Learn (ConnectMe AI TV)</w:t>
      </w:r>
    </w:p>
    <w:p>
      <w:pPr>
        <w:spacing w:after="120"/>
      </w:pPr>
      <w:r>
        <w:t>AI-generated short films/clips (1–10 minutes) featuring realistic characters speaking in the target language. Users watch a scene, then get quizzed on comprehension. Difficulty scales from beginner to advanced.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Level</w:t>
            </w:r>
          </w:p>
        </w:tc>
        <w:tc>
          <w:tcPr>
            <w:tcW w:type="dxa" w:w="3120"/>
            <w:shd w:fill="F2F2F2" w:val="clear"/>
          </w:tcPr>
          <w:p>
            <w:r>
              <w:rPr>
                <w:b/>
                <w:sz w:val="18"/>
              </w:rPr>
              <w:t>Scene</w:t>
            </w:r>
          </w:p>
        </w:tc>
        <w:tc>
          <w:tcPr>
            <w:tcW w:type="dxa" w:w="3120"/>
            <w:shd w:fill="F2F2F2" w:val="clear"/>
          </w:tcPr>
          <w:p>
            <w:r>
              <w:rPr>
                <w:b/>
                <w:sz w:val="18"/>
              </w:rPr>
              <w:t>Length</w:t>
            </w:r>
          </w:p>
        </w:tc>
      </w:tr>
      <w:tr>
        <w:tc>
          <w:tcPr>
            <w:tcW w:type="dxa" w:w="3120"/>
          </w:tcPr>
          <w:p>
            <w:r>
              <w:rPr>
                <w:sz w:val="18"/>
              </w:rPr>
              <w:t>Beginner</w:t>
            </w:r>
          </w:p>
        </w:tc>
        <w:tc>
          <w:tcPr>
            <w:tcW w:type="dxa" w:w="3120"/>
          </w:tcPr>
          <w:p>
            <w:r>
              <w:rPr>
                <w:sz w:val="18"/>
              </w:rPr>
              <w:t>Two people greeting at a café</w:t>
            </w:r>
          </w:p>
        </w:tc>
        <w:tc>
          <w:tcPr>
            <w:tcW w:type="dxa" w:w="3120"/>
          </w:tcPr>
          <w:p>
            <w:r>
              <w:rPr>
                <w:sz w:val="18"/>
              </w:rPr>
              <w:t>1–2 min</w:t>
            </w:r>
          </w:p>
        </w:tc>
      </w:tr>
      <w:tr>
        <w:tc>
          <w:tcPr>
            <w:tcW w:type="dxa" w:w="3120"/>
          </w:tcPr>
          <w:p>
            <w:r>
              <w:rPr>
                <w:sz w:val="18"/>
              </w:rPr>
              <w:t>Intermediate</w:t>
            </w:r>
          </w:p>
        </w:tc>
        <w:tc>
          <w:tcPr>
            <w:tcW w:type="dxa" w:w="3120"/>
          </w:tcPr>
          <w:p>
            <w:r>
              <w:rPr>
                <w:sz w:val="18"/>
              </w:rPr>
              <w:t>Family dinner conversation with slang</w:t>
            </w:r>
          </w:p>
        </w:tc>
        <w:tc>
          <w:tcPr>
            <w:tcW w:type="dxa" w:w="3120"/>
          </w:tcPr>
          <w:p>
            <w:r>
              <w:rPr>
                <w:sz w:val="18"/>
              </w:rPr>
              <w:t>3–5 min</w:t>
            </w:r>
          </w:p>
        </w:tc>
      </w:tr>
      <w:tr>
        <w:tc>
          <w:tcPr>
            <w:tcW w:type="dxa" w:w="3120"/>
          </w:tcPr>
          <w:p>
            <w:r>
              <w:rPr>
                <w:sz w:val="18"/>
              </w:rPr>
              <w:t>Advanced</w:t>
            </w:r>
          </w:p>
        </w:tc>
        <w:tc>
          <w:tcPr>
            <w:tcW w:type="dxa" w:w="3120"/>
          </w:tcPr>
          <w:p>
            <w:r>
              <w:rPr>
                <w:sz w:val="18"/>
              </w:rPr>
              <w:t>Business negotiation with cultural nuances</w:t>
            </w:r>
          </w:p>
        </w:tc>
        <w:tc>
          <w:tcPr>
            <w:tcW w:type="dxa" w:w="3120"/>
          </w:tcPr>
          <w:p>
            <w:r>
              <w:rPr>
                <w:sz w:val="18"/>
              </w:rPr>
              <w:t>5–10 min</w:t>
            </w:r>
          </w:p>
        </w:tc>
      </w:tr>
      <w:tr>
        <w:tc>
          <w:tcPr>
            <w:tcW w:type="dxa" w:w="3120"/>
          </w:tcPr>
          <w:p>
            <w:r>
              <w:rPr>
                <w:sz w:val="18"/>
              </w:rPr>
              <w:t>Street/Slang</w:t>
            </w:r>
          </w:p>
        </w:tc>
        <w:tc>
          <w:tcPr>
            <w:tcW w:type="dxa" w:w="3120"/>
          </w:tcPr>
          <w:p>
            <w:r>
              <w:rPr>
                <w:sz w:val="18"/>
              </w:rPr>
              <w:t>Friends joking in Dominican Spanish</w:t>
            </w:r>
          </w:p>
        </w:tc>
        <w:tc>
          <w:tcPr>
            <w:tcW w:type="dxa" w:w="3120"/>
          </w:tcPr>
          <w:p>
            <w:r>
              <w:rPr>
                <w:sz w:val="18"/>
              </w:rPr>
              <w:t>2–3 min</w:t>
            </w:r>
          </w:p>
        </w:tc>
      </w:tr>
    </w:tbl>
    <w:p/>
    <w:p>
      <w:pPr>
        <w:spacing w:after="120"/>
      </w:pPr>
      <w:r>
        <w:t>No language learning app generates custom video content. FluentU and Lingopie use existing movies/shows (limited library, cannot match user's exact level). ConnectMe AI generates clips specifically matched to what the student is currently learning.</w:t>
      </w:r>
    </w:p>
    <w:p>
      <w:pPr>
        <w:pStyle w:val="Heading2"/>
      </w:pPr>
      <w:r>
        <w:t>4.10 Social Features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Feature</w:t>
            </w:r>
          </w:p>
        </w:tc>
        <w:tc>
          <w:tcPr>
            <w:tcW w:type="dxa" w:w="4680"/>
            <w:shd w:fill="F2F2F2" w:val="clear"/>
          </w:tcPr>
          <w:p>
            <w:r>
              <w:rPr>
                <w:b/>
                <w:sz w:val="18"/>
              </w:rPr>
              <w:t>Description</w:t>
            </w:r>
          </w:p>
        </w:tc>
      </w:tr>
      <w:tr>
        <w:tc>
          <w:tcPr>
            <w:tcW w:type="dxa" w:w="4680"/>
          </w:tcPr>
          <w:p>
            <w:r>
              <w:rPr>
                <w:sz w:val="18"/>
              </w:rPr>
              <w:t>Duet mode</w:t>
            </w:r>
          </w:p>
        </w:tc>
        <w:tc>
          <w:tcPr>
            <w:tcW w:type="dxa" w:w="4680"/>
          </w:tcPr>
          <w:p>
            <w:r>
              <w:rPr>
                <w:sz w:val="18"/>
              </w:rPr>
              <w:t>Sing translated songs with friends/strangers</w:t>
            </w:r>
          </w:p>
        </w:tc>
      </w:tr>
      <w:tr>
        <w:tc>
          <w:tcPr>
            <w:tcW w:type="dxa" w:w="4680"/>
          </w:tcPr>
          <w:p>
            <w:r>
              <w:rPr>
                <w:sz w:val="18"/>
              </w:rPr>
              <w:t>Language exchange</w:t>
            </w:r>
          </w:p>
        </w:tc>
        <w:tc>
          <w:tcPr>
            <w:tcW w:type="dxa" w:w="4680"/>
          </w:tcPr>
          <w:p>
            <w:r>
              <w:rPr>
                <w:sz w:val="18"/>
              </w:rPr>
              <w:t>Get matched with native speakers</w:t>
            </w:r>
          </w:p>
        </w:tc>
      </w:tr>
      <w:tr>
        <w:tc>
          <w:tcPr>
            <w:tcW w:type="dxa" w:w="4680"/>
          </w:tcPr>
          <w:p>
            <w:r>
              <w:rPr>
                <w:sz w:val="18"/>
              </w:rPr>
              <w:t>Battle Mode</w:t>
            </w:r>
          </w:p>
        </w:tc>
        <w:tc>
          <w:tcPr>
            <w:tcW w:type="dxa" w:w="4680"/>
          </w:tcPr>
          <w:p>
            <w:r>
              <w:rPr>
                <w:sz w:val="18"/>
              </w:rPr>
              <w:t>Live 1v1 language competitions</w:t>
            </w:r>
          </w:p>
        </w:tc>
      </w:tr>
      <w:tr>
        <w:tc>
          <w:tcPr>
            <w:tcW w:type="dxa" w:w="4680"/>
          </w:tcPr>
          <w:p>
            <w:r>
              <w:rPr>
                <w:sz w:val="18"/>
              </w:rPr>
              <w:t>Leaderboards</w:t>
            </w:r>
          </w:p>
        </w:tc>
        <w:tc>
          <w:tcPr>
            <w:tcW w:type="dxa" w:w="4680"/>
          </w:tcPr>
          <w:p>
            <w:r>
              <w:rPr>
                <w:sz w:val="18"/>
              </w:rPr>
              <w:t>Weekly challenges, pronunciation battles</w:t>
            </w:r>
          </w:p>
        </w:tc>
      </w:tr>
      <w:tr>
        <w:tc>
          <w:tcPr>
            <w:tcW w:type="dxa" w:w="4680"/>
          </w:tcPr>
          <w:p>
            <w:r>
              <w:rPr>
                <w:sz w:val="18"/>
              </w:rPr>
              <w:t>Share clips</w:t>
            </w:r>
          </w:p>
        </w:tc>
        <w:tc>
          <w:tcPr>
            <w:tcW w:type="dxa" w:w="4680"/>
          </w:tcPr>
          <w:p>
            <w:r>
              <w:rPr>
                <w:sz w:val="18"/>
              </w:rPr>
              <w:t>Post translated song clips to social media</w:t>
            </w:r>
          </w:p>
        </w:tc>
      </w:tr>
      <w:tr>
        <w:tc>
          <w:tcPr>
            <w:tcW w:type="dxa" w:w="4680"/>
          </w:tcPr>
          <w:p>
            <w:r>
              <w:rPr>
                <w:sz w:val="18"/>
              </w:rPr>
              <w:t>Community contributions</w:t>
            </w:r>
          </w:p>
        </w:tc>
        <w:tc>
          <w:tcPr>
            <w:tcW w:type="dxa" w:w="4680"/>
          </w:tcPr>
          <w:p>
            <w:r>
              <w:rPr>
                <w:sz w:val="18"/>
              </w:rPr>
              <w:t>Users submit slang → verified → added to database</w:t>
            </w:r>
          </w:p>
        </w:tc>
      </w:tr>
      <w:tr>
        <w:tc>
          <w:tcPr>
            <w:tcW w:type="dxa" w:w="4680"/>
          </w:tcPr>
          <w:p>
            <w:r>
              <w:rPr>
                <w:sz w:val="18"/>
              </w:rPr>
              <w:t>AI Pen Pal</w:t>
            </w:r>
          </w:p>
        </w:tc>
        <w:tc>
          <w:tcPr>
            <w:tcW w:type="dxa" w:w="4680"/>
          </w:tcPr>
          <w:p>
            <w:r>
              <w:rPr>
                <w:sz w:val="18"/>
              </w:rPr>
              <w:t>Texts you throughout the day in target language</w:t>
            </w:r>
          </w:p>
        </w:tc>
      </w:tr>
      <w:tr>
        <w:tc>
          <w:tcPr>
            <w:tcW w:type="dxa" w:w="4680"/>
          </w:tcPr>
          <w:p>
            <w:r>
              <w:rPr>
                <w:sz w:val="18"/>
              </w:rPr>
              <w:t>Time Capsule</w:t>
            </w:r>
          </w:p>
        </w:tc>
        <w:tc>
          <w:tcPr>
            <w:tcW w:type="dxa" w:w="4680"/>
          </w:tcPr>
          <w:p>
            <w:r>
              <w:rPr>
                <w:sz w:val="18"/>
              </w:rPr>
              <w:t>Record voice Day 1, 30, 90, 365 — hear improvement</w:t>
            </w:r>
          </w:p>
        </w:tc>
      </w:tr>
    </w:tbl>
    <w:p/>
    <w:p>
      <w:pPr>
        <w:pStyle w:val="Heading2"/>
      </w:pPr>
      <w:r>
        <w:t>4.11 ConnectMe AI Messaging (Phase 2)</w:t>
      </w:r>
    </w:p>
    <w:p>
      <w:pPr>
        <w:spacing w:after="120"/>
      </w:pPr>
      <w:r>
        <w:t>WhatsApp-style messaging and international VoIP calling with built-in translation, grammar correction, and language learning features.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Feature</w:t>
            </w:r>
          </w:p>
        </w:tc>
        <w:tc>
          <w:tcPr>
            <w:tcW w:type="dxa" w:w="4680"/>
            <w:shd w:fill="F2F2F2" w:val="clear"/>
          </w:tcPr>
          <w:p>
            <w:r>
              <w:rPr>
                <w:b/>
                <w:sz w:val="18"/>
              </w:rPr>
              <w:t>Description</w:t>
            </w:r>
          </w:p>
        </w:tc>
      </w:tr>
      <w:tr>
        <w:tc>
          <w:tcPr>
            <w:tcW w:type="dxa" w:w="4680"/>
          </w:tcPr>
          <w:p>
            <w:r>
              <w:rPr>
                <w:sz w:val="18"/>
              </w:rPr>
              <w:t>Text messaging</w:t>
            </w:r>
          </w:p>
        </w:tc>
        <w:tc>
          <w:tcPr>
            <w:tcW w:type="dxa" w:w="4680"/>
          </w:tcPr>
          <w:p>
            <w:r>
              <w:rPr>
                <w:sz w:val="18"/>
              </w:rPr>
              <w:t>Built-in translation + grammar correction</w:t>
            </w:r>
          </w:p>
        </w:tc>
      </w:tr>
      <w:tr>
        <w:tc>
          <w:tcPr>
            <w:tcW w:type="dxa" w:w="4680"/>
          </w:tcPr>
          <w:p>
            <w:r>
              <w:rPr>
                <w:sz w:val="18"/>
              </w:rPr>
              <w:t>Voice messages</w:t>
            </w:r>
          </w:p>
        </w:tc>
        <w:tc>
          <w:tcPr>
            <w:tcW w:type="dxa" w:w="4680"/>
          </w:tcPr>
          <w:p>
            <w:r>
              <w:rPr>
                <w:sz w:val="18"/>
              </w:rPr>
              <w:t>Auto-transcribed + translated</w:t>
            </w:r>
          </w:p>
        </w:tc>
      </w:tr>
      <w:tr>
        <w:tc>
          <w:tcPr>
            <w:tcW w:type="dxa" w:w="4680"/>
          </w:tcPr>
          <w:p>
            <w:r>
              <w:rPr>
                <w:sz w:val="18"/>
              </w:rPr>
              <w:t>Voice/Video calls</w:t>
            </w:r>
          </w:p>
        </w:tc>
        <w:tc>
          <w:tcPr>
            <w:tcW w:type="dxa" w:w="4680"/>
          </w:tcPr>
          <w:p>
            <w:r>
              <w:rPr>
                <w:sz w:val="18"/>
              </w:rPr>
              <w:t>Free international VoIP calls</w:t>
            </w:r>
          </w:p>
        </w:tc>
      </w:tr>
      <w:tr>
        <w:tc>
          <w:tcPr>
            <w:tcW w:type="dxa" w:w="4680"/>
          </w:tcPr>
          <w:p>
            <w:r>
              <w:rPr>
                <w:sz w:val="18"/>
              </w:rPr>
              <w:t>Group chats</w:t>
            </w:r>
          </w:p>
        </w:tc>
        <w:tc>
          <w:tcPr>
            <w:tcW w:type="dxa" w:w="4680"/>
          </w:tcPr>
          <w:p>
            <w:r>
              <w:rPr>
                <w:sz w:val="18"/>
              </w:rPr>
              <w:t>Language exchange groups, study groups</w:t>
            </w:r>
          </w:p>
        </w:tc>
      </w:tr>
      <w:tr>
        <w:tc>
          <w:tcPr>
            <w:tcW w:type="dxa" w:w="4680"/>
          </w:tcPr>
          <w:p>
            <w:r>
              <w:rPr>
                <w:sz w:val="18"/>
              </w:rPr>
              <w:t>AI grammar assistant</w:t>
            </w:r>
          </w:p>
        </w:tc>
        <w:tc>
          <w:tcPr>
            <w:tcW w:type="dxa" w:w="4680"/>
          </w:tcPr>
          <w:p>
            <w:r>
              <w:rPr>
                <w:sz w:val="18"/>
              </w:rPr>
              <w:t>Real-time suggestions while typing</w:t>
            </w:r>
          </w:p>
        </w:tc>
      </w:tr>
      <w:tr>
        <w:tc>
          <w:tcPr>
            <w:tcW w:type="dxa" w:w="4680"/>
          </w:tcPr>
          <w:p>
            <w:r>
              <w:rPr>
                <w:sz w:val="18"/>
              </w:rPr>
              <w:t>Auto-translate toggle</w:t>
            </w:r>
          </w:p>
        </w:tc>
        <w:tc>
          <w:tcPr>
            <w:tcW w:type="dxa" w:w="4680"/>
          </w:tcPr>
          <w:p>
            <w:r>
              <w:rPr>
                <w:sz w:val="18"/>
              </w:rPr>
              <w:t>See messages in both languages simultaneously</w:t>
            </w:r>
          </w:p>
        </w:tc>
      </w:tr>
      <w:tr>
        <w:tc>
          <w:tcPr>
            <w:tcW w:type="dxa" w:w="4680"/>
          </w:tcPr>
          <w:p>
            <w:r>
              <w:rPr>
                <w:sz w:val="18"/>
              </w:rPr>
              <w:t>Status/Stories</w:t>
            </w:r>
          </w:p>
        </w:tc>
        <w:tc>
          <w:tcPr>
            <w:tcW w:type="dxa" w:w="4680"/>
          </w:tcPr>
          <w:p>
            <w:r>
              <w:rPr>
                <w:sz w:val="18"/>
              </w:rPr>
              <w:t>Share learning progress, streaks, achievements</w:t>
            </w:r>
          </w:p>
        </w:tc>
      </w:tr>
    </w:tbl>
    <w:p/>
    <w:p>
      <w:pPr>
        <w:pStyle w:val="Heading2"/>
      </w:pPr>
      <w:r>
        <w:t>4.12 ConnectMe AI World (Phase 3–4)</w:t>
      </w:r>
    </w:p>
    <w:p>
      <w:pPr>
        <w:spacing w:after="120"/>
      </w:pPr>
      <w:r>
        <w:t>A Roblox/Sims-style virtual world where users roam country-specific maps, meet other learners, battle them in language challenges, and learn culture from AI NPCs. Each language/dialect places you in that country's map. Users get to virtually travel — walk through Santo Domingo, talk to locals in Spanish, explore the city, experience the culture — all without leaving home. It is connecting you to the real world in your own way.</w:t>
      </w:r>
    </w:p>
    <w:p>
      <w:pPr>
        <w:spacing w:after="120"/>
      </w:pPr>
      <w:r>
        <w:t>Free Tier Access: 1 free virtual world session so users can experience the immersion before upgrading. This serves as a powerful conversion tool — once users feel what it is like to "be there," they want more.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Feature</w:t>
            </w:r>
          </w:p>
        </w:tc>
        <w:tc>
          <w:tcPr>
            <w:tcW w:type="dxa" w:w="4680"/>
            <w:shd w:fill="F2F2F2" w:val="clear"/>
          </w:tcPr>
          <w:p>
            <w:r>
              <w:rPr>
                <w:b/>
                <w:sz w:val="18"/>
              </w:rPr>
              <w:t>Description</w:t>
            </w:r>
          </w:p>
        </w:tc>
      </w:tr>
      <w:tr>
        <w:tc>
          <w:tcPr>
            <w:tcW w:type="dxa" w:w="4680"/>
          </w:tcPr>
          <w:p>
            <w:r>
              <w:rPr>
                <w:sz w:val="18"/>
              </w:rPr>
              <w:t>Country-based maps</w:t>
            </w:r>
          </w:p>
        </w:tc>
        <w:tc>
          <w:tcPr>
            <w:tcW w:type="dxa" w:w="4680"/>
          </w:tcPr>
          <w:p>
            <w:r>
              <w:rPr>
                <w:sz w:val="18"/>
              </w:rPr>
              <w:t>Virtual environments of real countries</w:t>
            </w:r>
          </w:p>
        </w:tc>
      </w:tr>
      <w:tr>
        <w:tc>
          <w:tcPr>
            <w:tcW w:type="dxa" w:w="4680"/>
          </w:tcPr>
          <w:p>
            <w:r>
              <w:rPr>
                <w:sz w:val="18"/>
              </w:rPr>
              <w:t>Avatar customization</w:t>
            </w:r>
          </w:p>
        </w:tc>
        <w:tc>
          <w:tcPr>
            <w:tcW w:type="dxa" w:w="4680"/>
          </w:tcPr>
          <w:p>
            <w:r>
              <w:rPr>
                <w:sz w:val="18"/>
              </w:rPr>
              <w:t>Full character creation</w:t>
            </w:r>
          </w:p>
        </w:tc>
      </w:tr>
      <w:tr>
        <w:tc>
          <w:tcPr>
            <w:tcW w:type="dxa" w:w="4680"/>
          </w:tcPr>
          <w:p>
            <w:r>
              <w:rPr>
                <w:sz w:val="18"/>
              </w:rPr>
              <w:t>AI NPC characters</w:t>
            </w:r>
          </w:p>
        </w:tc>
        <w:tc>
          <w:tcPr>
            <w:tcW w:type="dxa" w:w="4680"/>
          </w:tcPr>
          <w:p>
            <w:r>
              <w:rPr>
                <w:sz w:val="18"/>
              </w:rPr>
              <w:t>AI-generated locals that teach culture and slang</w:t>
            </w:r>
          </w:p>
        </w:tc>
      </w:tr>
      <w:tr>
        <w:tc>
          <w:tcPr>
            <w:tcW w:type="dxa" w:w="4680"/>
          </w:tcPr>
          <w:p>
            <w:r>
              <w:rPr>
                <w:sz w:val="18"/>
              </w:rPr>
              <w:t>Multiplayer real-time</w:t>
            </w:r>
          </w:p>
        </w:tc>
        <w:tc>
          <w:tcPr>
            <w:tcW w:type="dxa" w:w="4680"/>
          </w:tcPr>
          <w:p>
            <w:r>
              <w:rPr>
                <w:sz w:val="18"/>
              </w:rPr>
              <w:t>See other learners, their language level visible</w:t>
            </w:r>
          </w:p>
        </w:tc>
      </w:tr>
      <w:tr>
        <w:tc>
          <w:tcPr>
            <w:tcW w:type="dxa" w:w="4680"/>
          </w:tcPr>
          <w:p>
            <w:r>
              <w:rPr>
                <w:sz w:val="18"/>
              </w:rPr>
              <w:t>Walk-up battles</w:t>
            </w:r>
          </w:p>
        </w:tc>
        <w:tc>
          <w:tcPr>
            <w:tcW w:type="dxa" w:w="4680"/>
          </w:tcPr>
          <w:p>
            <w:r>
              <w:rPr>
                <w:sz w:val="18"/>
              </w:rPr>
              <w:t>Challenge other players to language battles</w:t>
            </w:r>
          </w:p>
        </w:tc>
      </w:tr>
      <w:tr>
        <w:tc>
          <w:tcPr>
            <w:tcW w:type="dxa" w:w="4680"/>
          </w:tcPr>
          <w:p>
            <w:r>
              <w:rPr>
                <w:sz w:val="18"/>
              </w:rPr>
              <w:t>Co-op quests</w:t>
            </w:r>
          </w:p>
        </w:tc>
        <w:tc>
          <w:tcPr>
            <w:tcW w:type="dxa" w:w="4680"/>
          </w:tcPr>
          <w:p>
            <w:r>
              <w:rPr>
                <w:sz w:val="18"/>
              </w:rPr>
              <w:t>Team up for language missions</w:t>
            </w:r>
          </w:p>
        </w:tc>
      </w:tr>
      <w:tr>
        <w:tc>
          <w:tcPr>
            <w:tcW w:type="dxa" w:w="4680"/>
          </w:tcPr>
          <w:p>
            <w:r>
              <w:rPr>
                <w:sz w:val="18"/>
              </w:rPr>
              <w:t>Virtual economy</w:t>
            </w:r>
          </w:p>
        </w:tc>
        <w:tc>
          <w:tcPr>
            <w:tcW w:type="dxa" w:w="4680"/>
          </w:tcPr>
          <w:p>
            <w:r>
              <w:rPr>
                <w:sz w:val="18"/>
              </w:rPr>
              <w:t>Earn/buy skins, items, decorations</w:t>
            </w:r>
          </w:p>
        </w:tc>
      </w:tr>
      <w:tr>
        <w:tc>
          <w:tcPr>
            <w:tcW w:type="dxa" w:w="4680"/>
          </w:tcPr>
          <w:p>
            <w:r>
              <w:rPr>
                <w:sz w:val="18"/>
              </w:rPr>
              <w:t>Battle passes</w:t>
            </w:r>
          </w:p>
        </w:tc>
        <w:tc>
          <w:tcPr>
            <w:tcW w:type="dxa" w:w="4680"/>
          </w:tcPr>
          <w:p>
            <w:r>
              <w:rPr>
                <w:sz w:val="18"/>
              </w:rPr>
              <w:t>Seasonal content drops with exclusive rewards</w:t>
            </w:r>
          </w:p>
        </w:tc>
      </w:tr>
    </w:tbl>
    <w:p/>
    <w:p>
      <w:pPr>
        <w:spacing w:after="120"/>
      </w:pPr>
      <w:r>
        <w:t>Estimated build cost: $140K – $365K</w:t>
      </w:r>
    </w:p>
    <w:p>
      <w:pPr>
        <w:spacing w:after="120"/>
      </w:pPr>
      <w:r>
        <w:t>Monthly running cost: $2K – $8K/mo</w:t>
      </w:r>
    </w:p>
    <w:p>
      <w:pPr>
        <w:spacing w:after="120"/>
      </w:pPr>
      <w:r>
        <w:t>When to build: After core app generates $50K+ monthly revenue</w:t>
      </w:r>
    </w:p>
    <w:p>
      <w:r>
        <w:t>____________________________________________________________</w:t>
      </w:r>
    </w:p>
    <w:p>
      <w:pPr>
        <w:pStyle w:val="Heading1"/>
      </w:pPr>
      <w:r>
        <w:t>5. AI Teacher System — Full Roster</w:t>
      </w:r>
    </w:p>
    <w:p>
      <w:pPr>
        <w:spacing w:after="120"/>
      </w:pPr>
      <w:r>
        <w:t>ConnectMe AI features 50+ culturally diverse AI teachers mapped to real cities worldwide. Every teacher is designed to feel like a real person with authentic appearance, personality, accent, and teaching style.</w:t>
      </w:r>
    </w:p>
    <w:p>
      <w:r>
        <w:rPr>
          <w:b/>
        </w:rPr>
        <w:t>Design Principles:</w:t>
      </w:r>
    </w:p>
    <w:p>
      <w:pPr>
        <w:pStyle w:val="ListNumber"/>
        <w:spacing w:after="60"/>
      </w:pPr>
      <w:r>
        <w:t>Attractive — good-looking, well-groomed, approachable</w:t>
      </w:r>
    </w:p>
    <w:p>
      <w:pPr>
        <w:pStyle w:val="ListNumber"/>
        <w:spacing w:after="60"/>
      </w:pPr>
      <w:r>
        <w:t>Culturally authentic — appearance and style match their region</w:t>
      </w:r>
    </w:p>
    <w:p>
      <w:pPr>
        <w:pStyle w:val="ListNumber"/>
        <w:spacing w:after="60"/>
      </w:pPr>
      <w:r>
        <w:t>Diverse — every race, ethnicity, and age range represented authentically</w:t>
      </w:r>
    </w:p>
    <w:p>
      <w:pPr>
        <w:pStyle w:val="ListNumber"/>
        <w:spacing w:after="60"/>
      </w:pPr>
      <w:r>
        <w:t>Personality-driven — each teacher has a distinct vibe</w:t>
      </w:r>
    </w:p>
    <w:p>
      <w:pPr>
        <w:pStyle w:val="ListNumber"/>
        <w:spacing w:after="60"/>
      </w:pPr>
      <w:r>
        <w:t>City-specific — not just "from Mexico" but "from Guadalajara"</w:t>
      </w:r>
    </w:p>
    <w:p>
      <w:r>
        <w:rPr>
          <w:b/>
        </w:rPr>
        <w:t>Teacher Coverage by Language: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Language</w:t>
            </w:r>
          </w:p>
        </w:tc>
        <w:tc>
          <w:tcPr>
            <w:tcW w:type="dxa" w:w="3120"/>
            <w:shd w:fill="F2F2F2" w:val="clear"/>
          </w:tcPr>
          <w:p>
            <w:r>
              <w:rPr>
                <w:b/>
                <w:sz w:val="18"/>
              </w:rPr>
              <w:t>Teachers</w:t>
            </w:r>
          </w:p>
        </w:tc>
        <w:tc>
          <w:tcPr>
            <w:tcW w:type="dxa" w:w="3120"/>
            <w:shd w:fill="F2F2F2" w:val="clear"/>
          </w:tcPr>
          <w:p>
            <w:r>
              <w:rPr>
                <w:b/>
                <w:sz w:val="18"/>
              </w:rPr>
              <w:t>Cities Covered</w:t>
            </w:r>
          </w:p>
        </w:tc>
      </w:tr>
      <w:tr>
        <w:tc>
          <w:tcPr>
            <w:tcW w:type="dxa" w:w="3120"/>
          </w:tcPr>
          <w:p>
            <w:r>
              <w:rPr>
                <w:sz w:val="18"/>
              </w:rPr>
              <w:t>Spanish</w:t>
            </w:r>
          </w:p>
        </w:tc>
        <w:tc>
          <w:tcPr>
            <w:tcW w:type="dxa" w:w="3120"/>
          </w:tcPr>
          <w:p>
            <w:r>
              <w:rPr>
                <w:sz w:val="18"/>
              </w:rPr>
              <w:t>22+</w:t>
            </w:r>
          </w:p>
        </w:tc>
        <w:tc>
          <w:tcPr>
            <w:tcW w:type="dxa" w:w="3120"/>
          </w:tcPr>
          <w:p>
            <w:r>
              <w:rPr>
                <w:sz w:val="18"/>
              </w:rPr>
              <w:t>Santo Domingo, Santiago, Medellín, Bogotá, Cartagena, Cali, CDMX, Guadalajara, Monterrey, Tijuana, San Juan, Ponce, Havana, Santiago de Cuba, Caracas, Maracaibo, Buenos Aires, Córdoba, Santiago (Chile), Lima, Panama City, San José, Madrid, Barcelona, Los Angeles, Miami</w:t>
            </w:r>
          </w:p>
        </w:tc>
      </w:tr>
      <w:tr>
        <w:tc>
          <w:tcPr>
            <w:tcW w:type="dxa" w:w="3120"/>
          </w:tcPr>
          <w:p>
            <w:r>
              <w:rPr>
                <w:sz w:val="18"/>
              </w:rPr>
              <w:t>French</w:t>
            </w:r>
          </w:p>
        </w:tc>
        <w:tc>
          <w:tcPr>
            <w:tcW w:type="dxa" w:w="3120"/>
          </w:tcPr>
          <w:p>
            <w:r>
              <w:rPr>
                <w:sz w:val="18"/>
              </w:rPr>
              <w:t>6</w:t>
            </w:r>
          </w:p>
        </w:tc>
        <w:tc>
          <w:tcPr>
            <w:tcW w:type="dxa" w:w="3120"/>
          </w:tcPr>
          <w:p>
            <w:r>
              <w:rPr>
                <w:sz w:val="18"/>
              </w:rPr>
              <w:t>Paris, Dakar, Montreal, Port-au-Prince, Abidjan, Casablanca</w:t>
            </w:r>
          </w:p>
        </w:tc>
      </w:tr>
      <w:tr>
        <w:tc>
          <w:tcPr>
            <w:tcW w:type="dxa" w:w="3120"/>
          </w:tcPr>
          <w:p>
            <w:r>
              <w:rPr>
                <w:sz w:val="18"/>
              </w:rPr>
              <w:t>Portuguese</w:t>
            </w:r>
          </w:p>
        </w:tc>
        <w:tc>
          <w:tcPr>
            <w:tcW w:type="dxa" w:w="3120"/>
          </w:tcPr>
          <w:p>
            <w:r>
              <w:rPr>
                <w:sz w:val="18"/>
              </w:rPr>
              <w:t>4</w:t>
            </w:r>
          </w:p>
        </w:tc>
        <w:tc>
          <w:tcPr>
            <w:tcW w:type="dxa" w:w="3120"/>
          </w:tcPr>
          <w:p>
            <w:r>
              <w:rPr>
                <w:sz w:val="18"/>
              </w:rPr>
              <w:t>Rio de Janeiro, São Paulo, Salvador, Lisbon</w:t>
            </w:r>
          </w:p>
        </w:tc>
      </w:tr>
      <w:tr>
        <w:tc>
          <w:tcPr>
            <w:tcW w:type="dxa" w:w="3120"/>
          </w:tcPr>
          <w:p>
            <w:r>
              <w:rPr>
                <w:sz w:val="18"/>
              </w:rPr>
              <w:t>Arabic</w:t>
            </w:r>
          </w:p>
        </w:tc>
        <w:tc>
          <w:tcPr>
            <w:tcW w:type="dxa" w:w="3120"/>
          </w:tcPr>
          <w:p>
            <w:r>
              <w:rPr>
                <w:sz w:val="18"/>
              </w:rPr>
              <w:t>5</w:t>
            </w:r>
          </w:p>
        </w:tc>
        <w:tc>
          <w:tcPr>
            <w:tcW w:type="dxa" w:w="3120"/>
          </w:tcPr>
          <w:p>
            <w:r>
              <w:rPr>
                <w:sz w:val="18"/>
              </w:rPr>
              <w:t>Cairo, Beirut, Casablanca, Dubai, Amman</w:t>
            </w:r>
          </w:p>
        </w:tc>
      </w:tr>
      <w:tr>
        <w:tc>
          <w:tcPr>
            <w:tcW w:type="dxa" w:w="3120"/>
          </w:tcPr>
          <w:p>
            <w:r>
              <w:rPr>
                <w:sz w:val="18"/>
              </w:rPr>
              <w:t>English</w:t>
            </w:r>
          </w:p>
        </w:tc>
        <w:tc>
          <w:tcPr>
            <w:tcW w:type="dxa" w:w="3120"/>
          </w:tcPr>
          <w:p>
            <w:r>
              <w:rPr>
                <w:sz w:val="18"/>
              </w:rPr>
              <w:t>7</w:t>
            </w:r>
          </w:p>
        </w:tc>
        <w:tc>
          <w:tcPr>
            <w:tcW w:type="dxa" w:w="3120"/>
          </w:tcPr>
          <w:p>
            <w:r>
              <w:rPr>
                <w:sz w:val="18"/>
              </w:rPr>
              <w:t>Atlanta, NYC, Lagos, Mumbai, Kingston, London, Sydney</w:t>
            </w:r>
          </w:p>
        </w:tc>
      </w:tr>
      <w:tr>
        <w:tc>
          <w:tcPr>
            <w:tcW w:type="dxa" w:w="3120"/>
          </w:tcPr>
          <w:p>
            <w:r>
              <w:rPr>
                <w:sz w:val="18"/>
              </w:rPr>
              <w:t>Japanese</w:t>
            </w:r>
          </w:p>
        </w:tc>
        <w:tc>
          <w:tcPr>
            <w:tcW w:type="dxa" w:w="3120"/>
          </w:tcPr>
          <w:p>
            <w:r>
              <w:rPr>
                <w:sz w:val="18"/>
              </w:rPr>
              <w:t>2</w:t>
            </w:r>
          </w:p>
        </w:tc>
        <w:tc>
          <w:tcPr>
            <w:tcW w:type="dxa" w:w="3120"/>
          </w:tcPr>
          <w:p>
            <w:r>
              <w:rPr>
                <w:sz w:val="18"/>
              </w:rPr>
              <w:t>Tokyo, Osaka</w:t>
            </w:r>
          </w:p>
        </w:tc>
      </w:tr>
      <w:tr>
        <w:tc>
          <w:tcPr>
            <w:tcW w:type="dxa" w:w="3120"/>
          </w:tcPr>
          <w:p>
            <w:r>
              <w:rPr>
                <w:sz w:val="18"/>
              </w:rPr>
              <w:t>Korean</w:t>
            </w:r>
          </w:p>
        </w:tc>
        <w:tc>
          <w:tcPr>
            <w:tcW w:type="dxa" w:w="3120"/>
          </w:tcPr>
          <w:p>
            <w:r>
              <w:rPr>
                <w:sz w:val="18"/>
              </w:rPr>
              <w:t>2</w:t>
            </w:r>
          </w:p>
        </w:tc>
        <w:tc>
          <w:tcPr>
            <w:tcW w:type="dxa" w:w="3120"/>
          </w:tcPr>
          <w:p>
            <w:r>
              <w:rPr>
                <w:sz w:val="18"/>
              </w:rPr>
              <w:t>Seoul, Busan</w:t>
            </w:r>
          </w:p>
        </w:tc>
      </w:tr>
      <w:tr>
        <w:tc>
          <w:tcPr>
            <w:tcW w:type="dxa" w:w="3120"/>
          </w:tcPr>
          <w:p>
            <w:r>
              <w:rPr>
                <w:sz w:val="18"/>
              </w:rPr>
              <w:t>Mandarin</w:t>
            </w:r>
          </w:p>
        </w:tc>
        <w:tc>
          <w:tcPr>
            <w:tcW w:type="dxa" w:w="3120"/>
          </w:tcPr>
          <w:p>
            <w:r>
              <w:rPr>
                <w:sz w:val="18"/>
              </w:rPr>
              <w:t>3</w:t>
            </w:r>
          </w:p>
        </w:tc>
        <w:tc>
          <w:tcPr>
            <w:tcW w:type="dxa" w:w="3120"/>
          </w:tcPr>
          <w:p>
            <w:r>
              <w:rPr>
                <w:sz w:val="18"/>
              </w:rPr>
              <w:t>Beijing, Shanghai, Chengdu</w:t>
            </w:r>
          </w:p>
        </w:tc>
      </w:tr>
      <w:tr>
        <w:tc>
          <w:tcPr>
            <w:tcW w:type="dxa" w:w="3120"/>
          </w:tcPr>
          <w:p>
            <w:r>
              <w:rPr>
                <w:sz w:val="18"/>
              </w:rPr>
              <w:t>Hindi/Urdu</w:t>
            </w:r>
          </w:p>
        </w:tc>
        <w:tc>
          <w:tcPr>
            <w:tcW w:type="dxa" w:w="3120"/>
          </w:tcPr>
          <w:p>
            <w:r>
              <w:rPr>
                <w:sz w:val="18"/>
              </w:rPr>
              <w:t>2</w:t>
            </w:r>
          </w:p>
        </w:tc>
        <w:tc>
          <w:tcPr>
            <w:tcW w:type="dxa" w:w="3120"/>
          </w:tcPr>
          <w:p>
            <w:r>
              <w:rPr>
                <w:sz w:val="18"/>
              </w:rPr>
              <w:t>Mumbai, Delhi</w:t>
            </w:r>
          </w:p>
        </w:tc>
      </w:tr>
      <w:tr>
        <w:tc>
          <w:tcPr>
            <w:tcW w:type="dxa" w:w="3120"/>
          </w:tcPr>
          <w:p>
            <w:r>
              <w:rPr>
                <w:sz w:val="18"/>
              </w:rPr>
              <w:t>German</w:t>
            </w:r>
          </w:p>
        </w:tc>
        <w:tc>
          <w:tcPr>
            <w:tcW w:type="dxa" w:w="3120"/>
          </w:tcPr>
          <w:p>
            <w:r>
              <w:rPr>
                <w:sz w:val="18"/>
              </w:rPr>
              <w:t>2+</w:t>
            </w:r>
          </w:p>
        </w:tc>
        <w:tc>
          <w:tcPr>
            <w:tcW w:type="dxa" w:w="3120"/>
          </w:tcPr>
          <w:p>
            <w:r>
              <w:rPr>
                <w:sz w:val="18"/>
              </w:rPr>
              <w:t>Berlin, Vienna</w:t>
            </w:r>
          </w:p>
        </w:tc>
      </w:tr>
      <w:tr>
        <w:tc>
          <w:tcPr>
            <w:tcW w:type="dxa" w:w="3120"/>
          </w:tcPr>
          <w:p>
            <w:r>
              <w:rPr>
                <w:sz w:val="18"/>
              </w:rPr>
              <w:t>Italian</w:t>
            </w:r>
          </w:p>
        </w:tc>
        <w:tc>
          <w:tcPr>
            <w:tcW w:type="dxa" w:w="3120"/>
          </w:tcPr>
          <w:p>
            <w:r>
              <w:rPr>
                <w:sz w:val="18"/>
              </w:rPr>
              <w:t>2+</w:t>
            </w:r>
          </w:p>
        </w:tc>
        <w:tc>
          <w:tcPr>
            <w:tcW w:type="dxa" w:w="3120"/>
          </w:tcPr>
          <w:p>
            <w:r>
              <w:rPr>
                <w:sz w:val="18"/>
              </w:rPr>
              <w:t>Rome, Milan</w:t>
            </w:r>
          </w:p>
        </w:tc>
      </w:tr>
    </w:tbl>
    <w:p/>
    <w:p>
      <w:r>
        <w:t>____________________________________________________________</w:t>
      </w:r>
    </w:p>
    <w:p>
      <w:pPr>
        <w:pStyle w:val="Heading1"/>
      </w:pPr>
      <w:r>
        <w:t>6. Subscription Tiers and Pricing</w:t>
      </w:r>
    </w:p>
    <w:p>
      <w:pPr>
        <w:pStyle w:val="Heading2"/>
      </w:pPr>
      <w:r>
        <w:t>Monthly Subscriptions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Tier</w:t>
            </w:r>
          </w:p>
        </w:tc>
        <w:tc>
          <w:tcPr>
            <w:tcW w:type="dxa" w:w="3120"/>
            <w:shd w:fill="F2F2F2" w:val="clear"/>
          </w:tcPr>
          <w:p>
            <w:r>
              <w:rPr>
                <w:b/>
                <w:sz w:val="18"/>
              </w:rPr>
              <w:t>Price</w:t>
            </w:r>
          </w:p>
        </w:tc>
        <w:tc>
          <w:tcPr>
            <w:tcW w:type="dxa" w:w="3120"/>
            <w:shd w:fill="F2F2F2" w:val="clear"/>
          </w:tcPr>
          <w:p>
            <w:r>
              <w:rPr>
                <w:b/>
                <w:sz w:val="18"/>
              </w:rPr>
              <w:t>Includes</w:t>
            </w:r>
          </w:p>
        </w:tc>
      </w:tr>
      <w:tr>
        <w:tc>
          <w:tcPr>
            <w:tcW w:type="dxa" w:w="3120"/>
          </w:tcPr>
          <w:p>
            <w:r>
              <w:rPr>
                <w:sz w:val="18"/>
              </w:rPr>
              <w:t>Free</w:t>
            </w:r>
          </w:p>
        </w:tc>
        <w:tc>
          <w:tcPr>
            <w:tcW w:type="dxa" w:w="3120"/>
          </w:tcPr>
          <w:p>
            <w:r>
              <w:rPr>
                <w:sz w:val="18"/>
              </w:rPr>
              <w:t>$0</w:t>
            </w:r>
          </w:p>
        </w:tc>
        <w:tc>
          <w:tcPr>
            <w:tcW w:type="dxa" w:w="3120"/>
          </w:tcPr>
          <w:p>
            <w:r>
              <w:rPr>
                <w:sz w:val="18"/>
              </w:rPr>
              <w:t>Unlimited translations (60+ languages, standard/formal), 3 free Spanish slang variants (Dominican, Venezuelan, Colombian), 5 min teacher trial, 1 free class, basic lessons, 30-sec song previews, 1 virtual world session</w:t>
            </w:r>
          </w:p>
        </w:tc>
      </w:tr>
      <w:tr>
        <w:tc>
          <w:tcPr>
            <w:tcW w:type="dxa" w:w="3120"/>
          </w:tcPr>
          <w:p>
            <w:r>
              <w:rPr>
                <w:sz w:val="18"/>
              </w:rPr>
              <w:t>Starter</w:t>
            </w:r>
          </w:p>
        </w:tc>
        <w:tc>
          <w:tcPr>
            <w:tcW w:type="dxa" w:w="3120"/>
          </w:tcPr>
          <w:p>
            <w:r>
              <w:rPr>
                <w:sz w:val="18"/>
              </w:rPr>
              <w:t>$4.99/mo</w:t>
            </w:r>
          </w:p>
        </w:tc>
        <w:tc>
          <w:tcPr>
            <w:tcW w:type="dxa" w:w="3120"/>
          </w:tcPr>
          <w:p>
            <w:r>
              <w:rPr>
                <w:sz w:val="18"/>
              </w:rPr>
              <w:t>Everything in Free + 5 full song translations, 15 min teacher time, 2 classes/month, 1 language, URL translation (1 target language)</w:t>
            </w:r>
          </w:p>
        </w:tc>
      </w:tr>
      <w:tr>
        <w:tc>
          <w:tcPr>
            <w:tcW w:type="dxa" w:w="3120"/>
          </w:tcPr>
          <w:p>
            <w:r>
              <w:rPr>
                <w:sz w:val="18"/>
              </w:rPr>
              <w:t>Plus</w:t>
            </w:r>
          </w:p>
        </w:tc>
        <w:tc>
          <w:tcPr>
            <w:tcW w:type="dxa" w:w="3120"/>
          </w:tcPr>
          <w:p>
            <w:r>
              <w:rPr>
                <w:sz w:val="18"/>
              </w:rPr>
              <w:t>$12.99/mo</w:t>
            </w:r>
          </w:p>
        </w:tc>
        <w:tc>
          <w:tcPr>
            <w:tcW w:type="dxa" w:w="3120"/>
          </w:tcPr>
          <w:p>
            <w:r>
              <w:rPr>
                <w:sz w:val="18"/>
              </w:rPr>
              <w:t>Everything in Starter + ALL regional slang variants, 20 song translations, 90 min teacher time, unlimited classes, 3 languages, pronunciation scoring, URL translation (3 languages)</w:t>
            </w:r>
          </w:p>
        </w:tc>
      </w:tr>
      <w:tr>
        <w:tc>
          <w:tcPr>
            <w:tcW w:type="dxa" w:w="3120"/>
          </w:tcPr>
          <w:p>
            <w:r>
              <w:rPr>
                <w:sz w:val="18"/>
              </w:rPr>
              <w:t>Pro</w:t>
            </w:r>
          </w:p>
        </w:tc>
        <w:tc>
          <w:tcPr>
            <w:tcW w:type="dxa" w:w="3120"/>
          </w:tcPr>
          <w:p>
            <w:r>
              <w:rPr>
                <w:sz w:val="18"/>
              </w:rPr>
              <w:t>$24.99/mo</w:t>
            </w:r>
          </w:p>
        </w:tc>
        <w:tc>
          <w:tcPr>
            <w:tcW w:type="dxa" w:w="3120"/>
          </w:tcPr>
          <w:p>
            <w:r>
              <w:rPr>
                <w:sz w:val="18"/>
              </w:rPr>
              <w:t>Unlimited everything, voice clone, priority teacher, group classes, all 100+ languages and dialects, camera AR, offline packs, unlimited URL/video translation, cultural context notes</w:t>
            </w:r>
          </w:p>
        </w:tc>
      </w:tr>
      <w:tr>
        <w:tc>
          <w:tcPr>
            <w:tcW w:type="dxa" w:w="3120"/>
          </w:tcPr>
          <w:p>
            <w:r>
              <w:rPr>
                <w:sz w:val="18"/>
              </w:rPr>
              <w:t>Family</w:t>
            </w:r>
          </w:p>
        </w:tc>
        <w:tc>
          <w:tcPr>
            <w:tcW w:type="dxa" w:w="3120"/>
          </w:tcPr>
          <w:p>
            <w:r>
              <w:rPr>
                <w:sz w:val="18"/>
              </w:rPr>
              <w:t>$39.99/mo</w:t>
            </w:r>
          </w:p>
        </w:tc>
        <w:tc>
          <w:tcPr>
            <w:tcW w:type="dxa" w:w="3120"/>
          </w:tcPr>
          <w:p>
            <w:r>
              <w:rPr>
                <w:sz w:val="18"/>
              </w:rPr>
              <w:t>5 people, all Pro features</w:t>
            </w:r>
          </w:p>
        </w:tc>
      </w:tr>
      <w:tr>
        <w:tc>
          <w:tcPr>
            <w:tcW w:type="dxa" w:w="3120"/>
          </w:tcPr>
          <w:p>
            <w:r>
              <w:rPr>
                <w:sz w:val="18"/>
              </w:rPr>
              <w:t>Lifetime</w:t>
            </w:r>
          </w:p>
        </w:tc>
        <w:tc>
          <w:tcPr>
            <w:tcW w:type="dxa" w:w="3120"/>
          </w:tcPr>
          <w:p>
            <w:r>
              <w:rPr>
                <w:sz w:val="18"/>
              </w:rPr>
              <w:t>$499.99</w:t>
            </w:r>
          </w:p>
        </w:tc>
        <w:tc>
          <w:tcPr>
            <w:tcW w:type="dxa" w:w="3120"/>
          </w:tcPr>
          <w:p>
            <w:r>
              <w:rPr>
                <w:sz w:val="18"/>
              </w:rPr>
              <w:t>One-time payment, everything forever</w:t>
            </w:r>
          </w:p>
        </w:tc>
      </w:tr>
    </w:tbl>
    <w:p/>
    <w:p>
      <w:pPr>
        <w:pStyle w:val="Heading2"/>
      </w:pPr>
      <w:r>
        <w:t>One-Time Purchases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Item</w:t>
            </w:r>
          </w:p>
        </w:tc>
        <w:tc>
          <w:tcPr>
            <w:tcW w:type="dxa" w:w="4680"/>
            <w:shd w:fill="F2F2F2" w:val="clear"/>
          </w:tcPr>
          <w:p>
            <w:r>
              <w:rPr>
                <w:b/>
                <w:sz w:val="18"/>
              </w:rPr>
              <w:t>Price</w:t>
            </w:r>
          </w:p>
        </w:tc>
      </w:tr>
      <w:tr>
        <w:tc>
          <w:tcPr>
            <w:tcW w:type="dxa" w:w="4680"/>
          </w:tcPr>
          <w:p>
            <w:r>
              <w:rPr>
                <w:sz w:val="18"/>
              </w:rPr>
              <w:t>Complete language course</w:t>
            </w:r>
          </w:p>
        </w:tc>
        <w:tc>
          <w:tcPr>
            <w:tcW w:type="dxa" w:w="4680"/>
          </w:tcPr>
          <w:p>
            <w:r>
              <w:rPr>
                <w:sz w:val="18"/>
              </w:rPr>
              <w:t>$49.99 – $59.99</w:t>
            </w:r>
          </w:p>
        </w:tc>
      </w:tr>
      <w:tr>
        <w:tc>
          <w:tcPr>
            <w:tcW w:type="dxa" w:w="4680"/>
          </w:tcPr>
          <w:p>
            <w:r>
              <w:rPr>
                <w:sz w:val="18"/>
              </w:rPr>
              <w:t>Tutoring pack (1 hour)</w:t>
            </w:r>
          </w:p>
        </w:tc>
        <w:tc>
          <w:tcPr>
            <w:tcW w:type="dxa" w:w="4680"/>
          </w:tcPr>
          <w:p>
            <w:r>
              <w:rPr>
                <w:sz w:val="18"/>
              </w:rPr>
              <w:t>$9.99</w:t>
            </w:r>
          </w:p>
        </w:tc>
      </w:tr>
      <w:tr>
        <w:tc>
          <w:tcPr>
            <w:tcW w:type="dxa" w:w="4680"/>
          </w:tcPr>
          <w:p>
            <w:r>
              <w:rPr>
                <w:sz w:val="18"/>
              </w:rPr>
              <w:t>Tutoring pack (5 hours)</w:t>
            </w:r>
          </w:p>
        </w:tc>
        <w:tc>
          <w:tcPr>
            <w:tcW w:type="dxa" w:w="4680"/>
          </w:tcPr>
          <w:p>
            <w:r>
              <w:rPr>
                <w:sz w:val="18"/>
              </w:rPr>
              <w:t>$39.99</w:t>
            </w:r>
          </w:p>
        </w:tc>
      </w:tr>
      <w:tr>
        <w:tc>
          <w:tcPr>
            <w:tcW w:type="dxa" w:w="4680"/>
          </w:tcPr>
          <w:p>
            <w:r>
              <w:rPr>
                <w:sz w:val="18"/>
              </w:rPr>
              <w:t>Tutoring pack (10 hours)</w:t>
            </w:r>
          </w:p>
        </w:tc>
        <w:tc>
          <w:tcPr>
            <w:tcW w:type="dxa" w:w="4680"/>
          </w:tcPr>
          <w:p>
            <w:r>
              <w:rPr>
                <w:sz w:val="18"/>
              </w:rPr>
              <w:t>$69.99</w:t>
            </w:r>
          </w:p>
        </w:tc>
      </w:tr>
      <w:tr>
        <w:tc>
          <w:tcPr>
            <w:tcW w:type="dxa" w:w="4680"/>
          </w:tcPr>
          <w:p>
            <w:r>
              <w:rPr>
                <w:sz w:val="18"/>
              </w:rPr>
              <w:t>Single class purchase</w:t>
            </w:r>
          </w:p>
        </w:tc>
        <w:tc>
          <w:tcPr>
            <w:tcW w:type="dxa" w:w="4680"/>
          </w:tcPr>
          <w:p>
            <w:r>
              <w:rPr>
                <w:sz w:val="18"/>
              </w:rPr>
              <w:t>$2.99</w:t>
            </w:r>
          </w:p>
        </w:tc>
      </w:tr>
    </w:tbl>
    <w:p/>
    <w:p>
      <w:pPr>
        <w:pStyle w:val="Heading2"/>
      </w:pPr>
      <w:r>
        <w:t>Microtransactions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Item</w:t>
            </w:r>
          </w:p>
        </w:tc>
        <w:tc>
          <w:tcPr>
            <w:tcW w:type="dxa" w:w="4680"/>
            <w:shd w:fill="F2F2F2" w:val="clear"/>
          </w:tcPr>
          <w:p>
            <w:r>
              <w:rPr>
                <w:b/>
                <w:sz w:val="18"/>
              </w:rPr>
              <w:t>Price</w:t>
            </w:r>
          </w:p>
        </w:tc>
      </w:tr>
      <w:tr>
        <w:tc>
          <w:tcPr>
            <w:tcW w:type="dxa" w:w="4680"/>
          </w:tcPr>
          <w:p>
            <w:r>
              <w:rPr>
                <w:sz w:val="18"/>
              </w:rPr>
              <w:t>Credit packs (50/150/500 credits)</w:t>
            </w:r>
          </w:p>
        </w:tc>
        <w:tc>
          <w:tcPr>
            <w:tcW w:type="dxa" w:w="4680"/>
          </w:tcPr>
          <w:p>
            <w:r>
              <w:rPr>
                <w:sz w:val="18"/>
              </w:rPr>
              <w:t>$4.99 / $9.99 / $24.99</w:t>
            </w:r>
          </w:p>
        </w:tc>
      </w:tr>
      <w:tr>
        <w:tc>
          <w:tcPr>
            <w:tcW w:type="dxa" w:w="4680"/>
          </w:tcPr>
          <w:p>
            <w:r>
              <w:rPr>
                <w:sz w:val="18"/>
              </w:rPr>
              <w:t>Streak protection</w:t>
            </w:r>
          </w:p>
        </w:tc>
        <w:tc>
          <w:tcPr>
            <w:tcW w:type="dxa" w:w="4680"/>
          </w:tcPr>
          <w:p>
            <w:r>
              <w:rPr>
                <w:sz w:val="18"/>
              </w:rPr>
              <w:t>$0.99</w:t>
            </w:r>
          </w:p>
        </w:tc>
      </w:tr>
      <w:tr>
        <w:tc>
          <w:tcPr>
            <w:tcW w:type="dxa" w:w="4680"/>
          </w:tcPr>
          <w:p>
            <w:r>
              <w:rPr>
                <w:sz w:val="18"/>
              </w:rPr>
              <w:t>XP boosters</w:t>
            </w:r>
          </w:p>
        </w:tc>
        <w:tc>
          <w:tcPr>
            <w:tcW w:type="dxa" w:w="4680"/>
          </w:tcPr>
          <w:p>
            <w:r>
              <w:rPr>
                <w:sz w:val="18"/>
              </w:rPr>
              <w:t>$1.99</w:t>
            </w:r>
          </w:p>
        </w:tc>
      </w:tr>
      <w:tr>
        <w:tc>
          <w:tcPr>
            <w:tcW w:type="dxa" w:w="4680"/>
          </w:tcPr>
          <w:p>
            <w:r>
              <w:rPr>
                <w:sz w:val="18"/>
              </w:rPr>
              <w:t>Premium weekly song drops</w:t>
            </w:r>
          </w:p>
        </w:tc>
        <w:tc>
          <w:tcPr>
            <w:tcW w:type="dxa" w:w="4680"/>
          </w:tcPr>
          <w:p>
            <w:r>
              <w:rPr>
                <w:sz w:val="18"/>
              </w:rPr>
              <w:t>$2.99</w:t>
            </w:r>
          </w:p>
        </w:tc>
      </w:tr>
    </w:tbl>
    <w:p/>
    <w:p>
      <w:r>
        <w:t>____________________________________________________________</w:t>
      </w:r>
    </w:p>
    <w:p>
      <w:pPr>
        <w:pStyle w:val="Heading1"/>
      </w:pPr>
      <w:r>
        <w:t>7. All Revenue Streams (47+)</w:t>
      </w:r>
    </w:p>
    <w:p>
      <w:pPr>
        <w:spacing w:after="120"/>
      </w:pPr>
      <w:r>
        <w:t>ConnectMe AI is designed with 47+ distinct revenue streams, dramatically more than any competitor (Duolingo has 2–3). This means even at smaller user numbers, total revenue is significantly higher.</w:t>
      </w:r>
    </w:p>
    <w:p>
      <w:pPr>
        <w:pStyle w:val="Heading2"/>
      </w:pPr>
      <w:r>
        <w:t>Stream 1: Core Subscriptions</w:t>
      </w:r>
    </w:p>
    <w:p>
      <w:pPr>
        <w:spacing w:after="120"/>
      </w:pPr>
      <w:r>
        <w:t>Monthly/annual subscription tiers (Free through Lifetime). Primary revenue driver in Year 1.</w:t>
      </w:r>
    </w:p>
    <w:p>
      <w:pPr>
        <w:pStyle w:val="Heading2"/>
      </w:pPr>
      <w:r>
        <w:t>Stream 2: One-Time Course Purchases</w:t>
      </w:r>
    </w:p>
    <w:p>
      <w:pPr>
        <w:spacing w:after="120"/>
      </w:pPr>
      <w:r>
        <w:t>Complete language courses ($49.99–$59.99) and tutoring hour packs ($9.99–$69.99).</w:t>
      </w:r>
    </w:p>
    <w:p>
      <w:pPr>
        <w:pStyle w:val="Heading2"/>
      </w:pPr>
      <w:r>
        <w:t>Stream 3: Microtransactions</w:t>
      </w:r>
    </w:p>
    <w:p>
      <w:pPr>
        <w:spacing w:after="120"/>
      </w:pPr>
      <w:r>
        <w:t>Credit packs, streak protection, XP boosters, premium song drops.</w:t>
      </w:r>
    </w:p>
    <w:p>
      <w:pPr>
        <w:pStyle w:val="Heading2"/>
      </w:pPr>
      <w:r>
        <w:t>Stream 4: ConnectMe AI TV (Standalone Streaming)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Tier</w:t>
            </w:r>
          </w:p>
        </w:tc>
        <w:tc>
          <w:tcPr>
            <w:tcW w:type="dxa" w:w="3120"/>
            <w:shd w:fill="F2F2F2" w:val="clear"/>
          </w:tcPr>
          <w:p>
            <w:r>
              <w:rPr>
                <w:b/>
                <w:sz w:val="18"/>
              </w:rPr>
              <w:t>Price</w:t>
            </w:r>
          </w:p>
        </w:tc>
        <w:tc>
          <w:tcPr>
            <w:tcW w:type="dxa" w:w="3120"/>
            <w:shd w:fill="F2F2F2" w:val="clear"/>
          </w:tcPr>
          <w:p>
            <w:r>
              <w:rPr>
                <w:b/>
                <w:sz w:val="18"/>
              </w:rPr>
              <w:t>Access</w:t>
            </w:r>
          </w:p>
        </w:tc>
      </w:tr>
      <w:tr>
        <w:tc>
          <w:tcPr>
            <w:tcW w:type="dxa" w:w="3120"/>
          </w:tcPr>
          <w:p>
            <w:r>
              <w:rPr>
                <w:sz w:val="18"/>
              </w:rPr>
              <w:t>Included in Pro ($24.99)</w:t>
            </w:r>
          </w:p>
        </w:tc>
        <w:tc>
          <w:tcPr>
            <w:tcW w:type="dxa" w:w="3120"/>
          </w:tcPr>
          <w:p>
            <w:r>
              <w:rPr>
                <w:sz w:val="18"/>
              </w:rPr>
              <w:t>$0 extra</w:t>
            </w:r>
          </w:p>
        </w:tc>
        <w:tc>
          <w:tcPr>
            <w:tcW w:type="dxa" w:w="3120"/>
          </w:tcPr>
          <w:p>
            <w:r>
              <w:rPr>
                <w:sz w:val="18"/>
              </w:rPr>
              <w:t>Full library</w:t>
            </w:r>
          </w:p>
        </w:tc>
      </w:tr>
      <w:tr>
        <w:tc>
          <w:tcPr>
            <w:tcW w:type="dxa" w:w="3120"/>
          </w:tcPr>
          <w:p>
            <w:r>
              <w:rPr>
                <w:sz w:val="18"/>
              </w:rPr>
              <w:t>Standalone (no app sub)</w:t>
            </w:r>
          </w:p>
        </w:tc>
        <w:tc>
          <w:tcPr>
            <w:tcW w:type="dxa" w:w="3120"/>
          </w:tcPr>
          <w:p>
            <w:r>
              <w:rPr>
                <w:sz w:val="18"/>
              </w:rPr>
              <w:t>$7.99/mo</w:t>
            </w:r>
          </w:p>
        </w:tc>
        <w:tc>
          <w:tcPr>
            <w:tcW w:type="dxa" w:w="3120"/>
          </w:tcPr>
          <w:p>
            <w:r>
              <w:rPr>
                <w:sz w:val="18"/>
              </w:rPr>
              <w:t>Video-only access</w:t>
            </w:r>
          </w:p>
        </w:tc>
      </w:tr>
      <w:tr>
        <w:tc>
          <w:tcPr>
            <w:tcW w:type="dxa" w:w="3120"/>
          </w:tcPr>
          <w:p>
            <w:r>
              <w:rPr>
                <w:sz w:val="18"/>
              </w:rPr>
              <w:t>ConnectMe AI TV + Basic App</w:t>
            </w:r>
          </w:p>
        </w:tc>
        <w:tc>
          <w:tcPr>
            <w:tcW w:type="dxa" w:w="3120"/>
          </w:tcPr>
          <w:p>
            <w:r>
              <w:rPr>
                <w:sz w:val="18"/>
              </w:rPr>
              <w:t>$14.99/mo bundle</w:t>
            </w:r>
          </w:p>
        </w:tc>
        <w:tc>
          <w:tcPr>
            <w:tcW w:type="dxa" w:w="3120"/>
          </w:tcPr>
          <w:p>
            <w:r>
              <w:rPr>
                <w:sz w:val="18"/>
              </w:rPr>
              <w:t>Videos + basic app features</w:t>
            </w:r>
          </w:p>
        </w:tc>
      </w:tr>
    </w:tbl>
    <w:p/>
    <w:p>
      <w:pPr>
        <w:pStyle w:val="Heading2"/>
      </w:pPr>
      <w:r>
        <w:t>Stream 5: Video Licensing to External Platforms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Buyer</w:t>
            </w:r>
          </w:p>
        </w:tc>
        <w:tc>
          <w:tcPr>
            <w:tcW w:type="dxa" w:w="4680"/>
            <w:shd w:fill="F2F2F2" w:val="clear"/>
          </w:tcPr>
          <w:p>
            <w:r>
              <w:rPr>
                <w:b/>
                <w:sz w:val="18"/>
              </w:rPr>
              <w:t>Revenue Potential</w:t>
            </w:r>
          </w:p>
        </w:tc>
      </w:tr>
      <w:tr>
        <w:tc>
          <w:tcPr>
            <w:tcW w:type="dxa" w:w="4680"/>
          </w:tcPr>
          <w:p>
            <w:r>
              <w:rPr>
                <w:sz w:val="18"/>
              </w:rPr>
              <w:t>Airlines (in-flight entertainment)</w:t>
            </w:r>
          </w:p>
        </w:tc>
        <w:tc>
          <w:tcPr>
            <w:tcW w:type="dxa" w:w="4680"/>
          </w:tcPr>
          <w:p>
            <w:r>
              <w:rPr>
                <w:sz w:val="18"/>
              </w:rPr>
              <w:t>$500K – $2M/year</w:t>
            </w:r>
          </w:p>
        </w:tc>
      </w:tr>
      <w:tr>
        <w:tc>
          <w:tcPr>
            <w:tcW w:type="dxa" w:w="4680"/>
          </w:tcPr>
          <w:p>
            <w:r>
              <w:rPr>
                <w:sz w:val="18"/>
              </w:rPr>
              <w:t>Hotels (in-room entertainment)</w:t>
            </w:r>
          </w:p>
        </w:tc>
        <w:tc>
          <w:tcPr>
            <w:tcW w:type="dxa" w:w="4680"/>
          </w:tcPr>
          <w:p>
            <w:r>
              <w:rPr>
                <w:sz w:val="18"/>
              </w:rPr>
              <w:t>$100 – $500/hotel/mo</w:t>
            </w:r>
          </w:p>
        </w:tc>
      </w:tr>
      <w:tr>
        <w:tc>
          <w:tcPr>
            <w:tcW w:type="dxa" w:w="4680"/>
          </w:tcPr>
          <w:p>
            <w:r>
              <w:rPr>
                <w:sz w:val="18"/>
              </w:rPr>
              <w:t>Streaming platforms (Netflix, Hulu)</w:t>
            </w:r>
          </w:p>
        </w:tc>
        <w:tc>
          <w:tcPr>
            <w:tcW w:type="dxa" w:w="4680"/>
          </w:tcPr>
          <w:p>
            <w:r>
              <w:rPr>
                <w:sz w:val="18"/>
              </w:rPr>
              <w:t>$50K – $500K per deal</w:t>
            </w:r>
          </w:p>
        </w:tc>
      </w:tr>
      <w:tr>
        <w:tc>
          <w:tcPr>
            <w:tcW w:type="dxa" w:w="4680"/>
          </w:tcPr>
          <w:p>
            <w:r>
              <w:rPr>
                <w:sz w:val="18"/>
              </w:rPr>
              <w:t>Other edtech apps</w:t>
            </w:r>
          </w:p>
        </w:tc>
        <w:tc>
          <w:tcPr>
            <w:tcW w:type="dxa" w:w="4680"/>
          </w:tcPr>
          <w:p>
            <w:r>
              <w:rPr>
                <w:sz w:val="18"/>
              </w:rPr>
              <w:t>$10K – $100K/year</w:t>
            </w:r>
          </w:p>
        </w:tc>
      </w:tr>
      <w:tr>
        <w:tc>
          <w:tcPr>
            <w:tcW w:type="dxa" w:w="4680"/>
          </w:tcPr>
          <w:p>
            <w:r>
              <w:rPr>
                <w:sz w:val="18"/>
              </w:rPr>
              <w:t>Cruise lines</w:t>
            </w:r>
          </w:p>
        </w:tc>
        <w:tc>
          <w:tcPr>
            <w:tcW w:type="dxa" w:w="4680"/>
          </w:tcPr>
          <w:p>
            <w:r>
              <w:rPr>
                <w:sz w:val="18"/>
              </w:rPr>
              <w:t>$5K – $20K per ship/month</w:t>
            </w:r>
          </w:p>
        </w:tc>
      </w:tr>
      <w:tr>
        <w:tc>
          <w:tcPr>
            <w:tcW w:type="dxa" w:w="4680"/>
          </w:tcPr>
          <w:p>
            <w:r>
              <w:rPr>
                <w:sz w:val="18"/>
              </w:rPr>
              <w:t>Gym/wellness platforms</w:t>
            </w:r>
          </w:p>
        </w:tc>
        <w:tc>
          <w:tcPr>
            <w:tcW w:type="dxa" w:w="4680"/>
          </w:tcPr>
          <w:p>
            <w:r>
              <w:rPr>
                <w:sz w:val="18"/>
              </w:rPr>
              <w:t>$50K – $200K/year</w:t>
            </w:r>
          </w:p>
        </w:tc>
      </w:tr>
    </w:tbl>
    <w:p/>
    <w:p>
      <w:pPr>
        <w:pStyle w:val="Heading2"/>
      </w:pPr>
      <w:r>
        <w:t>Stream 6: Corporate Training Video Production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Service</w:t>
            </w:r>
          </w:p>
        </w:tc>
        <w:tc>
          <w:tcPr>
            <w:tcW w:type="dxa" w:w="3120"/>
            <w:shd w:fill="F2F2F2" w:val="clear"/>
          </w:tcPr>
          <w:p>
            <w:r>
              <w:rPr>
                <w:b/>
                <w:sz w:val="18"/>
              </w:rPr>
              <w:t>Price</w:t>
            </w:r>
          </w:p>
        </w:tc>
        <w:tc>
          <w:tcPr>
            <w:tcW w:type="dxa" w:w="3120"/>
            <w:shd w:fill="F2F2F2" w:val="clear"/>
          </w:tcPr>
          <w:p>
            <w:r>
              <w:rPr>
                <w:b/>
                <w:sz w:val="18"/>
              </w:rPr>
              <w:t>Margin</w:t>
            </w:r>
          </w:p>
        </w:tc>
      </w:tr>
      <w:tr>
        <w:tc>
          <w:tcPr>
            <w:tcW w:type="dxa" w:w="3120"/>
          </w:tcPr>
          <w:p>
            <w:r>
              <w:rPr>
                <w:sz w:val="18"/>
              </w:rPr>
              <w:t>Custom scenario video (single language)</w:t>
            </w:r>
          </w:p>
        </w:tc>
        <w:tc>
          <w:tcPr>
            <w:tcW w:type="dxa" w:w="3120"/>
          </w:tcPr>
          <w:p>
            <w:r>
              <w:rPr>
                <w:sz w:val="18"/>
              </w:rPr>
              <w:t>$500 – $2,000</w:t>
            </w:r>
          </w:p>
        </w:tc>
        <w:tc>
          <w:tcPr>
            <w:tcW w:type="dxa" w:w="3120"/>
          </w:tcPr>
          <w:p>
            <w:r>
              <w:rPr>
                <w:sz w:val="18"/>
              </w:rPr>
              <w:t>90%+</w:t>
            </w:r>
          </w:p>
        </w:tc>
      </w:tr>
      <w:tr>
        <w:tc>
          <w:tcPr>
            <w:tcW w:type="dxa" w:w="3120"/>
          </w:tcPr>
          <w:p>
            <w:r>
              <w:rPr>
                <w:sz w:val="18"/>
              </w:rPr>
              <w:t>Full training series (10–20 videos)</w:t>
            </w:r>
          </w:p>
        </w:tc>
        <w:tc>
          <w:tcPr>
            <w:tcW w:type="dxa" w:w="3120"/>
          </w:tcPr>
          <w:p>
            <w:r>
              <w:rPr>
                <w:sz w:val="18"/>
              </w:rPr>
              <w:t>$5,000 – $20,000</w:t>
            </w:r>
          </w:p>
        </w:tc>
        <w:tc>
          <w:tcPr>
            <w:tcW w:type="dxa" w:w="3120"/>
          </w:tcPr>
          <w:p>
            <w:r>
              <w:rPr>
                <w:sz w:val="18"/>
              </w:rPr>
              <w:t>85%+</w:t>
            </w:r>
          </w:p>
        </w:tc>
      </w:tr>
      <w:tr>
        <w:tc>
          <w:tcPr>
            <w:tcW w:type="dxa" w:w="3120"/>
          </w:tcPr>
          <w:p>
            <w:r>
              <w:rPr>
                <w:sz w:val="18"/>
              </w:rPr>
              <w:t>Enterprise package (unlimited generation)</w:t>
            </w:r>
          </w:p>
        </w:tc>
        <w:tc>
          <w:tcPr>
            <w:tcW w:type="dxa" w:w="3120"/>
          </w:tcPr>
          <w:p>
            <w:r>
              <w:rPr>
                <w:sz w:val="18"/>
              </w:rPr>
              <w:t>$50K – $200K/year</w:t>
            </w:r>
          </w:p>
        </w:tc>
        <w:tc>
          <w:tcPr>
            <w:tcW w:type="dxa" w:w="3120"/>
          </w:tcPr>
          <w:p>
            <w:r>
              <w:rPr>
                <w:sz w:val="18"/>
              </w:rPr>
              <w:t>80%+</w:t>
            </w:r>
          </w:p>
        </w:tc>
      </w:tr>
      <w:tr>
        <w:tc>
          <w:tcPr>
            <w:tcW w:type="dxa" w:w="3120"/>
          </w:tcPr>
          <w:p>
            <w:r>
              <w:rPr>
                <w:sz w:val="18"/>
              </w:rPr>
              <w:t>White-label video platform access</w:t>
            </w:r>
          </w:p>
        </w:tc>
        <w:tc>
          <w:tcPr>
            <w:tcW w:type="dxa" w:w="3120"/>
          </w:tcPr>
          <w:p>
            <w:r>
              <w:rPr>
                <w:sz w:val="18"/>
              </w:rPr>
              <w:t>$10K – $50K/year</w:t>
            </w:r>
          </w:p>
        </w:tc>
        <w:tc>
          <w:tcPr>
            <w:tcW w:type="dxa" w:w="3120"/>
          </w:tcPr>
          <w:p>
            <w:r>
              <w:rPr>
                <w:sz w:val="18"/>
              </w:rPr>
              <w:t>95%</w:t>
            </w:r>
          </w:p>
        </w:tc>
      </w:tr>
    </w:tbl>
    <w:p/>
    <w:p>
      <w:pPr>
        <w:pStyle w:val="Heading2"/>
      </w:pPr>
      <w:r>
        <w:t>Stream 7: Creator Marketplace and Revenue Share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Model</w:t>
            </w:r>
          </w:p>
        </w:tc>
        <w:tc>
          <w:tcPr>
            <w:tcW w:type="dxa" w:w="4680"/>
            <w:shd w:fill="F2F2F2" w:val="clear"/>
          </w:tcPr>
          <w:p>
            <w:r>
              <w:rPr>
                <w:b/>
                <w:sz w:val="18"/>
              </w:rPr>
              <w:t>Split</w:t>
            </w:r>
          </w:p>
        </w:tc>
      </w:tr>
      <w:tr>
        <w:tc>
          <w:tcPr>
            <w:tcW w:type="dxa" w:w="4680"/>
          </w:tcPr>
          <w:p>
            <w:r>
              <w:rPr>
                <w:sz w:val="18"/>
              </w:rPr>
              <w:t>Creator submits script → ConnectMe AI generates video</w:t>
            </w:r>
          </w:p>
        </w:tc>
        <w:tc>
          <w:tcPr>
            <w:tcW w:type="dxa" w:w="4680"/>
          </w:tcPr>
          <w:p>
            <w:r>
              <w:rPr>
                <w:sz w:val="18"/>
              </w:rPr>
              <w:t>70% ConnectMe AI / 30% Creator</w:t>
            </w:r>
          </w:p>
        </w:tc>
      </w:tr>
      <w:tr>
        <w:tc>
          <w:tcPr>
            <w:tcW w:type="dxa" w:w="4680"/>
          </w:tcPr>
          <w:p>
            <w:r>
              <w:rPr>
                <w:sz w:val="18"/>
              </w:rPr>
              <w:t>Creator provides full video (self-produced)</w:t>
            </w:r>
          </w:p>
        </w:tc>
        <w:tc>
          <w:tcPr>
            <w:tcW w:type="dxa" w:w="4680"/>
          </w:tcPr>
          <w:p>
            <w:r>
              <w:rPr>
                <w:sz w:val="18"/>
              </w:rPr>
              <w:t>50% / 50%</w:t>
            </w:r>
          </w:p>
        </w:tc>
      </w:tr>
      <w:tr>
        <w:tc>
          <w:tcPr>
            <w:tcW w:type="dxa" w:w="4680"/>
          </w:tcPr>
          <w:p>
            <w:r>
              <w:rPr>
                <w:sz w:val="18"/>
              </w:rPr>
              <w:t>Sponsored creator content</w:t>
            </w:r>
          </w:p>
        </w:tc>
        <w:tc>
          <w:tcPr>
            <w:tcW w:type="dxa" w:w="4680"/>
          </w:tcPr>
          <w:p>
            <w:r>
              <w:rPr>
                <w:sz w:val="18"/>
              </w:rPr>
              <w:t>Brand pays $1K–10K, creator gets flat fee</w:t>
            </w:r>
          </w:p>
        </w:tc>
      </w:tr>
    </w:tbl>
    <w:p/>
    <w:p>
      <w:pPr>
        <w:pStyle w:val="Heading2"/>
      </w:pPr>
      <w:r>
        <w:t>Stream 8: Branded Content and Destination Marketing</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Partner</w:t>
            </w:r>
          </w:p>
        </w:tc>
        <w:tc>
          <w:tcPr>
            <w:tcW w:type="dxa" w:w="4680"/>
            <w:shd w:fill="F2F2F2" w:val="clear"/>
          </w:tcPr>
          <w:p>
            <w:r>
              <w:rPr>
                <w:b/>
                <w:sz w:val="18"/>
              </w:rPr>
              <w:t>Revenue</w:t>
            </w:r>
          </w:p>
        </w:tc>
      </w:tr>
      <w:tr>
        <w:tc>
          <w:tcPr>
            <w:tcW w:type="dxa" w:w="4680"/>
          </w:tcPr>
          <w:p>
            <w:r>
              <w:rPr>
                <w:sz w:val="18"/>
              </w:rPr>
              <w:t>Tourism boards (Visit Japan, Tourism Ireland)</w:t>
            </w:r>
          </w:p>
        </w:tc>
        <w:tc>
          <w:tcPr>
            <w:tcW w:type="dxa" w:w="4680"/>
          </w:tcPr>
          <w:p>
            <w:r>
              <w:rPr>
                <w:sz w:val="18"/>
              </w:rPr>
              <w:t>$20K – $100K per campaign</w:t>
            </w:r>
          </w:p>
        </w:tc>
      </w:tr>
      <w:tr>
        <w:tc>
          <w:tcPr>
            <w:tcW w:type="dxa" w:w="4680"/>
          </w:tcPr>
          <w:p>
            <w:r>
              <w:rPr>
                <w:sz w:val="18"/>
              </w:rPr>
              <w:t>Airlines (Delta, Emirates)</w:t>
            </w:r>
          </w:p>
        </w:tc>
        <w:tc>
          <w:tcPr>
            <w:tcW w:type="dxa" w:w="4680"/>
          </w:tcPr>
          <w:p>
            <w:r>
              <w:rPr>
                <w:sz w:val="18"/>
              </w:rPr>
              <w:t>$50K – $200K/year</w:t>
            </w:r>
          </w:p>
        </w:tc>
      </w:tr>
      <w:tr>
        <w:tc>
          <w:tcPr>
            <w:tcW w:type="dxa" w:w="4680"/>
          </w:tcPr>
          <w:p>
            <w:r>
              <w:rPr>
                <w:sz w:val="18"/>
              </w:rPr>
              <w:t>Hotel chains (Marriott, Hilton)</w:t>
            </w:r>
          </w:p>
        </w:tc>
        <w:tc>
          <w:tcPr>
            <w:tcW w:type="dxa" w:w="4680"/>
          </w:tcPr>
          <w:p>
            <w:r>
              <w:rPr>
                <w:sz w:val="18"/>
              </w:rPr>
              <w:t>$30K – $100K/year</w:t>
            </w:r>
          </w:p>
        </w:tc>
      </w:tr>
      <w:tr>
        <w:tc>
          <w:tcPr>
            <w:tcW w:type="dxa" w:w="4680"/>
          </w:tcPr>
          <w:p>
            <w:r>
              <w:rPr>
                <w:sz w:val="18"/>
              </w:rPr>
              <w:t>Language schools abroad</w:t>
            </w:r>
          </w:p>
        </w:tc>
        <w:tc>
          <w:tcPr>
            <w:tcW w:type="dxa" w:w="4680"/>
          </w:tcPr>
          <w:p>
            <w:r>
              <w:rPr>
                <w:sz w:val="18"/>
              </w:rPr>
              <w:t>$5K – $20K per school</w:t>
            </w:r>
          </w:p>
        </w:tc>
      </w:tr>
      <w:tr>
        <w:tc>
          <w:tcPr>
            <w:tcW w:type="dxa" w:w="4680"/>
          </w:tcPr>
          <w:p>
            <w:r>
              <w:rPr>
                <w:sz w:val="18"/>
              </w:rPr>
              <w:t>Cultural organizations</w:t>
            </w:r>
          </w:p>
        </w:tc>
        <w:tc>
          <w:tcPr>
            <w:tcW w:type="dxa" w:w="4680"/>
          </w:tcPr>
          <w:p>
            <w:r>
              <w:rPr>
                <w:sz w:val="18"/>
              </w:rPr>
              <w:t>$10K – $50K per project</w:t>
            </w:r>
          </w:p>
        </w:tc>
      </w:tr>
    </w:tbl>
    <w:p/>
    <w:p>
      <w:pPr>
        <w:pStyle w:val="Heading2"/>
      </w:pPr>
      <w:r>
        <w:t>Stream 9: YouTube/Social Media Channel (Ad Revenue + Funnel)</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Platform</w:t>
            </w:r>
          </w:p>
        </w:tc>
        <w:tc>
          <w:tcPr>
            <w:tcW w:type="dxa" w:w="4680"/>
            <w:shd w:fill="F2F2F2" w:val="clear"/>
          </w:tcPr>
          <w:p>
            <w:r>
              <w:rPr>
                <w:b/>
                <w:sz w:val="18"/>
              </w:rPr>
              <w:t>Monthly Revenue at Scale</w:t>
            </w:r>
          </w:p>
        </w:tc>
      </w:tr>
      <w:tr>
        <w:tc>
          <w:tcPr>
            <w:tcW w:type="dxa" w:w="4680"/>
          </w:tcPr>
          <w:p>
            <w:r>
              <w:rPr>
                <w:sz w:val="18"/>
              </w:rPr>
              <w:t>YouTube (main channel)</w:t>
            </w:r>
          </w:p>
        </w:tc>
        <w:tc>
          <w:tcPr>
            <w:tcW w:type="dxa" w:w="4680"/>
          </w:tcPr>
          <w:p>
            <w:r>
              <w:rPr>
                <w:sz w:val="18"/>
              </w:rPr>
              <w:t>$5K – $50K/mo</w:t>
            </w:r>
          </w:p>
        </w:tc>
      </w:tr>
      <w:tr>
        <w:tc>
          <w:tcPr>
            <w:tcW w:type="dxa" w:w="4680"/>
          </w:tcPr>
          <w:p>
            <w:r>
              <w:rPr>
                <w:sz w:val="18"/>
              </w:rPr>
              <w:t>YouTube Shorts</w:t>
            </w:r>
          </w:p>
        </w:tc>
        <w:tc>
          <w:tcPr>
            <w:tcW w:type="dxa" w:w="4680"/>
          </w:tcPr>
          <w:p>
            <w:r>
              <w:rPr>
                <w:sz w:val="18"/>
              </w:rPr>
              <w:t>$1K – $10K/mo</w:t>
            </w:r>
          </w:p>
        </w:tc>
      </w:tr>
      <w:tr>
        <w:tc>
          <w:tcPr>
            <w:tcW w:type="dxa" w:w="4680"/>
          </w:tcPr>
          <w:p>
            <w:r>
              <w:rPr>
                <w:sz w:val="18"/>
              </w:rPr>
              <w:t>TikTok</w:t>
            </w:r>
          </w:p>
        </w:tc>
        <w:tc>
          <w:tcPr>
            <w:tcW w:type="dxa" w:w="4680"/>
          </w:tcPr>
          <w:p>
            <w:r>
              <w:rPr>
                <w:sz w:val="18"/>
              </w:rPr>
              <w:t>$2K – $20K/mo</w:t>
            </w:r>
          </w:p>
        </w:tc>
      </w:tr>
      <w:tr>
        <w:tc>
          <w:tcPr>
            <w:tcW w:type="dxa" w:w="4680"/>
          </w:tcPr>
          <w:p>
            <w:r>
              <w:rPr>
                <w:sz w:val="18"/>
              </w:rPr>
              <w:t>Instagram Reels</w:t>
            </w:r>
          </w:p>
        </w:tc>
        <w:tc>
          <w:tcPr>
            <w:tcW w:type="dxa" w:w="4680"/>
          </w:tcPr>
          <w:p>
            <w:r>
              <w:rPr>
                <w:sz w:val="18"/>
              </w:rPr>
              <w:t>$1K – $5K/mo</w:t>
            </w:r>
          </w:p>
        </w:tc>
      </w:tr>
    </w:tbl>
    <w:p/>
    <w:p>
      <w:pPr>
        <w:spacing w:after="120"/>
      </w:pPr>
      <w:r>
        <w:t>Every video posted externally is both revenue (ads) AND marketing (drives app installs).</w:t>
      </w:r>
    </w:p>
    <w:p>
      <w:pPr>
        <w:pStyle w:val="Heading2"/>
      </w:pPr>
      <w:r>
        <w:t>Stream 10: Educational Institution Licensing</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Buyer</w:t>
            </w:r>
          </w:p>
        </w:tc>
        <w:tc>
          <w:tcPr>
            <w:tcW w:type="dxa" w:w="4680"/>
            <w:shd w:fill="F2F2F2" w:val="clear"/>
          </w:tcPr>
          <w:p>
            <w:r>
              <w:rPr>
                <w:b/>
                <w:sz w:val="18"/>
              </w:rPr>
              <w:t>Price</w:t>
            </w:r>
          </w:p>
        </w:tc>
      </w:tr>
      <w:tr>
        <w:tc>
          <w:tcPr>
            <w:tcW w:type="dxa" w:w="4680"/>
          </w:tcPr>
          <w:p>
            <w:r>
              <w:rPr>
                <w:sz w:val="18"/>
              </w:rPr>
              <w:t>K-12 schools</w:t>
            </w:r>
          </w:p>
        </w:tc>
        <w:tc>
          <w:tcPr>
            <w:tcW w:type="dxa" w:w="4680"/>
          </w:tcPr>
          <w:p>
            <w:r>
              <w:rPr>
                <w:sz w:val="18"/>
              </w:rPr>
              <w:t>$500 – $2,000/school/year</w:t>
            </w:r>
          </w:p>
        </w:tc>
      </w:tr>
      <w:tr>
        <w:tc>
          <w:tcPr>
            <w:tcW w:type="dxa" w:w="4680"/>
          </w:tcPr>
          <w:p>
            <w:r>
              <w:rPr>
                <w:sz w:val="18"/>
              </w:rPr>
              <w:t>Universities</w:t>
            </w:r>
          </w:p>
        </w:tc>
        <w:tc>
          <w:tcPr>
            <w:tcW w:type="dxa" w:w="4680"/>
          </w:tcPr>
          <w:p>
            <w:r>
              <w:rPr>
                <w:sz w:val="18"/>
              </w:rPr>
              <w:t>$5,000 – $20,000/year</w:t>
            </w:r>
          </w:p>
        </w:tc>
      </w:tr>
      <w:tr>
        <w:tc>
          <w:tcPr>
            <w:tcW w:type="dxa" w:w="4680"/>
          </w:tcPr>
          <w:p>
            <w:r>
              <w:rPr>
                <w:sz w:val="18"/>
              </w:rPr>
              <w:t>Government language programs</w:t>
            </w:r>
          </w:p>
        </w:tc>
        <w:tc>
          <w:tcPr>
            <w:tcW w:type="dxa" w:w="4680"/>
          </w:tcPr>
          <w:p>
            <w:r>
              <w:rPr>
                <w:sz w:val="18"/>
              </w:rPr>
              <w:t>$50K – $500K per contract</w:t>
            </w:r>
          </w:p>
        </w:tc>
      </w:tr>
      <w:tr>
        <w:tc>
          <w:tcPr>
            <w:tcW w:type="dxa" w:w="4680"/>
          </w:tcPr>
          <w:p>
            <w:r>
              <w:rPr>
                <w:sz w:val="18"/>
              </w:rPr>
              <w:t>Immigration services</w:t>
            </w:r>
          </w:p>
        </w:tc>
        <w:tc>
          <w:tcPr>
            <w:tcW w:type="dxa" w:w="4680"/>
          </w:tcPr>
          <w:p>
            <w:r>
              <w:rPr>
                <w:sz w:val="18"/>
              </w:rPr>
              <w:t>$100K – $1M per government contract</w:t>
            </w:r>
          </w:p>
        </w:tc>
      </w:tr>
    </w:tbl>
    <w:p/>
    <w:p>
      <w:pPr>
        <w:pStyle w:val="Heading2"/>
      </w:pPr>
      <w:r>
        <w:t>Stream 11: Pay-Per-Episode Premium Series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Series Type</w:t>
            </w:r>
          </w:p>
        </w:tc>
        <w:tc>
          <w:tcPr>
            <w:tcW w:type="dxa" w:w="4680"/>
            <w:shd w:fill="F2F2F2" w:val="clear"/>
          </w:tcPr>
          <w:p>
            <w:r>
              <w:rPr>
                <w:b/>
                <w:sz w:val="18"/>
              </w:rPr>
              <w:t>Price</w:t>
            </w:r>
          </w:p>
        </w:tc>
      </w:tr>
      <w:tr>
        <w:tc>
          <w:tcPr>
            <w:tcW w:type="dxa" w:w="4680"/>
          </w:tcPr>
          <w:p>
            <w:r>
              <w:rPr>
                <w:sz w:val="18"/>
              </w:rPr>
              <w:t>Telenovela-style drama (Spanish)</w:t>
            </w:r>
          </w:p>
        </w:tc>
        <w:tc>
          <w:tcPr>
            <w:tcW w:type="dxa" w:w="4680"/>
          </w:tcPr>
          <w:p>
            <w:r>
              <w:rPr>
                <w:sz w:val="18"/>
              </w:rPr>
              <w:t>$1.99/episode or $14.99/season</w:t>
            </w:r>
          </w:p>
        </w:tc>
      </w:tr>
      <w:tr>
        <w:tc>
          <w:tcPr>
            <w:tcW w:type="dxa" w:w="4680"/>
          </w:tcPr>
          <w:p>
            <w:r>
              <w:rPr>
                <w:sz w:val="18"/>
              </w:rPr>
              <w:t>Crime thriller (French)</w:t>
            </w:r>
          </w:p>
        </w:tc>
        <w:tc>
          <w:tcPr>
            <w:tcW w:type="dxa" w:w="4680"/>
          </w:tcPr>
          <w:p>
            <w:r>
              <w:rPr>
                <w:sz w:val="18"/>
              </w:rPr>
              <w:t>$1.99/episode</w:t>
            </w:r>
          </w:p>
        </w:tc>
      </w:tr>
      <w:tr>
        <w:tc>
          <w:tcPr>
            <w:tcW w:type="dxa" w:w="4680"/>
          </w:tcPr>
          <w:p>
            <w:r>
              <w:rPr>
                <w:sz w:val="18"/>
              </w:rPr>
              <w:t>Anime-style (Japanese)</w:t>
            </w:r>
          </w:p>
        </w:tc>
        <w:tc>
          <w:tcPr>
            <w:tcW w:type="dxa" w:w="4680"/>
          </w:tcPr>
          <w:p>
            <w:r>
              <w:rPr>
                <w:sz w:val="18"/>
              </w:rPr>
              <w:t>$2.99/episode</w:t>
            </w:r>
          </w:p>
        </w:tc>
      </w:tr>
      <w:tr>
        <w:tc>
          <w:tcPr>
            <w:tcW w:type="dxa" w:w="4680"/>
          </w:tcPr>
          <w:p>
            <w:r>
              <w:rPr>
                <w:sz w:val="18"/>
              </w:rPr>
              <w:t>K-Drama style (Korean)</w:t>
            </w:r>
          </w:p>
        </w:tc>
        <w:tc>
          <w:tcPr>
            <w:tcW w:type="dxa" w:w="4680"/>
          </w:tcPr>
          <w:p>
            <w:r>
              <w:rPr>
                <w:sz w:val="18"/>
              </w:rPr>
              <w:t>$1.99/episode</w:t>
            </w:r>
          </w:p>
        </w:tc>
      </w:tr>
      <w:tr>
        <w:tc>
          <w:tcPr>
            <w:tcW w:type="dxa" w:w="4680"/>
          </w:tcPr>
          <w:p>
            <w:r>
              <w:rPr>
                <w:sz w:val="18"/>
              </w:rPr>
              <w:t>Sitcom (any language)</w:t>
            </w:r>
          </w:p>
        </w:tc>
        <w:tc>
          <w:tcPr>
            <w:tcW w:type="dxa" w:w="4680"/>
          </w:tcPr>
          <w:p>
            <w:r>
              <w:rPr>
                <w:sz w:val="18"/>
              </w:rPr>
              <w:t>$0.99/episode</w:t>
            </w:r>
          </w:p>
        </w:tc>
      </w:tr>
    </w:tbl>
    <w:p/>
    <w:p>
      <w:pPr>
        <w:pStyle w:val="Heading2"/>
      </w:pPr>
      <w:r>
        <w:t>Stream 12: ConnectMe AI Certification Program</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Certificate</w:t>
            </w:r>
          </w:p>
        </w:tc>
        <w:tc>
          <w:tcPr>
            <w:tcW w:type="dxa" w:w="4680"/>
            <w:shd w:fill="F2F2F2" w:val="clear"/>
          </w:tcPr>
          <w:p>
            <w:r>
              <w:rPr>
                <w:b/>
                <w:sz w:val="18"/>
              </w:rPr>
              <w:t>Price</w:t>
            </w:r>
          </w:p>
        </w:tc>
      </w:tr>
      <w:tr>
        <w:tc>
          <w:tcPr>
            <w:tcW w:type="dxa" w:w="4680"/>
          </w:tcPr>
          <w:p>
            <w:r>
              <w:rPr>
                <w:sz w:val="18"/>
              </w:rPr>
              <w:t>Conversational fluency (A2–B1)</w:t>
            </w:r>
          </w:p>
        </w:tc>
        <w:tc>
          <w:tcPr>
            <w:tcW w:type="dxa" w:w="4680"/>
          </w:tcPr>
          <w:p>
            <w:r>
              <w:rPr>
                <w:sz w:val="18"/>
              </w:rPr>
              <w:t>$29.99</w:t>
            </w:r>
          </w:p>
        </w:tc>
      </w:tr>
      <w:tr>
        <w:tc>
          <w:tcPr>
            <w:tcW w:type="dxa" w:w="4680"/>
          </w:tcPr>
          <w:p>
            <w:r>
              <w:rPr>
                <w:sz w:val="18"/>
              </w:rPr>
              <w:t>Professional fluency (B2–C1)</w:t>
            </w:r>
          </w:p>
        </w:tc>
        <w:tc>
          <w:tcPr>
            <w:tcW w:type="dxa" w:w="4680"/>
          </w:tcPr>
          <w:p>
            <w:r>
              <w:rPr>
                <w:sz w:val="18"/>
              </w:rPr>
              <w:t>$49.99</w:t>
            </w:r>
          </w:p>
        </w:tc>
      </w:tr>
      <w:tr>
        <w:tc>
          <w:tcPr>
            <w:tcW w:type="dxa" w:w="4680"/>
          </w:tcPr>
          <w:p>
            <w:r>
              <w:rPr>
                <w:sz w:val="18"/>
              </w:rPr>
              <w:t>Dialect specialist</w:t>
            </w:r>
          </w:p>
        </w:tc>
        <w:tc>
          <w:tcPr>
            <w:tcW w:type="dxa" w:w="4680"/>
          </w:tcPr>
          <w:p>
            <w:r>
              <w:rPr>
                <w:sz w:val="18"/>
              </w:rPr>
              <w:t>$19.99</w:t>
            </w:r>
          </w:p>
        </w:tc>
      </w:tr>
      <w:tr>
        <w:tc>
          <w:tcPr>
            <w:tcW w:type="dxa" w:w="4680"/>
          </w:tcPr>
          <w:p>
            <w:r>
              <w:rPr>
                <w:sz w:val="18"/>
              </w:rPr>
              <w:t>Corporate bulk certification</w:t>
            </w:r>
          </w:p>
        </w:tc>
        <w:tc>
          <w:tcPr>
            <w:tcW w:type="dxa" w:w="4680"/>
          </w:tcPr>
          <w:p>
            <w:r>
              <w:rPr>
                <w:sz w:val="18"/>
              </w:rPr>
              <w:t>$500 – $5,000/batch</w:t>
            </w:r>
          </w:p>
        </w:tc>
      </w:tr>
    </w:tbl>
    <w:p/>
    <w:p>
      <w:pPr>
        <w:spacing w:after="120"/>
      </w:pPr>
      <w:r>
        <w:t>Revenue potential: $500K – $2M/year at scale. Near-zero marginal cost.</w:t>
      </w:r>
    </w:p>
    <w:p>
      <w:pPr>
        <w:pStyle w:val="Heading2"/>
      </w:pPr>
      <w:r>
        <w:t>Stream 13: ConnectMe AI for Business (B2B SaaS)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Plan</w:t>
            </w:r>
          </w:p>
        </w:tc>
        <w:tc>
          <w:tcPr>
            <w:tcW w:type="dxa" w:w="4680"/>
            <w:shd w:fill="F2F2F2" w:val="clear"/>
          </w:tcPr>
          <w:p>
            <w:r>
              <w:rPr>
                <w:b/>
                <w:sz w:val="18"/>
              </w:rPr>
              <w:t>Price</w:t>
            </w:r>
          </w:p>
        </w:tc>
      </w:tr>
      <w:tr>
        <w:tc>
          <w:tcPr>
            <w:tcW w:type="dxa" w:w="4680"/>
          </w:tcPr>
          <w:p>
            <w:r>
              <w:rPr>
                <w:sz w:val="18"/>
              </w:rPr>
              <w:t>Team (5–20 employees)</w:t>
            </w:r>
          </w:p>
        </w:tc>
        <w:tc>
          <w:tcPr>
            <w:tcW w:type="dxa" w:w="4680"/>
          </w:tcPr>
          <w:p>
            <w:r>
              <w:rPr>
                <w:sz w:val="18"/>
              </w:rPr>
              <w:t>$99/mo</w:t>
            </w:r>
          </w:p>
        </w:tc>
      </w:tr>
      <w:tr>
        <w:tc>
          <w:tcPr>
            <w:tcW w:type="dxa" w:w="4680"/>
          </w:tcPr>
          <w:p>
            <w:r>
              <w:rPr>
                <w:sz w:val="18"/>
              </w:rPr>
              <w:t>Business (21–100)</w:t>
            </w:r>
          </w:p>
        </w:tc>
        <w:tc>
          <w:tcPr>
            <w:tcW w:type="dxa" w:w="4680"/>
          </w:tcPr>
          <w:p>
            <w:r>
              <w:rPr>
                <w:sz w:val="18"/>
              </w:rPr>
              <w:t>$499/mo</w:t>
            </w:r>
          </w:p>
        </w:tc>
      </w:tr>
      <w:tr>
        <w:tc>
          <w:tcPr>
            <w:tcW w:type="dxa" w:w="4680"/>
          </w:tcPr>
          <w:p>
            <w:r>
              <w:rPr>
                <w:sz w:val="18"/>
              </w:rPr>
              <w:t>Enterprise (100+)</w:t>
            </w:r>
          </w:p>
        </w:tc>
        <w:tc>
          <w:tcPr>
            <w:tcW w:type="dxa" w:w="4680"/>
          </w:tcPr>
          <w:p>
            <w:r>
              <w:rPr>
                <w:sz w:val="18"/>
              </w:rPr>
              <w:t>$2,000+/mo</w:t>
            </w:r>
          </w:p>
        </w:tc>
      </w:tr>
    </w:tbl>
    <w:p/>
    <w:p>
      <w:pPr>
        <w:pStyle w:val="Heading2"/>
      </w:pPr>
      <w:r>
        <w:t>Stream 14: ConnectMe AI Marketplace (Digital Goods)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Product</w:t>
            </w:r>
          </w:p>
        </w:tc>
        <w:tc>
          <w:tcPr>
            <w:tcW w:type="dxa" w:w="4680"/>
            <w:shd w:fill="F2F2F2" w:val="clear"/>
          </w:tcPr>
          <w:p>
            <w:r>
              <w:rPr>
                <w:b/>
                <w:sz w:val="18"/>
              </w:rPr>
              <w:t>Price</w:t>
            </w:r>
          </w:p>
        </w:tc>
      </w:tr>
      <w:tr>
        <w:tc>
          <w:tcPr>
            <w:tcW w:type="dxa" w:w="4680"/>
          </w:tcPr>
          <w:p>
            <w:r>
              <w:rPr>
                <w:sz w:val="18"/>
              </w:rPr>
              <w:t>AI-generated city-specific phrasebooks</w:t>
            </w:r>
          </w:p>
        </w:tc>
        <w:tc>
          <w:tcPr>
            <w:tcW w:type="dxa" w:w="4680"/>
          </w:tcPr>
          <w:p>
            <w:r>
              <w:rPr>
                <w:sz w:val="18"/>
              </w:rPr>
              <w:t>$4.99 – $9.99</w:t>
            </w:r>
          </w:p>
        </w:tc>
      </w:tr>
      <w:tr>
        <w:tc>
          <w:tcPr>
            <w:tcW w:type="dxa" w:w="4680"/>
          </w:tcPr>
          <w:p>
            <w:r>
              <w:rPr>
                <w:sz w:val="18"/>
              </w:rPr>
              <w:t>Pronunciation packs</w:t>
            </w:r>
          </w:p>
        </w:tc>
        <w:tc>
          <w:tcPr>
            <w:tcW w:type="dxa" w:w="4680"/>
          </w:tcPr>
          <w:p>
            <w:r>
              <w:rPr>
                <w:sz w:val="18"/>
              </w:rPr>
              <w:t>$2.99</w:t>
            </w:r>
          </w:p>
        </w:tc>
      </w:tr>
      <w:tr>
        <w:tc>
          <w:tcPr>
            <w:tcW w:type="dxa" w:w="4680"/>
          </w:tcPr>
          <w:p>
            <w:r>
              <w:rPr>
                <w:sz w:val="18"/>
              </w:rPr>
              <w:t>Flashcard decks (Anki-compatible)</w:t>
            </w:r>
          </w:p>
        </w:tc>
        <w:tc>
          <w:tcPr>
            <w:tcW w:type="dxa" w:w="4680"/>
          </w:tcPr>
          <w:p>
            <w:r>
              <w:rPr>
                <w:sz w:val="18"/>
              </w:rPr>
              <w:t>$1.99 – $4.99</w:t>
            </w:r>
          </w:p>
        </w:tc>
      </w:tr>
      <w:tr>
        <w:tc>
          <w:tcPr>
            <w:tcW w:type="dxa" w:w="4680"/>
          </w:tcPr>
          <w:p>
            <w:r>
              <w:rPr>
                <w:sz w:val="18"/>
              </w:rPr>
              <w:t>Custom song translations (on-demand)</w:t>
            </w:r>
          </w:p>
        </w:tc>
        <w:tc>
          <w:tcPr>
            <w:tcW w:type="dxa" w:w="4680"/>
          </w:tcPr>
          <w:p>
            <w:r>
              <w:rPr>
                <w:sz w:val="18"/>
              </w:rPr>
              <w:t>$4.99 per song</w:t>
            </w:r>
          </w:p>
        </w:tc>
      </w:tr>
      <w:tr>
        <w:tc>
          <w:tcPr>
            <w:tcW w:type="dxa" w:w="4680"/>
          </w:tcPr>
          <w:p>
            <w:r>
              <w:rPr>
                <w:sz w:val="18"/>
              </w:rPr>
              <w:t>Personalized study plans</w:t>
            </w:r>
          </w:p>
        </w:tc>
        <w:tc>
          <w:tcPr>
            <w:tcW w:type="dxa" w:w="4680"/>
          </w:tcPr>
          <w:p>
            <w:r>
              <w:rPr>
                <w:sz w:val="18"/>
              </w:rPr>
              <w:t>$9.99</w:t>
            </w:r>
          </w:p>
        </w:tc>
      </w:tr>
    </w:tbl>
    <w:p/>
    <w:p>
      <w:pPr>
        <w:pStyle w:val="Heading2"/>
      </w:pPr>
      <w:r>
        <w:t>Stream 15: Live Events and Experiences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Event</w:t>
            </w:r>
          </w:p>
        </w:tc>
        <w:tc>
          <w:tcPr>
            <w:tcW w:type="dxa" w:w="4680"/>
            <w:shd w:fill="F2F2F2" w:val="clear"/>
          </w:tcPr>
          <w:p>
            <w:r>
              <w:rPr>
                <w:b/>
                <w:sz w:val="18"/>
              </w:rPr>
              <w:t>Price</w:t>
            </w:r>
          </w:p>
        </w:tc>
      </w:tr>
      <w:tr>
        <w:tc>
          <w:tcPr>
            <w:tcW w:type="dxa" w:w="4680"/>
          </w:tcPr>
          <w:p>
            <w:r>
              <w:rPr>
                <w:sz w:val="18"/>
              </w:rPr>
              <w:t>Virtual language immersion weekends</w:t>
            </w:r>
          </w:p>
        </w:tc>
        <w:tc>
          <w:tcPr>
            <w:tcW w:type="dxa" w:w="4680"/>
          </w:tcPr>
          <w:p>
            <w:r>
              <w:rPr>
                <w:sz w:val="18"/>
              </w:rPr>
              <w:t>$49 – $99</w:t>
            </w:r>
          </w:p>
        </w:tc>
      </w:tr>
      <w:tr>
        <w:tc>
          <w:tcPr>
            <w:tcW w:type="dxa" w:w="4680"/>
          </w:tcPr>
          <w:p>
            <w:r>
              <w:rPr>
                <w:sz w:val="18"/>
              </w:rPr>
              <w:t>"ConnectMe AI Live" in-person meetups</w:t>
            </w:r>
          </w:p>
        </w:tc>
        <w:tc>
          <w:tcPr>
            <w:tcW w:type="dxa" w:w="4680"/>
          </w:tcPr>
          <w:p>
            <w:r>
              <w:rPr>
                <w:sz w:val="18"/>
              </w:rPr>
              <w:t>$15 – $30</w:t>
            </w:r>
          </w:p>
        </w:tc>
      </w:tr>
      <w:tr>
        <w:tc>
          <w:tcPr>
            <w:tcW w:type="dxa" w:w="4680"/>
          </w:tcPr>
          <w:p>
            <w:r>
              <w:rPr>
                <w:sz w:val="18"/>
              </w:rPr>
              <w:t>Virtual concert (translated songs live)</w:t>
            </w:r>
          </w:p>
        </w:tc>
        <w:tc>
          <w:tcPr>
            <w:tcW w:type="dxa" w:w="4680"/>
          </w:tcPr>
          <w:p>
            <w:r>
              <w:rPr>
                <w:sz w:val="18"/>
              </w:rPr>
              <w:t>$9.99</w:t>
            </w:r>
          </w:p>
        </w:tc>
      </w:tr>
      <w:tr>
        <w:tc>
          <w:tcPr>
            <w:tcW w:type="dxa" w:w="4680"/>
          </w:tcPr>
          <w:p>
            <w:r>
              <w:rPr>
                <w:sz w:val="18"/>
              </w:rPr>
              <w:t>Language hackathons</w:t>
            </w:r>
          </w:p>
        </w:tc>
        <w:tc>
          <w:tcPr>
            <w:tcW w:type="dxa" w:w="4680"/>
          </w:tcPr>
          <w:p>
            <w:r>
              <w:rPr>
                <w:sz w:val="18"/>
              </w:rPr>
              <w:t>Free (sponsored)</w:t>
            </w:r>
          </w:p>
        </w:tc>
      </w:tr>
    </w:tbl>
    <w:p/>
    <w:p>
      <w:pPr>
        <w:pStyle w:val="Heading2"/>
      </w:pPr>
      <w:r>
        <w:t>Stream 16: Data and Insights (Anonymized)</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Product</w:t>
            </w:r>
          </w:p>
        </w:tc>
        <w:tc>
          <w:tcPr>
            <w:tcW w:type="dxa" w:w="4680"/>
            <w:shd w:fill="F2F2F2" w:val="clear"/>
          </w:tcPr>
          <w:p>
            <w:r>
              <w:rPr>
                <w:b/>
                <w:sz w:val="18"/>
              </w:rPr>
              <w:t>Revenue</w:t>
            </w:r>
          </w:p>
        </w:tc>
      </w:tr>
      <w:tr>
        <w:tc>
          <w:tcPr>
            <w:tcW w:type="dxa" w:w="4680"/>
          </w:tcPr>
          <w:p>
            <w:r>
              <w:rPr>
                <w:sz w:val="18"/>
              </w:rPr>
              <w:t>Language learning trends report</w:t>
            </w:r>
          </w:p>
        </w:tc>
        <w:tc>
          <w:tcPr>
            <w:tcW w:type="dxa" w:w="4680"/>
          </w:tcPr>
          <w:p>
            <w:r>
              <w:rPr>
                <w:sz w:val="18"/>
              </w:rPr>
              <w:t>$5K – $20K per report</w:t>
            </w:r>
          </w:p>
        </w:tc>
      </w:tr>
      <w:tr>
        <w:tc>
          <w:tcPr>
            <w:tcW w:type="dxa" w:w="4680"/>
          </w:tcPr>
          <w:p>
            <w:r>
              <w:rPr>
                <w:sz w:val="18"/>
              </w:rPr>
              <w:t>Slang/dialect evolution data</w:t>
            </w:r>
          </w:p>
        </w:tc>
        <w:tc>
          <w:tcPr>
            <w:tcW w:type="dxa" w:w="4680"/>
          </w:tcPr>
          <w:p>
            <w:r>
              <w:rPr>
                <w:sz w:val="18"/>
              </w:rPr>
              <w:t>$10K – $50K/year</w:t>
            </w:r>
          </w:p>
        </w:tc>
      </w:tr>
      <w:tr>
        <w:tc>
          <w:tcPr>
            <w:tcW w:type="dxa" w:w="4680"/>
          </w:tcPr>
          <w:p>
            <w:r>
              <w:rPr>
                <w:sz w:val="18"/>
              </w:rPr>
              <w:t>User engagement patterns</w:t>
            </w:r>
          </w:p>
        </w:tc>
        <w:tc>
          <w:tcPr>
            <w:tcW w:type="dxa" w:w="4680"/>
          </w:tcPr>
          <w:p>
            <w:r>
              <w:rPr>
                <w:sz w:val="18"/>
              </w:rPr>
              <w:t>$20K – $100K per dataset</w:t>
            </w:r>
          </w:p>
        </w:tc>
      </w:tr>
      <w:tr>
        <w:tc>
          <w:tcPr>
            <w:tcW w:type="dxa" w:w="4680"/>
          </w:tcPr>
          <w:p>
            <w:r>
              <w:rPr>
                <w:sz w:val="18"/>
              </w:rPr>
              <w:t>Regional language demand maps</w:t>
            </w:r>
          </w:p>
        </w:tc>
        <w:tc>
          <w:tcPr>
            <w:tcW w:type="dxa" w:w="4680"/>
          </w:tcPr>
          <w:p>
            <w:r>
              <w:rPr>
                <w:sz w:val="18"/>
              </w:rPr>
              <w:t>$10K – $50K per report</w:t>
            </w:r>
          </w:p>
        </w:tc>
      </w:tr>
    </w:tbl>
    <w:p/>
    <w:p>
      <w:pPr>
        <w:pStyle w:val="Heading2"/>
      </w:pPr>
      <w:r>
        <w:t>Stream 17: Affiliate and Partnership Revenue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Partner Type</w:t>
            </w:r>
          </w:p>
        </w:tc>
        <w:tc>
          <w:tcPr>
            <w:tcW w:type="dxa" w:w="4680"/>
            <w:shd w:fill="F2F2F2" w:val="clear"/>
          </w:tcPr>
          <w:p>
            <w:r>
              <w:rPr>
                <w:b/>
                <w:sz w:val="18"/>
              </w:rPr>
              <w:t>Revenue</w:t>
            </w:r>
          </w:p>
        </w:tc>
      </w:tr>
      <w:tr>
        <w:tc>
          <w:tcPr>
            <w:tcW w:type="dxa" w:w="4680"/>
          </w:tcPr>
          <w:p>
            <w:r>
              <w:rPr>
                <w:sz w:val="18"/>
              </w:rPr>
              <w:t>Travel booking (Booking.com, Expedia)</w:t>
            </w:r>
          </w:p>
        </w:tc>
        <w:tc>
          <w:tcPr>
            <w:tcW w:type="dxa" w:w="4680"/>
          </w:tcPr>
          <w:p>
            <w:r>
              <w:rPr>
                <w:sz w:val="18"/>
              </w:rPr>
              <w:t>5–10% commission</w:t>
            </w:r>
          </w:p>
        </w:tc>
      </w:tr>
      <w:tr>
        <w:tc>
          <w:tcPr>
            <w:tcW w:type="dxa" w:w="4680"/>
          </w:tcPr>
          <w:p>
            <w:r>
              <w:rPr>
                <w:sz w:val="18"/>
              </w:rPr>
              <w:t>VPN services</w:t>
            </w:r>
          </w:p>
        </w:tc>
        <w:tc>
          <w:tcPr>
            <w:tcW w:type="dxa" w:w="4680"/>
          </w:tcPr>
          <w:p>
            <w:r>
              <w:rPr>
                <w:sz w:val="18"/>
              </w:rPr>
              <w:t>$5–15 per signup</w:t>
            </w:r>
          </w:p>
        </w:tc>
      </w:tr>
      <w:tr>
        <w:tc>
          <w:tcPr>
            <w:tcW w:type="dxa" w:w="4680"/>
          </w:tcPr>
          <w:p>
            <w:r>
              <w:rPr>
                <w:sz w:val="18"/>
              </w:rPr>
              <w:t>International SIM cards</w:t>
            </w:r>
          </w:p>
        </w:tc>
        <w:tc>
          <w:tcPr>
            <w:tcW w:type="dxa" w:w="4680"/>
          </w:tcPr>
          <w:p>
            <w:r>
              <w:rPr>
                <w:sz w:val="18"/>
              </w:rPr>
              <w:t>$3–8 per sale</w:t>
            </w:r>
          </w:p>
        </w:tc>
      </w:tr>
      <w:tr>
        <w:tc>
          <w:tcPr>
            <w:tcW w:type="dxa" w:w="4680"/>
          </w:tcPr>
          <w:p>
            <w:r>
              <w:rPr>
                <w:sz w:val="18"/>
              </w:rPr>
              <w:t>Language textbooks (Amazon)</w:t>
            </w:r>
          </w:p>
        </w:tc>
        <w:tc>
          <w:tcPr>
            <w:tcW w:type="dxa" w:w="4680"/>
          </w:tcPr>
          <w:p>
            <w:r>
              <w:rPr>
                <w:sz w:val="18"/>
              </w:rPr>
              <w:t>4–8% commission</w:t>
            </w:r>
          </w:p>
        </w:tc>
      </w:tr>
      <w:tr>
        <w:tc>
          <w:tcPr>
            <w:tcW w:type="dxa" w:w="4680"/>
          </w:tcPr>
          <w:p>
            <w:r>
              <w:rPr>
                <w:sz w:val="18"/>
              </w:rPr>
              <w:t>Cultural experience platforms</w:t>
            </w:r>
          </w:p>
        </w:tc>
        <w:tc>
          <w:tcPr>
            <w:tcW w:type="dxa" w:w="4680"/>
          </w:tcPr>
          <w:p>
            <w:r>
              <w:rPr>
                <w:sz w:val="18"/>
              </w:rPr>
              <w:t>$5–20 per booking</w:t>
            </w:r>
          </w:p>
        </w:tc>
      </w:tr>
    </w:tbl>
    <w:p/>
    <w:p>
      <w:pPr>
        <w:pStyle w:val="Heading2"/>
      </w:pPr>
      <w:r>
        <w:t>Stream 18: Video API / White-Label Platform</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Product</w:t>
            </w:r>
          </w:p>
        </w:tc>
        <w:tc>
          <w:tcPr>
            <w:tcW w:type="dxa" w:w="4680"/>
            <w:shd w:fill="F2F2F2" w:val="clear"/>
          </w:tcPr>
          <w:p>
            <w:r>
              <w:rPr>
                <w:b/>
                <w:sz w:val="18"/>
              </w:rPr>
              <w:t>Price</w:t>
            </w:r>
          </w:p>
        </w:tc>
      </w:tr>
      <w:tr>
        <w:tc>
          <w:tcPr>
            <w:tcW w:type="dxa" w:w="4680"/>
          </w:tcPr>
          <w:p>
            <w:r>
              <w:rPr>
                <w:sz w:val="18"/>
              </w:rPr>
              <w:t>API access (generate videos programmatically)</w:t>
            </w:r>
          </w:p>
        </w:tc>
        <w:tc>
          <w:tcPr>
            <w:tcW w:type="dxa" w:w="4680"/>
          </w:tcPr>
          <w:p>
            <w:r>
              <w:rPr>
                <w:sz w:val="18"/>
              </w:rPr>
              <w:t>$0.50 – $5 per video</w:t>
            </w:r>
          </w:p>
        </w:tc>
      </w:tr>
      <w:tr>
        <w:tc>
          <w:tcPr>
            <w:tcW w:type="dxa" w:w="4680"/>
          </w:tcPr>
          <w:p>
            <w:r>
              <w:rPr>
                <w:sz w:val="18"/>
              </w:rPr>
              <w:t>White-label platform</w:t>
            </w:r>
          </w:p>
        </w:tc>
        <w:tc>
          <w:tcPr>
            <w:tcW w:type="dxa" w:w="4680"/>
          </w:tcPr>
          <w:p>
            <w:r>
              <w:rPr>
                <w:sz w:val="18"/>
              </w:rPr>
              <w:t>$50K – $200K/year</w:t>
            </w:r>
          </w:p>
        </w:tc>
      </w:tr>
      <w:tr>
        <w:tc>
          <w:tcPr>
            <w:tcW w:type="dxa" w:w="4680"/>
          </w:tcPr>
          <w:p>
            <w:r>
              <w:rPr>
                <w:sz w:val="18"/>
              </w:rPr>
              <w:t>Custom deployment</w:t>
            </w:r>
          </w:p>
        </w:tc>
        <w:tc>
          <w:tcPr>
            <w:tcW w:type="dxa" w:w="4680"/>
          </w:tcPr>
          <w:p>
            <w:r>
              <w:rPr>
                <w:sz w:val="18"/>
              </w:rPr>
              <w:t>$100K+ setup + monthly</w:t>
            </w:r>
          </w:p>
        </w:tc>
      </w:tr>
    </w:tbl>
    <w:p/>
    <w:p>
      <w:pPr>
        <w:pStyle w:val="Heading2"/>
      </w:pPr>
      <w:r>
        <w:t>Stream 19: ConnectMe AI Kids</w:t>
      </w:r>
    </w:p>
    <w:p>
      <w:pPr>
        <w:spacing w:after="120"/>
      </w:pPr>
      <w:r>
        <w:t>Dedicated kids mode (ages 4–12) with animated AI teachers, gamified exercises, and parent dashboard. Pricing: $4.99/mo per child or $29.99/mo family plan. The kids' educational app market exceeds $2B/year.</w:t>
      </w:r>
    </w:p>
    <w:p>
      <w:pPr>
        <w:pStyle w:val="Heading2"/>
      </w:pPr>
      <w:r>
        <w:t>Stream 20: ConnectMe AI Podcast Network</w:t>
      </w:r>
    </w:p>
    <w:p>
      <w:pPr>
        <w:spacing w:after="120"/>
      </w:pPr>
      <w:r>
        <w:t>AI-generated podcasts in the target language on topics users choose. Includes bilingual format. Monetized through premium episodes and sponsorship deals.</w:t>
      </w:r>
    </w:p>
    <w:p>
      <w:pPr>
        <w:pStyle w:val="Heading2"/>
      </w:pPr>
      <w:r>
        <w:t>Stream 21: ConnectMe AI Karaoke Mode</w:t>
      </w:r>
    </w:p>
    <w:p>
      <w:pPr>
        <w:spacing w:after="120"/>
      </w:pPr>
      <w:r>
        <w:t>Full karaoke experience with translated songs. Real-time pronunciation scoring. Leaderboards. Revenue from song packs, premium tracks, and virtual gifts.</w:t>
      </w:r>
    </w:p>
    <w:p>
      <w:pPr>
        <w:pStyle w:val="Heading2"/>
      </w:pPr>
      <w:r>
        <w:t>Stream 22: ConnectMe AI Dating/Social Matching</w:t>
      </w:r>
    </w:p>
    <w:p>
      <w:pPr>
        <w:spacing w:after="120"/>
      </w:pPr>
      <w:r>
        <w:t>Match people who speak different languages. "Language Date" — 10-minute video calls with conversation prompts and translation assist. Revenue: premium matching ($9.99/mo), super likes, boosts.</w:t>
      </w:r>
    </w:p>
    <w:p>
      <w:pPr>
        <w:pStyle w:val="Heading2"/>
      </w:pPr>
      <w:r>
        <w:t>Stream 23: ConnectMe AI Travel Companion (Real-Time Mode)</w:t>
      </w:r>
    </w:p>
    <w:p>
      <w:pPr>
        <w:spacing w:after="120"/>
      </w:pPr>
      <w:r>
        <w:t>Live camera translation, live conversation mode, emergency phrases, offline maps with translated labels, restaurant menu scanner. Revenue: $4.99/trip pass or included in Pro tier.</w:t>
      </w:r>
    </w:p>
    <w:p>
      <w:pPr>
        <w:pStyle w:val="Heading2"/>
      </w:pPr>
      <w:r>
        <w:t>Stream 24: ConnectMe AI for Creators</w:t>
      </w:r>
    </w:p>
    <w:p>
      <w:pPr>
        <w:spacing w:after="120"/>
      </w:pPr>
      <w:r>
        <w:t>Tools for content creators to translate their own videos and posts into 10+ languages. Revenue: $29.99–$99.99/mo creator plan. Market: 50M+ content creators worldwide.</w:t>
      </w:r>
    </w:p>
    <w:p>
      <w:pPr>
        <w:pStyle w:val="Heading2"/>
      </w:pPr>
      <w:r>
        <w:t>Stream 25: ConnectMe AI Audiobooks</w:t>
      </w:r>
    </w:p>
    <w:p>
      <w:pPr>
        <w:spacing w:after="120"/>
      </w:pPr>
      <w:r>
        <w:t>Classic and popular books read aloud in target language with translation toggle. AI narrators with regional accents. Revenue: $2.99–$4.99 per audiobook or included in Pro tier.</w:t>
      </w:r>
    </w:p>
    <w:p>
      <w:pPr>
        <w:pStyle w:val="Heading2"/>
      </w:pPr>
      <w:r>
        <w:t>Stream 26: ConnectMe AI Radio</w:t>
      </w:r>
    </w:p>
    <w:p>
      <w:pPr>
        <w:spacing w:after="120"/>
      </w:pPr>
      <w:r>
        <w:t>24/7 AI-generated radio stations by language and region. Revenue: free with ads, ad-free in Pro tier.</w:t>
      </w:r>
    </w:p>
    <w:p>
      <w:pPr>
        <w:pStyle w:val="Heading2"/>
      </w:pPr>
      <w:r>
        <w:t>Stream 27: ConnectMe AI Marketplace (Physical Goods)</w:t>
      </w:r>
    </w:p>
    <w:p>
      <w:pPr>
        <w:spacing w:after="120"/>
      </w:pPr>
      <w:r>
        <w:t>Branded merchandise, language-themed accessories, premium printed flashcard decks, and cultural subscription boxes. Revenue: 40–60% margins.</w:t>
      </w:r>
    </w:p>
    <w:p>
      <w:pPr>
        <w:pStyle w:val="Heading2"/>
      </w:pPr>
      <w:r>
        <w:t>Stream 28: ConnectMe AI API (Developer Platform)</w:t>
      </w:r>
    </w:p>
    <w:p>
      <w:pPr>
        <w:spacing w:after="120"/>
      </w:pPr>
      <w:r>
        <w:t>Let other apps integrate ConnectMe AI's translation and slang engine. Revenue: $0.01–0.05 per API call, enterprise contracts $50K–$500K/year.</w:t>
      </w:r>
    </w:p>
    <w:p>
      <w:pPr>
        <w:pStyle w:val="Heading2"/>
      </w:pPr>
      <w:r>
        <w:t>Stream 29: Messaging Revenue (Phase 2)</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Stream</w:t>
            </w:r>
          </w:p>
        </w:tc>
        <w:tc>
          <w:tcPr>
            <w:tcW w:type="dxa" w:w="4680"/>
            <w:shd w:fill="F2F2F2" w:val="clear"/>
          </w:tcPr>
          <w:p>
            <w:r>
              <w:rPr>
                <w:b/>
                <w:sz w:val="18"/>
              </w:rPr>
              <w:t>Potential</w:t>
            </w:r>
          </w:p>
        </w:tc>
      </w:tr>
      <w:tr>
        <w:tc>
          <w:tcPr>
            <w:tcW w:type="dxa" w:w="4680"/>
          </w:tcPr>
          <w:p>
            <w:r>
              <w:rPr>
                <w:sz w:val="18"/>
              </w:rPr>
              <w:t>Premium calling minutes</w:t>
            </w:r>
          </w:p>
        </w:tc>
        <w:tc>
          <w:tcPr>
            <w:tcW w:type="dxa" w:w="4680"/>
          </w:tcPr>
          <w:p>
            <w:r>
              <w:rPr>
                <w:sz w:val="18"/>
              </w:rPr>
              <w:t>$5–10/mo per user</w:t>
            </w:r>
          </w:p>
        </w:tc>
      </w:tr>
      <w:tr>
        <w:tc>
          <w:tcPr>
            <w:tcW w:type="dxa" w:w="4680"/>
          </w:tcPr>
          <w:p>
            <w:r>
              <w:rPr>
                <w:sz w:val="18"/>
              </w:rPr>
              <w:t>Business accounts</w:t>
            </w:r>
          </w:p>
        </w:tc>
        <w:tc>
          <w:tcPr>
            <w:tcW w:type="dxa" w:w="4680"/>
          </w:tcPr>
          <w:p>
            <w:r>
              <w:rPr>
                <w:sz w:val="18"/>
              </w:rPr>
              <w:t>$50–500/mo per business</w:t>
            </w:r>
          </w:p>
        </w:tc>
      </w:tr>
      <w:tr>
        <w:tc>
          <w:tcPr>
            <w:tcW w:type="dxa" w:w="4680"/>
          </w:tcPr>
          <w:p>
            <w:r>
              <w:rPr>
                <w:sz w:val="18"/>
              </w:rPr>
              <w:t>Stickers/themes</w:t>
            </w:r>
          </w:p>
        </w:tc>
        <w:tc>
          <w:tcPr>
            <w:tcW w:type="dxa" w:w="4680"/>
          </w:tcPr>
          <w:p>
            <w:r>
              <w:rPr>
                <w:sz w:val="18"/>
              </w:rPr>
              <w:t>$1–3 per pack</w:t>
            </w:r>
          </w:p>
        </w:tc>
      </w:tr>
      <w:tr>
        <w:tc>
          <w:tcPr>
            <w:tcW w:type="dxa" w:w="4680"/>
          </w:tcPr>
          <w:p>
            <w:r>
              <w:rPr>
                <w:sz w:val="18"/>
              </w:rPr>
              <w:t>Ads in free tier</w:t>
            </w:r>
          </w:p>
        </w:tc>
        <w:tc>
          <w:tcPr>
            <w:tcW w:type="dxa" w:w="4680"/>
          </w:tcPr>
          <w:p>
            <w:r>
              <w:rPr>
                <w:sz w:val="18"/>
              </w:rPr>
              <w:t>$2–5 CPM</w:t>
            </w:r>
          </w:p>
        </w:tc>
      </w:tr>
    </w:tbl>
    <w:p/>
    <w:p>
      <w:pPr>
        <w:pStyle w:val="Heading2"/>
      </w:pPr>
      <w:r>
        <w:t>Stream 30: ConnectMe AI Rewards Program</w:t>
      </w:r>
    </w:p>
    <w:p>
      <w:pPr>
        <w:spacing w:after="120"/>
      </w:pPr>
      <w:r>
        <w:t>Partner with airlines, hotels, and restaurants. Users earn points for learning and redeem for travel discounts. Revenue from affiliate commissions and brand partnerships.</w:t>
      </w:r>
    </w:p>
    <w:p>
      <w:pPr>
        <w:pStyle w:val="Heading2"/>
      </w:pPr>
      <w:r>
        <w:t>Stream 31: ConnectMe AI Live Events (In-Person)</w:t>
      </w:r>
    </w:p>
    <w:p>
      <w:pPr>
        <w:spacing w:after="120"/>
      </w:pPr>
      <w:r>
        <w:t>Language immersion pop-up events in major cities. Revenue: ticket sales ($25–$75) + sponsorships.</w:t>
      </w:r>
    </w:p>
    <w:p>
      <w:pPr>
        <w:pStyle w:val="Heading2"/>
      </w:pPr>
      <w:r>
        <w:t>Stream 32: ConnectMe AI Dubbing Service (B2B)</w:t>
      </w:r>
    </w:p>
    <w:p>
      <w:pPr>
        <w:spacing w:after="120"/>
      </w:pPr>
      <w:r>
        <w:t>Dubbing-as-a-service to Netflix/streaming platforms, YouTube creators, corporate training departments, and government agencies. Revenue: $0.10–$1.00 per minute of dubbed content.</w:t>
      </w:r>
    </w:p>
    <w:p>
      <w:pPr>
        <w:pStyle w:val="Heading2"/>
      </w:pPr>
      <w:r>
        <w:t>Stream 33: ConnectMe AI Scholarship/Grant Program</w:t>
      </w:r>
    </w:p>
    <w:p>
      <w:pPr>
        <w:spacing w:after="120"/>
      </w:pPr>
      <w:r>
        <w:t>Free Pro access for refugees, immigrants, and low-income learners. Funded by corporate sponsors (ESG/CSR budgets). Generates PR, user acquisition, and corporate sponsorship deals ($100K–$1M).</w:t>
      </w:r>
    </w:p>
    <w:p>
      <w:pPr>
        <w:pStyle w:val="Heading2"/>
      </w:pPr>
      <w:r>
        <w:t>Stream 34: ConnectMe AI Browser Extension</w:t>
      </w:r>
    </w:p>
    <w:p>
      <w:pPr>
        <w:spacing w:after="120"/>
      </w:pPr>
      <w:r>
        <w:t>Translate any webpage as you browse. Revenue: free (drives app downloads) or $2.99/mo standalone.</w:t>
      </w:r>
    </w:p>
    <w:p>
      <w:pPr>
        <w:pStyle w:val="Heading2"/>
      </w:pPr>
      <w:r>
        <w:t>Stream 35: Social Media Platform (Phase 3–4)</w:t>
      </w:r>
    </w:p>
    <w:p>
      <w:pPr>
        <w:spacing w:after="120"/>
      </w:pPr>
      <w:r>
        <w:t>Full social media platform where every video, post, story, and comment is automatically translated. Revenue: creator monetization (tips/gifts with 30% cut), promoted posts, premium creator tools ($29.99/mo), in-app currency, advertising.</w:t>
      </w:r>
    </w:p>
    <w:p>
      <w:r>
        <w:t>____________________________________________________________</w:t>
      </w:r>
    </w:p>
    <w:p>
      <w:pPr>
        <w:pStyle w:val="Heading1"/>
      </w:pPr>
      <w:r>
        <w:t>8. Revenue Projections (Year 1–5)</w:t>
      </w:r>
    </w:p>
    <w:p>
      <w:pPr>
        <w:pStyle w:val="Heading2"/>
      </w:pPr>
      <w:r>
        <w:t>Scenario-Based Projections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Scenario</w:t>
            </w:r>
          </w:p>
        </w:tc>
        <w:tc>
          <w:tcPr>
            <w:tcW w:type="dxa" w:w="2340"/>
            <w:shd w:fill="F2F2F2" w:val="clear"/>
          </w:tcPr>
          <w:p>
            <w:r>
              <w:rPr>
                <w:b/>
                <w:sz w:val="18"/>
              </w:rPr>
              <w:t>Year 1</w:t>
            </w:r>
          </w:p>
        </w:tc>
        <w:tc>
          <w:tcPr>
            <w:tcW w:type="dxa" w:w="2340"/>
            <w:shd w:fill="F2F2F2" w:val="clear"/>
          </w:tcPr>
          <w:p>
            <w:r>
              <w:rPr>
                <w:b/>
                <w:sz w:val="18"/>
              </w:rPr>
              <w:t>Year 3</w:t>
            </w:r>
          </w:p>
        </w:tc>
        <w:tc>
          <w:tcPr>
            <w:tcW w:type="dxa" w:w="2340"/>
            <w:shd w:fill="F2F2F2" w:val="clear"/>
          </w:tcPr>
          <w:p>
            <w:r>
              <w:rPr>
                <w:b/>
                <w:sz w:val="18"/>
              </w:rPr>
              <w:t>Year 5</w:t>
            </w:r>
          </w:p>
        </w:tc>
      </w:tr>
      <w:tr>
        <w:tc>
          <w:tcPr>
            <w:tcW w:type="dxa" w:w="2340"/>
          </w:tcPr>
          <w:p>
            <w:r>
              <w:rPr>
                <w:sz w:val="18"/>
              </w:rPr>
              <w:t>Conservative</w:t>
            </w:r>
          </w:p>
        </w:tc>
        <w:tc>
          <w:tcPr>
            <w:tcW w:type="dxa" w:w="2340"/>
          </w:tcPr>
          <w:p>
            <w:r>
              <w:rPr>
                <w:sz w:val="18"/>
              </w:rPr>
              <w:t>$100K – $200K</w:t>
            </w:r>
          </w:p>
        </w:tc>
        <w:tc>
          <w:tcPr>
            <w:tcW w:type="dxa" w:w="2340"/>
          </w:tcPr>
          <w:p>
            <w:r>
              <w:rPr>
                <w:sz w:val="18"/>
              </w:rPr>
              <w:t>$1M – $2M</w:t>
            </w:r>
          </w:p>
        </w:tc>
        <w:tc>
          <w:tcPr>
            <w:tcW w:type="dxa" w:w="2340"/>
          </w:tcPr>
          <w:p>
            <w:r>
              <w:rPr>
                <w:sz w:val="18"/>
              </w:rPr>
              <w:t>$5M – $8M</w:t>
            </w:r>
          </w:p>
        </w:tc>
      </w:tr>
      <w:tr>
        <w:tc>
          <w:tcPr>
            <w:tcW w:type="dxa" w:w="2340"/>
          </w:tcPr>
          <w:p>
            <w:r>
              <w:rPr>
                <w:sz w:val="18"/>
              </w:rPr>
              <w:t>Moderate (solid marketing)</w:t>
            </w:r>
          </w:p>
        </w:tc>
        <w:tc>
          <w:tcPr>
            <w:tcW w:type="dxa" w:w="2340"/>
          </w:tcPr>
          <w:p>
            <w:r>
              <w:rPr>
                <w:sz w:val="18"/>
              </w:rPr>
              <w:t>$200K – $500K</w:t>
            </w:r>
          </w:p>
        </w:tc>
        <w:tc>
          <w:tcPr>
            <w:tcW w:type="dxa" w:w="2340"/>
          </w:tcPr>
          <w:p>
            <w:r>
              <w:rPr>
                <w:sz w:val="18"/>
              </w:rPr>
              <w:t>$3M – $8M</w:t>
            </w:r>
          </w:p>
        </w:tc>
        <w:tc>
          <w:tcPr>
            <w:tcW w:type="dxa" w:w="2340"/>
          </w:tcPr>
          <w:p>
            <w:r>
              <w:rPr>
                <w:sz w:val="18"/>
              </w:rPr>
              <w:t>$15M – $25M</w:t>
            </w:r>
          </w:p>
        </w:tc>
      </w:tr>
      <w:tr>
        <w:tc>
          <w:tcPr>
            <w:tcW w:type="dxa" w:w="2340"/>
          </w:tcPr>
          <w:p>
            <w:r>
              <w:rPr>
                <w:sz w:val="18"/>
              </w:rPr>
              <w:t>Aggressive (heavy marketing + partnerships)</w:t>
            </w:r>
          </w:p>
        </w:tc>
        <w:tc>
          <w:tcPr>
            <w:tcW w:type="dxa" w:w="2340"/>
          </w:tcPr>
          <w:p>
            <w:r>
              <w:rPr>
                <w:sz w:val="18"/>
              </w:rPr>
              <w:t>$500K – $1M</w:t>
            </w:r>
          </w:p>
        </w:tc>
        <w:tc>
          <w:tcPr>
            <w:tcW w:type="dxa" w:w="2340"/>
          </w:tcPr>
          <w:p>
            <w:r>
              <w:rPr>
                <w:sz w:val="18"/>
              </w:rPr>
              <w:t>$8M – $15M</w:t>
            </w:r>
          </w:p>
        </w:tc>
        <w:tc>
          <w:tcPr>
            <w:tcW w:type="dxa" w:w="2340"/>
          </w:tcPr>
          <w:p>
            <w:r>
              <w:rPr>
                <w:sz w:val="18"/>
              </w:rPr>
              <w:t>$30M – $50M+</w:t>
            </w:r>
          </w:p>
        </w:tc>
      </w:tr>
    </w:tbl>
    <w:p/>
    <w:p>
      <w:pPr>
        <w:pStyle w:val="Heading2"/>
      </w:pPr>
      <w:r>
        <w:t>Revenue by Stream (Detailed Projections)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Stream</w:t>
            </w:r>
          </w:p>
        </w:tc>
        <w:tc>
          <w:tcPr>
            <w:tcW w:type="dxa" w:w="2340"/>
            <w:shd w:fill="F2F2F2" w:val="clear"/>
          </w:tcPr>
          <w:p>
            <w:r>
              <w:rPr>
                <w:b/>
                <w:sz w:val="18"/>
              </w:rPr>
              <w:t>Year 1</w:t>
            </w:r>
          </w:p>
        </w:tc>
        <w:tc>
          <w:tcPr>
            <w:tcW w:type="dxa" w:w="2340"/>
            <w:shd w:fill="F2F2F2" w:val="clear"/>
          </w:tcPr>
          <w:p>
            <w:r>
              <w:rPr>
                <w:b/>
                <w:sz w:val="18"/>
              </w:rPr>
              <w:t>Year 3</w:t>
            </w:r>
          </w:p>
        </w:tc>
        <w:tc>
          <w:tcPr>
            <w:tcW w:type="dxa" w:w="2340"/>
            <w:shd w:fill="F2F2F2" w:val="clear"/>
          </w:tcPr>
          <w:p>
            <w:r>
              <w:rPr>
                <w:b/>
                <w:sz w:val="18"/>
              </w:rPr>
              <w:t>Year 5</w:t>
            </w:r>
          </w:p>
        </w:tc>
      </w:tr>
      <w:tr>
        <w:tc>
          <w:tcPr>
            <w:tcW w:type="dxa" w:w="2340"/>
          </w:tcPr>
          <w:p>
            <w:r>
              <w:rPr>
                <w:sz w:val="18"/>
              </w:rPr>
              <w:t>Core subscriptions</w:t>
            </w:r>
          </w:p>
        </w:tc>
        <w:tc>
          <w:tcPr>
            <w:tcW w:type="dxa" w:w="2340"/>
          </w:tcPr>
          <w:p>
            <w:r>
              <w:rPr>
                <w:sz w:val="18"/>
              </w:rPr>
              <w:t>$200K – $500K</w:t>
            </w:r>
          </w:p>
        </w:tc>
        <w:tc>
          <w:tcPr>
            <w:tcW w:type="dxa" w:w="2340"/>
          </w:tcPr>
          <w:p>
            <w:r>
              <w:rPr>
                <w:sz w:val="18"/>
              </w:rPr>
              <w:t>$3M – $8M</w:t>
            </w:r>
          </w:p>
        </w:tc>
        <w:tc>
          <w:tcPr>
            <w:tcW w:type="dxa" w:w="2340"/>
          </w:tcPr>
          <w:p>
            <w:r>
              <w:rPr>
                <w:sz w:val="18"/>
              </w:rPr>
              <w:t>$15M – $25M</w:t>
            </w:r>
          </w:p>
        </w:tc>
      </w:tr>
      <w:tr>
        <w:tc>
          <w:tcPr>
            <w:tcW w:type="dxa" w:w="2340"/>
          </w:tcPr>
          <w:p>
            <w:r>
              <w:rPr>
                <w:sz w:val="18"/>
              </w:rPr>
              <w:t>ConnectMe AI TV (standalone + add-on)</w:t>
            </w:r>
          </w:p>
        </w:tc>
        <w:tc>
          <w:tcPr>
            <w:tcW w:type="dxa" w:w="2340"/>
          </w:tcPr>
          <w:p>
            <w:r>
              <w:rPr>
                <w:sz w:val="18"/>
              </w:rPr>
              <w:t>$50K – $150K</w:t>
            </w:r>
          </w:p>
        </w:tc>
        <w:tc>
          <w:tcPr>
            <w:tcW w:type="dxa" w:w="2340"/>
          </w:tcPr>
          <w:p>
            <w:r>
              <w:rPr>
                <w:sz w:val="18"/>
              </w:rPr>
              <w:t>$500K – $2M</w:t>
            </w:r>
          </w:p>
        </w:tc>
        <w:tc>
          <w:tcPr>
            <w:tcW w:type="dxa" w:w="2340"/>
          </w:tcPr>
          <w:p>
            <w:r>
              <w:rPr>
                <w:sz w:val="18"/>
              </w:rPr>
              <w:t>$3M – $8M</w:t>
            </w:r>
          </w:p>
        </w:tc>
      </w:tr>
      <w:tr>
        <w:tc>
          <w:tcPr>
            <w:tcW w:type="dxa" w:w="2340"/>
          </w:tcPr>
          <w:p>
            <w:r>
              <w:rPr>
                <w:sz w:val="18"/>
              </w:rPr>
              <w:t>Video licensing (airlines, hotels, platforms)</w:t>
            </w:r>
          </w:p>
        </w:tc>
        <w:tc>
          <w:tcPr>
            <w:tcW w:type="dxa" w:w="2340"/>
          </w:tcPr>
          <w:p>
            <w:r>
              <w:rPr>
                <w:sz w:val="18"/>
              </w:rPr>
              <w:t>$0</w:t>
            </w:r>
          </w:p>
        </w:tc>
        <w:tc>
          <w:tcPr>
            <w:tcW w:type="dxa" w:w="2340"/>
          </w:tcPr>
          <w:p>
            <w:r>
              <w:rPr>
                <w:sz w:val="18"/>
              </w:rPr>
              <w:t>$200K – $1M</w:t>
            </w:r>
          </w:p>
        </w:tc>
        <w:tc>
          <w:tcPr>
            <w:tcW w:type="dxa" w:w="2340"/>
          </w:tcPr>
          <w:p>
            <w:r>
              <w:rPr>
                <w:sz w:val="18"/>
              </w:rPr>
              <w:t>$2M – $5M</w:t>
            </w:r>
          </w:p>
        </w:tc>
      </w:tr>
      <w:tr>
        <w:tc>
          <w:tcPr>
            <w:tcW w:type="dxa" w:w="2340"/>
          </w:tcPr>
          <w:p>
            <w:r>
              <w:rPr>
                <w:sz w:val="18"/>
              </w:rPr>
              <w:t>Corporate training videos</w:t>
            </w:r>
          </w:p>
        </w:tc>
        <w:tc>
          <w:tcPr>
            <w:tcW w:type="dxa" w:w="2340"/>
          </w:tcPr>
          <w:p>
            <w:r>
              <w:rPr>
                <w:sz w:val="18"/>
              </w:rPr>
              <w:t>$20K – $50K</w:t>
            </w:r>
          </w:p>
        </w:tc>
        <w:tc>
          <w:tcPr>
            <w:tcW w:type="dxa" w:w="2340"/>
          </w:tcPr>
          <w:p>
            <w:r>
              <w:rPr>
                <w:sz w:val="18"/>
              </w:rPr>
              <w:t>$500K – $2M</w:t>
            </w:r>
          </w:p>
        </w:tc>
        <w:tc>
          <w:tcPr>
            <w:tcW w:type="dxa" w:w="2340"/>
          </w:tcPr>
          <w:p>
            <w:r>
              <w:rPr>
                <w:sz w:val="18"/>
              </w:rPr>
              <w:t>$5M – $10M</w:t>
            </w:r>
          </w:p>
        </w:tc>
      </w:tr>
      <w:tr>
        <w:tc>
          <w:tcPr>
            <w:tcW w:type="dxa" w:w="2340"/>
          </w:tcPr>
          <w:p>
            <w:r>
              <w:rPr>
                <w:sz w:val="18"/>
              </w:rPr>
              <w:t>Creator marketplace</w:t>
            </w:r>
          </w:p>
        </w:tc>
        <w:tc>
          <w:tcPr>
            <w:tcW w:type="dxa" w:w="2340"/>
          </w:tcPr>
          <w:p>
            <w:r>
              <w:rPr>
                <w:sz w:val="18"/>
              </w:rPr>
              <w:t>$0</w:t>
            </w:r>
          </w:p>
        </w:tc>
        <w:tc>
          <w:tcPr>
            <w:tcW w:type="dxa" w:w="2340"/>
          </w:tcPr>
          <w:p>
            <w:r>
              <w:rPr>
                <w:sz w:val="18"/>
              </w:rPr>
              <w:t>$100K – $500K</w:t>
            </w:r>
          </w:p>
        </w:tc>
        <w:tc>
          <w:tcPr>
            <w:tcW w:type="dxa" w:w="2340"/>
          </w:tcPr>
          <w:p>
            <w:r>
              <w:rPr>
                <w:sz w:val="18"/>
              </w:rPr>
              <w:t>$1M – $3M</w:t>
            </w:r>
          </w:p>
        </w:tc>
      </w:tr>
      <w:tr>
        <w:tc>
          <w:tcPr>
            <w:tcW w:type="dxa" w:w="2340"/>
          </w:tcPr>
          <w:p>
            <w:r>
              <w:rPr>
                <w:sz w:val="18"/>
              </w:rPr>
              <w:t>Branded content deals</w:t>
            </w:r>
          </w:p>
        </w:tc>
        <w:tc>
          <w:tcPr>
            <w:tcW w:type="dxa" w:w="2340"/>
          </w:tcPr>
          <w:p>
            <w:r>
              <w:rPr>
                <w:sz w:val="18"/>
              </w:rPr>
              <w:t>$0</w:t>
            </w:r>
          </w:p>
        </w:tc>
        <w:tc>
          <w:tcPr>
            <w:tcW w:type="dxa" w:w="2340"/>
          </w:tcPr>
          <w:p>
            <w:r>
              <w:rPr>
                <w:sz w:val="18"/>
              </w:rPr>
              <w:t>$200K – $500K</w:t>
            </w:r>
          </w:p>
        </w:tc>
        <w:tc>
          <w:tcPr>
            <w:tcW w:type="dxa" w:w="2340"/>
          </w:tcPr>
          <w:p>
            <w:r>
              <w:rPr>
                <w:sz w:val="18"/>
              </w:rPr>
              <w:t>$1M – $3M</w:t>
            </w:r>
          </w:p>
        </w:tc>
      </w:tr>
      <w:tr>
        <w:tc>
          <w:tcPr>
            <w:tcW w:type="dxa" w:w="2340"/>
          </w:tcPr>
          <w:p>
            <w:r>
              <w:rPr>
                <w:sz w:val="18"/>
              </w:rPr>
              <w:t>YouTube/social ad revenue</w:t>
            </w:r>
          </w:p>
        </w:tc>
        <w:tc>
          <w:tcPr>
            <w:tcW w:type="dxa" w:w="2340"/>
          </w:tcPr>
          <w:p>
            <w:r>
              <w:rPr>
                <w:sz w:val="18"/>
              </w:rPr>
              <w:t>$10K – $50K</w:t>
            </w:r>
          </w:p>
        </w:tc>
        <w:tc>
          <w:tcPr>
            <w:tcW w:type="dxa" w:w="2340"/>
          </w:tcPr>
          <w:p>
            <w:r>
              <w:rPr>
                <w:sz w:val="18"/>
              </w:rPr>
              <w:t>$200K – $500K</w:t>
            </w:r>
          </w:p>
        </w:tc>
        <w:tc>
          <w:tcPr>
            <w:tcW w:type="dxa" w:w="2340"/>
          </w:tcPr>
          <w:p>
            <w:r>
              <w:rPr>
                <w:sz w:val="18"/>
              </w:rPr>
              <w:t>$500K – $2M</w:t>
            </w:r>
          </w:p>
        </w:tc>
      </w:tr>
      <w:tr>
        <w:tc>
          <w:tcPr>
            <w:tcW w:type="dxa" w:w="2340"/>
          </w:tcPr>
          <w:p>
            <w:r>
              <w:rPr>
                <w:sz w:val="18"/>
              </w:rPr>
              <w:t>Educational licensing</w:t>
            </w:r>
          </w:p>
        </w:tc>
        <w:tc>
          <w:tcPr>
            <w:tcW w:type="dxa" w:w="2340"/>
          </w:tcPr>
          <w:p>
            <w:r>
              <w:rPr>
                <w:sz w:val="18"/>
              </w:rPr>
              <w:t>$0</w:t>
            </w:r>
          </w:p>
        </w:tc>
        <w:tc>
          <w:tcPr>
            <w:tcW w:type="dxa" w:w="2340"/>
          </w:tcPr>
          <w:p>
            <w:r>
              <w:rPr>
                <w:sz w:val="18"/>
              </w:rPr>
              <w:t>$100K – $500K</w:t>
            </w:r>
          </w:p>
        </w:tc>
        <w:tc>
          <w:tcPr>
            <w:tcW w:type="dxa" w:w="2340"/>
          </w:tcPr>
          <w:p>
            <w:r>
              <w:rPr>
                <w:sz w:val="18"/>
              </w:rPr>
              <w:t>$1M – $5M</w:t>
            </w:r>
          </w:p>
        </w:tc>
      </w:tr>
      <w:tr>
        <w:tc>
          <w:tcPr>
            <w:tcW w:type="dxa" w:w="2340"/>
          </w:tcPr>
          <w:p>
            <w:r>
              <w:rPr>
                <w:sz w:val="18"/>
              </w:rPr>
              <w:t>Premium series (pay-per-episode)</w:t>
            </w:r>
          </w:p>
        </w:tc>
        <w:tc>
          <w:tcPr>
            <w:tcW w:type="dxa" w:w="2340"/>
          </w:tcPr>
          <w:p>
            <w:r>
              <w:rPr>
                <w:sz w:val="18"/>
              </w:rPr>
              <w:t>$0</w:t>
            </w:r>
          </w:p>
        </w:tc>
        <w:tc>
          <w:tcPr>
            <w:tcW w:type="dxa" w:w="2340"/>
          </w:tcPr>
          <w:p>
            <w:r>
              <w:rPr>
                <w:sz w:val="18"/>
              </w:rPr>
              <w:t>$200K – $1M</w:t>
            </w:r>
          </w:p>
        </w:tc>
        <w:tc>
          <w:tcPr>
            <w:tcW w:type="dxa" w:w="2340"/>
          </w:tcPr>
          <w:p>
            <w:r>
              <w:rPr>
                <w:sz w:val="18"/>
              </w:rPr>
              <w:t>$2M – $5M</w:t>
            </w:r>
          </w:p>
        </w:tc>
      </w:tr>
      <w:tr>
        <w:tc>
          <w:tcPr>
            <w:tcW w:type="dxa" w:w="2340"/>
          </w:tcPr>
          <w:p>
            <w:r>
              <w:rPr>
                <w:sz w:val="18"/>
              </w:rPr>
              <w:t>Certifications</w:t>
            </w:r>
          </w:p>
        </w:tc>
        <w:tc>
          <w:tcPr>
            <w:tcW w:type="dxa" w:w="2340"/>
          </w:tcPr>
          <w:p>
            <w:r>
              <w:rPr>
                <w:sz w:val="18"/>
              </w:rPr>
              <w:t>$10K – $30K</w:t>
            </w:r>
          </w:p>
        </w:tc>
        <w:tc>
          <w:tcPr>
            <w:tcW w:type="dxa" w:w="2340"/>
          </w:tcPr>
          <w:p>
            <w:r>
              <w:rPr>
                <w:sz w:val="18"/>
              </w:rPr>
              <w:t>$200K – $500K</w:t>
            </w:r>
          </w:p>
        </w:tc>
        <w:tc>
          <w:tcPr>
            <w:tcW w:type="dxa" w:w="2340"/>
          </w:tcPr>
          <w:p>
            <w:r>
              <w:rPr>
                <w:sz w:val="18"/>
              </w:rPr>
              <w:t>$500K – $2M</w:t>
            </w:r>
          </w:p>
        </w:tc>
      </w:tr>
      <w:tr>
        <w:tc>
          <w:tcPr>
            <w:tcW w:type="dxa" w:w="2340"/>
          </w:tcPr>
          <w:p>
            <w:r>
              <w:rPr>
                <w:sz w:val="18"/>
              </w:rPr>
              <w:t>B2B SaaS</w:t>
            </w:r>
          </w:p>
        </w:tc>
        <w:tc>
          <w:tcPr>
            <w:tcW w:type="dxa" w:w="2340"/>
          </w:tcPr>
          <w:p>
            <w:r>
              <w:rPr>
                <w:sz w:val="18"/>
              </w:rPr>
              <w:t>$0</w:t>
            </w:r>
          </w:p>
        </w:tc>
        <w:tc>
          <w:tcPr>
            <w:tcW w:type="dxa" w:w="2340"/>
          </w:tcPr>
          <w:p>
            <w:r>
              <w:rPr>
                <w:sz w:val="18"/>
              </w:rPr>
              <w:t>$500K – $2M</w:t>
            </w:r>
          </w:p>
        </w:tc>
        <w:tc>
          <w:tcPr>
            <w:tcW w:type="dxa" w:w="2340"/>
          </w:tcPr>
          <w:p>
            <w:r>
              <w:rPr>
                <w:sz w:val="18"/>
              </w:rPr>
              <w:t>$3M – $10M</w:t>
            </w:r>
          </w:p>
        </w:tc>
      </w:tr>
      <w:tr>
        <w:tc>
          <w:tcPr>
            <w:tcW w:type="dxa" w:w="2340"/>
          </w:tcPr>
          <w:p>
            <w:r>
              <w:rPr>
                <w:sz w:val="18"/>
              </w:rPr>
              <w:t>Marketplace (digital goods)</w:t>
            </w:r>
          </w:p>
        </w:tc>
        <w:tc>
          <w:tcPr>
            <w:tcW w:type="dxa" w:w="2340"/>
          </w:tcPr>
          <w:p>
            <w:r>
              <w:rPr>
                <w:sz w:val="18"/>
              </w:rPr>
              <w:t>$20K – $50K</w:t>
            </w:r>
          </w:p>
        </w:tc>
        <w:tc>
          <w:tcPr>
            <w:tcW w:type="dxa" w:w="2340"/>
          </w:tcPr>
          <w:p>
            <w:r>
              <w:rPr>
                <w:sz w:val="18"/>
              </w:rPr>
              <w:t>$200K – $500K</w:t>
            </w:r>
          </w:p>
        </w:tc>
        <w:tc>
          <w:tcPr>
            <w:tcW w:type="dxa" w:w="2340"/>
          </w:tcPr>
          <w:p>
            <w:r>
              <w:rPr>
                <w:sz w:val="18"/>
              </w:rPr>
              <w:t>$500K – $2M</w:t>
            </w:r>
          </w:p>
        </w:tc>
      </w:tr>
      <w:tr>
        <w:tc>
          <w:tcPr>
            <w:tcW w:type="dxa" w:w="2340"/>
          </w:tcPr>
          <w:p>
            <w:r>
              <w:rPr>
                <w:sz w:val="18"/>
              </w:rPr>
              <w:t>Affiliates &amp; partnerships</w:t>
            </w:r>
          </w:p>
        </w:tc>
        <w:tc>
          <w:tcPr>
            <w:tcW w:type="dxa" w:w="2340"/>
          </w:tcPr>
          <w:p>
            <w:r>
              <w:rPr>
                <w:sz w:val="18"/>
              </w:rPr>
              <w:t>$10K – $30K</w:t>
            </w:r>
          </w:p>
        </w:tc>
        <w:tc>
          <w:tcPr>
            <w:tcW w:type="dxa" w:w="2340"/>
          </w:tcPr>
          <w:p>
            <w:r>
              <w:rPr>
                <w:sz w:val="18"/>
              </w:rPr>
              <w:t>$100K – $300K</w:t>
            </w:r>
          </w:p>
        </w:tc>
        <w:tc>
          <w:tcPr>
            <w:tcW w:type="dxa" w:w="2340"/>
          </w:tcPr>
          <w:p>
            <w:r>
              <w:rPr>
                <w:sz w:val="18"/>
              </w:rPr>
              <w:t>$300K – $1M</w:t>
            </w:r>
          </w:p>
        </w:tc>
      </w:tr>
      <w:tr>
        <w:tc>
          <w:tcPr>
            <w:tcW w:type="dxa" w:w="2340"/>
          </w:tcPr>
          <w:p>
            <w:r>
              <w:rPr>
                <w:b/>
                <w:sz w:val="18"/>
              </w:rPr>
              <w:t>TOTAL</w:t>
            </w:r>
          </w:p>
        </w:tc>
        <w:tc>
          <w:tcPr>
            <w:tcW w:type="dxa" w:w="2340"/>
          </w:tcPr>
          <w:p>
            <w:r>
              <w:rPr>
                <w:b/>
                <w:sz w:val="18"/>
              </w:rPr>
              <w:t>$320K – $860K</w:t>
            </w:r>
          </w:p>
        </w:tc>
        <w:tc>
          <w:tcPr>
            <w:tcW w:type="dxa" w:w="2340"/>
          </w:tcPr>
          <w:p>
            <w:r>
              <w:rPr>
                <w:b/>
                <w:sz w:val="18"/>
              </w:rPr>
              <w:t>$6M – $19.3M</w:t>
            </w:r>
          </w:p>
        </w:tc>
        <w:tc>
          <w:tcPr>
            <w:tcW w:type="dxa" w:w="2340"/>
          </w:tcPr>
          <w:p>
            <w:r>
              <w:rPr>
                <w:b/>
                <w:sz w:val="18"/>
              </w:rPr>
              <w:t>$34.8M – $81M</w:t>
            </w:r>
          </w:p>
        </w:tc>
      </w:tr>
    </w:tbl>
    <w:p/>
    <w:p>
      <w:r>
        <w:t>____________________________________________________________</w:t>
      </w:r>
    </w:p>
    <w:p>
      <w:pPr>
        <w:pStyle w:val="Heading1"/>
      </w:pPr>
      <w:r>
        <w:t>9. Subscriber Targets and Unit Economics</w:t>
      </w:r>
    </w:p>
    <w:p>
      <w:pPr>
        <w:pStyle w:val="Heading2"/>
      </w:pPr>
      <w:r>
        <w:t>How to Hit $1.5M/Year Revenue</w:t>
      </w:r>
    </w:p>
    <w:p>
      <w:pPr>
        <w:spacing w:after="120"/>
      </w:pPr>
      <w:r>
        <w:t>The math is straightforward. With an average revenue per paying user (ARPU) of approximately $16.67/month (blended across all tiers), ConnectMe AI needs: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Metric</w:t>
            </w:r>
          </w:p>
        </w:tc>
        <w:tc>
          <w:tcPr>
            <w:tcW w:type="dxa" w:w="4680"/>
            <w:shd w:fill="F2F2F2" w:val="clear"/>
          </w:tcPr>
          <w:p>
            <w:r>
              <w:rPr>
                <w:b/>
                <w:sz w:val="18"/>
              </w:rPr>
              <w:t>Calculation</w:t>
            </w:r>
          </w:p>
        </w:tc>
      </w:tr>
      <w:tr>
        <w:tc>
          <w:tcPr>
            <w:tcW w:type="dxa" w:w="4680"/>
          </w:tcPr>
          <w:p>
            <w:r>
              <w:rPr>
                <w:sz w:val="18"/>
              </w:rPr>
              <w:t>Target annual revenue</w:t>
            </w:r>
          </w:p>
        </w:tc>
        <w:tc>
          <w:tcPr>
            <w:tcW w:type="dxa" w:w="4680"/>
          </w:tcPr>
          <w:p>
            <w:r>
              <w:rPr>
                <w:sz w:val="18"/>
              </w:rPr>
              <w:t>$1,500,000</w:t>
            </w:r>
          </w:p>
        </w:tc>
      </w:tr>
      <w:tr>
        <w:tc>
          <w:tcPr>
            <w:tcW w:type="dxa" w:w="4680"/>
          </w:tcPr>
          <w:p>
            <w:r>
              <w:rPr>
                <w:sz w:val="18"/>
              </w:rPr>
              <w:t>Monthly revenue needed</w:t>
            </w:r>
          </w:p>
        </w:tc>
        <w:tc>
          <w:tcPr>
            <w:tcW w:type="dxa" w:w="4680"/>
          </w:tcPr>
          <w:p>
            <w:r>
              <w:rPr>
                <w:sz w:val="18"/>
              </w:rPr>
              <w:t>$125,000</w:t>
            </w:r>
          </w:p>
        </w:tc>
      </w:tr>
      <w:tr>
        <w:tc>
          <w:tcPr>
            <w:tcW w:type="dxa" w:w="4680"/>
          </w:tcPr>
          <w:p>
            <w:r>
              <w:rPr>
                <w:sz w:val="18"/>
              </w:rPr>
              <w:t>Average ARPU (blended)</w:t>
            </w:r>
          </w:p>
        </w:tc>
        <w:tc>
          <w:tcPr>
            <w:tcW w:type="dxa" w:w="4680"/>
          </w:tcPr>
          <w:p>
            <w:r>
              <w:rPr>
                <w:sz w:val="18"/>
              </w:rPr>
              <w:t>$16.67/mo</w:t>
            </w:r>
          </w:p>
        </w:tc>
      </w:tr>
      <w:tr>
        <w:tc>
          <w:tcPr>
            <w:tcW w:type="dxa" w:w="4680"/>
          </w:tcPr>
          <w:p>
            <w:r>
              <w:rPr>
                <w:b/>
                <w:sz w:val="18"/>
              </w:rPr>
              <w:t>Paid subscribers needed</w:t>
            </w:r>
          </w:p>
        </w:tc>
        <w:tc>
          <w:tcPr>
            <w:tcW w:type="dxa" w:w="4680"/>
          </w:tcPr>
          <w:p>
            <w:r>
              <w:rPr>
                <w:b/>
                <w:sz w:val="18"/>
              </w:rPr>
              <w:t>7,500</w:t>
            </w:r>
          </w:p>
        </w:tc>
      </w:tr>
    </w:tbl>
    <w:p/>
    <w:p>
      <w:pPr>
        <w:pStyle w:val="Heading2"/>
      </w:pPr>
      <w:r>
        <w:t>ARPU Calculation (Blended)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Tier</w:t>
            </w:r>
          </w:p>
        </w:tc>
        <w:tc>
          <w:tcPr>
            <w:tcW w:type="dxa" w:w="2340"/>
            <w:shd w:fill="F2F2F2" w:val="clear"/>
          </w:tcPr>
          <w:p>
            <w:r>
              <w:rPr>
                <w:b/>
                <w:sz w:val="18"/>
              </w:rPr>
              <w:t>Price</w:t>
            </w:r>
          </w:p>
        </w:tc>
        <w:tc>
          <w:tcPr>
            <w:tcW w:type="dxa" w:w="2340"/>
            <w:shd w:fill="F2F2F2" w:val="clear"/>
          </w:tcPr>
          <w:p>
            <w:r>
              <w:rPr>
                <w:b/>
                <w:sz w:val="18"/>
              </w:rPr>
              <w:t>Est. % of Paid Users</w:t>
            </w:r>
          </w:p>
        </w:tc>
        <w:tc>
          <w:tcPr>
            <w:tcW w:type="dxa" w:w="2340"/>
            <w:shd w:fill="F2F2F2" w:val="clear"/>
          </w:tcPr>
          <w:p>
            <w:r>
              <w:rPr>
                <w:b/>
                <w:sz w:val="18"/>
              </w:rPr>
              <w:t>Weighted ARPU</w:t>
            </w:r>
          </w:p>
        </w:tc>
      </w:tr>
      <w:tr>
        <w:tc>
          <w:tcPr>
            <w:tcW w:type="dxa" w:w="2340"/>
          </w:tcPr>
          <w:p>
            <w:r>
              <w:rPr>
                <w:sz w:val="18"/>
              </w:rPr>
              <w:t>Starter ($4.99)</w:t>
            </w:r>
          </w:p>
        </w:tc>
        <w:tc>
          <w:tcPr>
            <w:tcW w:type="dxa" w:w="2340"/>
          </w:tcPr>
          <w:p>
            <w:r>
              <w:rPr>
                <w:sz w:val="18"/>
              </w:rPr>
              <w:t>$4.99</w:t>
            </w:r>
          </w:p>
        </w:tc>
        <w:tc>
          <w:tcPr>
            <w:tcW w:type="dxa" w:w="2340"/>
          </w:tcPr>
          <w:p>
            <w:r>
              <w:rPr>
                <w:sz w:val="18"/>
              </w:rPr>
              <w:t>30%</w:t>
            </w:r>
          </w:p>
        </w:tc>
        <w:tc>
          <w:tcPr>
            <w:tcW w:type="dxa" w:w="2340"/>
          </w:tcPr>
          <w:p>
            <w:r>
              <w:rPr>
                <w:sz w:val="18"/>
              </w:rPr>
              <w:t>$1.50</w:t>
            </w:r>
          </w:p>
        </w:tc>
      </w:tr>
      <w:tr>
        <w:tc>
          <w:tcPr>
            <w:tcW w:type="dxa" w:w="2340"/>
          </w:tcPr>
          <w:p>
            <w:r>
              <w:rPr>
                <w:sz w:val="18"/>
              </w:rPr>
              <w:t>Plus ($12.99)</w:t>
            </w:r>
          </w:p>
        </w:tc>
        <w:tc>
          <w:tcPr>
            <w:tcW w:type="dxa" w:w="2340"/>
          </w:tcPr>
          <w:p>
            <w:r>
              <w:rPr>
                <w:sz w:val="18"/>
              </w:rPr>
              <w:t>$12.99</w:t>
            </w:r>
          </w:p>
        </w:tc>
        <w:tc>
          <w:tcPr>
            <w:tcW w:type="dxa" w:w="2340"/>
          </w:tcPr>
          <w:p>
            <w:r>
              <w:rPr>
                <w:sz w:val="18"/>
              </w:rPr>
              <w:t>35%</w:t>
            </w:r>
          </w:p>
        </w:tc>
        <w:tc>
          <w:tcPr>
            <w:tcW w:type="dxa" w:w="2340"/>
          </w:tcPr>
          <w:p>
            <w:r>
              <w:rPr>
                <w:sz w:val="18"/>
              </w:rPr>
              <w:t>$4.55</w:t>
            </w:r>
          </w:p>
        </w:tc>
      </w:tr>
      <w:tr>
        <w:tc>
          <w:tcPr>
            <w:tcW w:type="dxa" w:w="2340"/>
          </w:tcPr>
          <w:p>
            <w:r>
              <w:rPr>
                <w:sz w:val="18"/>
              </w:rPr>
              <w:t>Pro ($24.99)</w:t>
            </w:r>
          </w:p>
        </w:tc>
        <w:tc>
          <w:tcPr>
            <w:tcW w:type="dxa" w:w="2340"/>
          </w:tcPr>
          <w:p>
            <w:r>
              <w:rPr>
                <w:sz w:val="18"/>
              </w:rPr>
              <w:t>$24.99</w:t>
            </w:r>
          </w:p>
        </w:tc>
        <w:tc>
          <w:tcPr>
            <w:tcW w:type="dxa" w:w="2340"/>
          </w:tcPr>
          <w:p>
            <w:r>
              <w:rPr>
                <w:sz w:val="18"/>
              </w:rPr>
              <w:t>25%</w:t>
            </w:r>
          </w:p>
        </w:tc>
        <w:tc>
          <w:tcPr>
            <w:tcW w:type="dxa" w:w="2340"/>
          </w:tcPr>
          <w:p>
            <w:r>
              <w:rPr>
                <w:sz w:val="18"/>
              </w:rPr>
              <w:t>$6.25</w:t>
            </w:r>
          </w:p>
        </w:tc>
      </w:tr>
      <w:tr>
        <w:tc>
          <w:tcPr>
            <w:tcW w:type="dxa" w:w="2340"/>
          </w:tcPr>
          <w:p>
            <w:r>
              <w:rPr>
                <w:sz w:val="18"/>
              </w:rPr>
              <w:t>Family ($39.99)</w:t>
            </w:r>
          </w:p>
        </w:tc>
        <w:tc>
          <w:tcPr>
            <w:tcW w:type="dxa" w:w="2340"/>
          </w:tcPr>
          <w:p>
            <w:r>
              <w:rPr>
                <w:sz w:val="18"/>
              </w:rPr>
              <w:t>$39.99</w:t>
            </w:r>
          </w:p>
        </w:tc>
        <w:tc>
          <w:tcPr>
            <w:tcW w:type="dxa" w:w="2340"/>
          </w:tcPr>
          <w:p>
            <w:r>
              <w:rPr>
                <w:sz w:val="18"/>
              </w:rPr>
              <w:t>10%</w:t>
            </w:r>
          </w:p>
        </w:tc>
        <w:tc>
          <w:tcPr>
            <w:tcW w:type="dxa" w:w="2340"/>
          </w:tcPr>
          <w:p>
            <w:r>
              <w:rPr>
                <w:sz w:val="18"/>
              </w:rPr>
              <w:t>$4.00</w:t>
            </w:r>
          </w:p>
        </w:tc>
      </w:tr>
      <w:tr>
        <w:tc>
          <w:tcPr>
            <w:tcW w:type="dxa" w:w="2340"/>
          </w:tcPr>
          <w:p>
            <w:r>
              <w:rPr>
                <w:b/>
                <w:sz w:val="18"/>
              </w:rPr>
              <w:t>Blended ARPU</w:t>
            </w:r>
          </w:p>
        </w:tc>
        <w:tc>
          <w:tcPr>
            <w:tcW w:type="dxa" w:w="2340"/>
          </w:tcPr>
          <w:p>
            <w:r>
              <w:rPr>
                <w:sz w:val="18"/>
              </w:rPr>
            </w:r>
          </w:p>
        </w:tc>
        <w:tc>
          <w:tcPr>
            <w:tcW w:type="dxa" w:w="2340"/>
          </w:tcPr>
          <w:p>
            <w:r>
              <w:rPr>
                <w:sz w:val="18"/>
              </w:rPr>
            </w:r>
          </w:p>
        </w:tc>
        <w:tc>
          <w:tcPr>
            <w:tcW w:type="dxa" w:w="2340"/>
          </w:tcPr>
          <w:p>
            <w:r>
              <w:rPr>
                <w:b/>
                <w:sz w:val="18"/>
              </w:rPr>
              <w:t>$16.30/mo</w:t>
            </w:r>
          </w:p>
        </w:tc>
      </w:tr>
    </w:tbl>
    <w:p/>
    <w:p>
      <w:pPr>
        <w:spacing w:after="120"/>
      </w:pPr>
      <w:r>
        <w:t>Adding one-time purchases, microtransactions, and B2B revenue pushes effective ARPU above $16.67.</w:t>
      </w:r>
    </w:p>
    <w:p>
      <w:pPr>
        <w:pStyle w:val="Heading2"/>
      </w:pPr>
      <w:r>
        <w:t>Subscriber Growth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Month</w:t>
            </w:r>
          </w:p>
        </w:tc>
        <w:tc>
          <w:tcPr>
            <w:tcW w:type="dxa" w:w="2340"/>
            <w:shd w:fill="F2F2F2" w:val="clear"/>
          </w:tcPr>
          <w:p>
            <w:r>
              <w:rPr>
                <w:b/>
                <w:sz w:val="18"/>
              </w:rPr>
              <w:t>Total Downloads</w:t>
            </w:r>
          </w:p>
        </w:tc>
        <w:tc>
          <w:tcPr>
            <w:tcW w:type="dxa" w:w="2340"/>
            <w:shd w:fill="F2F2F2" w:val="clear"/>
          </w:tcPr>
          <w:p>
            <w:r>
              <w:rPr>
                <w:b/>
                <w:sz w:val="18"/>
              </w:rPr>
              <w:t>Paid Subscribers</w:t>
            </w:r>
          </w:p>
        </w:tc>
        <w:tc>
          <w:tcPr>
            <w:tcW w:type="dxa" w:w="2340"/>
            <w:shd w:fill="F2F2F2" w:val="clear"/>
          </w:tcPr>
          <w:p>
            <w:r>
              <w:rPr>
                <w:b/>
                <w:sz w:val="18"/>
              </w:rPr>
              <w:t>Monthly Revenue</w:t>
            </w:r>
          </w:p>
        </w:tc>
      </w:tr>
      <w:tr>
        <w:tc>
          <w:tcPr>
            <w:tcW w:type="dxa" w:w="2340"/>
          </w:tcPr>
          <w:p>
            <w:r>
              <w:rPr>
                <w:sz w:val="18"/>
              </w:rPr>
              <w:t>3</w:t>
            </w:r>
          </w:p>
        </w:tc>
        <w:tc>
          <w:tcPr>
            <w:tcW w:type="dxa" w:w="2340"/>
          </w:tcPr>
          <w:p>
            <w:r>
              <w:rPr>
                <w:sz w:val="18"/>
              </w:rPr>
              <w:t>10,000</w:t>
            </w:r>
          </w:p>
        </w:tc>
        <w:tc>
          <w:tcPr>
            <w:tcW w:type="dxa" w:w="2340"/>
          </w:tcPr>
          <w:p>
            <w:r>
              <w:rPr>
                <w:sz w:val="18"/>
              </w:rPr>
              <w:t>500</w:t>
            </w:r>
          </w:p>
        </w:tc>
        <w:tc>
          <w:tcPr>
            <w:tcW w:type="dxa" w:w="2340"/>
          </w:tcPr>
          <w:p>
            <w:r>
              <w:rPr>
                <w:sz w:val="18"/>
              </w:rPr>
              <w:t>$8,300</w:t>
            </w:r>
          </w:p>
        </w:tc>
      </w:tr>
      <w:tr>
        <w:tc>
          <w:tcPr>
            <w:tcW w:type="dxa" w:w="2340"/>
          </w:tcPr>
          <w:p>
            <w:r>
              <w:rPr>
                <w:sz w:val="18"/>
              </w:rPr>
              <w:t>6</w:t>
            </w:r>
          </w:p>
        </w:tc>
        <w:tc>
          <w:tcPr>
            <w:tcW w:type="dxa" w:w="2340"/>
          </w:tcPr>
          <w:p>
            <w:r>
              <w:rPr>
                <w:sz w:val="18"/>
              </w:rPr>
              <w:t>50,000</w:t>
            </w:r>
          </w:p>
        </w:tc>
        <w:tc>
          <w:tcPr>
            <w:tcW w:type="dxa" w:w="2340"/>
          </w:tcPr>
          <w:p>
            <w:r>
              <w:rPr>
                <w:sz w:val="18"/>
              </w:rPr>
              <w:t>2,000</w:t>
            </w:r>
          </w:p>
        </w:tc>
        <w:tc>
          <w:tcPr>
            <w:tcW w:type="dxa" w:w="2340"/>
          </w:tcPr>
          <w:p>
            <w:r>
              <w:rPr>
                <w:sz w:val="18"/>
              </w:rPr>
              <w:t>$33,400</w:t>
            </w:r>
          </w:p>
        </w:tc>
      </w:tr>
      <w:tr>
        <w:tc>
          <w:tcPr>
            <w:tcW w:type="dxa" w:w="2340"/>
          </w:tcPr>
          <w:p>
            <w:r>
              <w:rPr>
                <w:sz w:val="18"/>
              </w:rPr>
              <w:t>9</w:t>
            </w:r>
          </w:p>
        </w:tc>
        <w:tc>
          <w:tcPr>
            <w:tcW w:type="dxa" w:w="2340"/>
          </w:tcPr>
          <w:p>
            <w:r>
              <w:rPr>
                <w:sz w:val="18"/>
              </w:rPr>
              <w:t>100,000</w:t>
            </w:r>
          </w:p>
        </w:tc>
        <w:tc>
          <w:tcPr>
            <w:tcW w:type="dxa" w:w="2340"/>
          </w:tcPr>
          <w:p>
            <w:r>
              <w:rPr>
                <w:sz w:val="18"/>
              </w:rPr>
              <w:t>5,000</w:t>
            </w:r>
          </w:p>
        </w:tc>
        <w:tc>
          <w:tcPr>
            <w:tcW w:type="dxa" w:w="2340"/>
          </w:tcPr>
          <w:p>
            <w:r>
              <w:rPr>
                <w:sz w:val="18"/>
              </w:rPr>
              <w:t>$83,500</w:t>
            </w:r>
          </w:p>
        </w:tc>
      </w:tr>
      <w:tr>
        <w:tc>
          <w:tcPr>
            <w:tcW w:type="dxa" w:w="2340"/>
          </w:tcPr>
          <w:p>
            <w:r>
              <w:rPr>
                <w:sz w:val="18"/>
              </w:rPr>
              <w:t>12</w:t>
            </w:r>
          </w:p>
        </w:tc>
        <w:tc>
          <w:tcPr>
            <w:tcW w:type="dxa" w:w="2340"/>
          </w:tcPr>
          <w:p>
            <w:r>
              <w:rPr>
                <w:sz w:val="18"/>
              </w:rPr>
              <w:t>200,000</w:t>
            </w:r>
          </w:p>
        </w:tc>
        <w:tc>
          <w:tcPr>
            <w:tcW w:type="dxa" w:w="2340"/>
          </w:tcPr>
          <w:p>
            <w:r>
              <w:rPr>
                <w:sz w:val="18"/>
              </w:rPr>
              <w:t>7,500</w:t>
            </w:r>
          </w:p>
        </w:tc>
        <w:tc>
          <w:tcPr>
            <w:tcW w:type="dxa" w:w="2340"/>
          </w:tcPr>
          <w:p>
            <w:r>
              <w:rPr>
                <w:sz w:val="18"/>
              </w:rPr>
              <w:t>$125,000</w:t>
            </w:r>
          </w:p>
        </w:tc>
      </w:tr>
      <w:tr>
        <w:tc>
          <w:tcPr>
            <w:tcW w:type="dxa" w:w="2340"/>
          </w:tcPr>
          <w:p>
            <w:r>
              <w:rPr>
                <w:sz w:val="18"/>
              </w:rPr>
              <w:t>18</w:t>
            </w:r>
          </w:p>
        </w:tc>
        <w:tc>
          <w:tcPr>
            <w:tcW w:type="dxa" w:w="2340"/>
          </w:tcPr>
          <w:p>
            <w:r>
              <w:rPr>
                <w:sz w:val="18"/>
              </w:rPr>
              <w:t>500,000</w:t>
            </w:r>
          </w:p>
        </w:tc>
        <w:tc>
          <w:tcPr>
            <w:tcW w:type="dxa" w:w="2340"/>
          </w:tcPr>
          <w:p>
            <w:r>
              <w:rPr>
                <w:sz w:val="18"/>
              </w:rPr>
              <w:t>15,000</w:t>
            </w:r>
          </w:p>
        </w:tc>
        <w:tc>
          <w:tcPr>
            <w:tcW w:type="dxa" w:w="2340"/>
          </w:tcPr>
          <w:p>
            <w:r>
              <w:rPr>
                <w:sz w:val="18"/>
              </w:rPr>
              <w:t>$250,000</w:t>
            </w:r>
          </w:p>
        </w:tc>
      </w:tr>
      <w:tr>
        <w:tc>
          <w:tcPr>
            <w:tcW w:type="dxa" w:w="2340"/>
          </w:tcPr>
          <w:p>
            <w:r>
              <w:rPr>
                <w:sz w:val="18"/>
              </w:rPr>
              <w:t>24</w:t>
            </w:r>
          </w:p>
        </w:tc>
        <w:tc>
          <w:tcPr>
            <w:tcW w:type="dxa" w:w="2340"/>
          </w:tcPr>
          <w:p>
            <w:r>
              <w:rPr>
                <w:sz w:val="18"/>
              </w:rPr>
              <w:t>1,000,000</w:t>
            </w:r>
          </w:p>
        </w:tc>
        <w:tc>
          <w:tcPr>
            <w:tcW w:type="dxa" w:w="2340"/>
          </w:tcPr>
          <w:p>
            <w:r>
              <w:rPr>
                <w:sz w:val="18"/>
              </w:rPr>
              <w:t>30,000</w:t>
            </w:r>
          </w:p>
        </w:tc>
        <w:tc>
          <w:tcPr>
            <w:tcW w:type="dxa" w:w="2340"/>
          </w:tcPr>
          <w:p>
            <w:r>
              <w:rPr>
                <w:sz w:val="18"/>
              </w:rPr>
              <w:t>$500,000</w:t>
            </w:r>
          </w:p>
        </w:tc>
      </w:tr>
    </w:tbl>
    <w:p/>
    <w:p>
      <w:pPr>
        <w:pStyle w:val="Heading2"/>
      </w:pPr>
      <w:r>
        <w:t>Conversion Rate Assumptions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Metric</w:t>
            </w:r>
          </w:p>
        </w:tc>
        <w:tc>
          <w:tcPr>
            <w:tcW w:type="dxa" w:w="3120"/>
            <w:shd w:fill="F2F2F2" w:val="clear"/>
          </w:tcPr>
          <w:p>
            <w:r>
              <w:rPr>
                <w:b/>
                <w:sz w:val="18"/>
              </w:rPr>
              <w:t>Industry Average</w:t>
            </w:r>
          </w:p>
        </w:tc>
        <w:tc>
          <w:tcPr>
            <w:tcW w:type="dxa" w:w="3120"/>
            <w:shd w:fill="F2F2F2" w:val="clear"/>
          </w:tcPr>
          <w:p>
            <w:r>
              <w:rPr>
                <w:b/>
                <w:sz w:val="18"/>
              </w:rPr>
              <w:t>ConnectMe AI Target</w:t>
            </w:r>
          </w:p>
        </w:tc>
      </w:tr>
      <w:tr>
        <w:tc>
          <w:tcPr>
            <w:tcW w:type="dxa" w:w="3120"/>
          </w:tcPr>
          <w:p>
            <w:r>
              <w:rPr>
                <w:sz w:val="18"/>
              </w:rPr>
              <w:t>Free → Paid conversion</w:t>
            </w:r>
          </w:p>
        </w:tc>
        <w:tc>
          <w:tcPr>
            <w:tcW w:type="dxa" w:w="3120"/>
          </w:tcPr>
          <w:p>
            <w:r>
              <w:rPr>
                <w:sz w:val="18"/>
              </w:rPr>
              <w:t>2–5%</w:t>
            </w:r>
          </w:p>
        </w:tc>
        <w:tc>
          <w:tcPr>
            <w:tcW w:type="dxa" w:w="3120"/>
          </w:tcPr>
          <w:p>
            <w:r>
              <w:rPr>
                <w:sz w:val="18"/>
              </w:rPr>
              <w:t>5–7.5%</w:t>
            </w:r>
          </w:p>
        </w:tc>
      </w:tr>
      <w:tr>
        <w:tc>
          <w:tcPr>
            <w:tcW w:type="dxa" w:w="3120"/>
          </w:tcPr>
          <w:p>
            <w:r>
              <w:rPr>
                <w:sz w:val="18"/>
              </w:rPr>
              <w:t>Monthly churn rate</w:t>
            </w:r>
          </w:p>
        </w:tc>
        <w:tc>
          <w:tcPr>
            <w:tcW w:type="dxa" w:w="3120"/>
          </w:tcPr>
          <w:p>
            <w:r>
              <w:rPr>
                <w:sz w:val="18"/>
              </w:rPr>
              <w:t>5–8%</w:t>
            </w:r>
          </w:p>
        </w:tc>
        <w:tc>
          <w:tcPr>
            <w:tcW w:type="dxa" w:w="3120"/>
          </w:tcPr>
          <w:p>
            <w:r>
              <w:rPr>
                <w:sz w:val="18"/>
              </w:rPr>
              <w:t>4–6%</w:t>
            </w:r>
          </w:p>
        </w:tc>
      </w:tr>
      <w:tr>
        <w:tc>
          <w:tcPr>
            <w:tcW w:type="dxa" w:w="3120"/>
          </w:tcPr>
          <w:p>
            <w:r>
              <w:rPr>
                <w:sz w:val="18"/>
              </w:rPr>
              <w:t>Annual retention</w:t>
            </w:r>
          </w:p>
        </w:tc>
        <w:tc>
          <w:tcPr>
            <w:tcW w:type="dxa" w:w="3120"/>
          </w:tcPr>
          <w:p>
            <w:r>
              <w:rPr>
                <w:sz w:val="18"/>
              </w:rPr>
              <w:t>40–60%</w:t>
            </w:r>
          </w:p>
        </w:tc>
        <w:tc>
          <w:tcPr>
            <w:tcW w:type="dxa" w:w="3120"/>
          </w:tcPr>
          <w:p>
            <w:r>
              <w:rPr>
                <w:sz w:val="18"/>
              </w:rPr>
              <w:t>55–70%</w:t>
            </w:r>
          </w:p>
        </w:tc>
      </w:tr>
      <w:tr>
        <w:tc>
          <w:tcPr>
            <w:tcW w:type="dxa" w:w="3120"/>
          </w:tcPr>
          <w:p>
            <w:r>
              <w:rPr>
                <w:sz w:val="18"/>
              </w:rPr>
              <w:t>LTV (lifetime value)</w:t>
            </w:r>
          </w:p>
        </w:tc>
        <w:tc>
          <w:tcPr>
            <w:tcW w:type="dxa" w:w="3120"/>
          </w:tcPr>
          <w:p>
            <w:r>
              <w:rPr>
                <w:sz w:val="18"/>
              </w:rPr>
              <w:t>$50–$100</w:t>
            </w:r>
          </w:p>
        </w:tc>
        <w:tc>
          <w:tcPr>
            <w:tcW w:type="dxa" w:w="3120"/>
          </w:tcPr>
          <w:p>
            <w:r>
              <w:rPr>
                <w:sz w:val="18"/>
              </w:rPr>
              <w:t>$120–$200</w:t>
            </w:r>
          </w:p>
        </w:tc>
      </w:tr>
    </w:tbl>
    <w:p/>
    <w:p>
      <w:pPr>
        <w:spacing w:after="120"/>
      </w:pPr>
      <w:r>
        <w:t>ConnectMe AI targets higher conversion because:</w:t>
      </w:r>
    </w:p>
    <w:p>
      <w:pPr>
        <w:pStyle w:val="ListNumber"/>
        <w:spacing w:after="60"/>
      </w:pPr>
      <w:r>
        <w:t>The song translation feature creates immediate "wow" moments</w:t>
      </w:r>
    </w:p>
    <w:p>
      <w:pPr>
        <w:pStyle w:val="ListNumber"/>
        <w:spacing w:after="60"/>
      </w:pPr>
      <w:r>
        <w:t>AI teachers create emotional attachment (users don't want to "abandon" their teacher)</w:t>
      </w:r>
    </w:p>
    <w:p>
      <w:pPr>
        <w:pStyle w:val="ListNumber"/>
        <w:spacing w:after="60"/>
      </w:pPr>
      <w:r>
        <w:t>Multiple daily-use hooks (translator, messaging, content) increase retention</w:t>
      </w:r>
    </w:p>
    <w:p>
      <w:pPr>
        <w:pStyle w:val="ListNumber"/>
        <w:spacing w:after="60"/>
      </w:pPr>
      <w:r>
        <w:t>Regional slang content is unavailable anywhere else (no substitute)</w:t>
      </w:r>
    </w:p>
    <w:p>
      <w:r>
        <w:t>____________________________________________________________</w:t>
      </w:r>
    </w:p>
    <w:p>
      <w:pPr>
        <w:pStyle w:val="Heading1"/>
      </w:pPr>
      <w:r>
        <w:t>10. Phased Launch Roadmap</w:t>
      </w:r>
    </w:p>
    <w:p>
      <w:pPr>
        <w:pStyle w:val="Heading2"/>
      </w:pPr>
      <w:r>
        <w:t>Phase 1: Core Launch (Month 1–3)</w:t>
      </w:r>
    </w:p>
    <w:p>
      <w:pPr>
        <w:spacing w:after="120"/>
      </w:pPr>
      <w:r>
        <w:t>Focus: Ship the MVP with core features that demonstrate ConnectMe AI's unique value.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Deliverable</w:t>
            </w:r>
          </w:p>
        </w:tc>
        <w:tc>
          <w:tcPr>
            <w:tcW w:type="dxa" w:w="4680"/>
            <w:shd w:fill="F2F2F2" w:val="clear"/>
          </w:tcPr>
          <w:p>
            <w:r>
              <w:rPr>
                <w:b/>
                <w:sz w:val="18"/>
              </w:rPr>
              <w:t>Details</w:t>
            </w:r>
          </w:p>
        </w:tc>
      </w:tr>
      <w:tr>
        <w:tc>
          <w:tcPr>
            <w:tcW w:type="dxa" w:w="4680"/>
          </w:tcPr>
          <w:p>
            <w:r>
              <w:rPr>
                <w:sz w:val="18"/>
              </w:rPr>
              <w:t>Song translation engine</w:t>
            </w:r>
          </w:p>
        </w:tc>
        <w:tc>
          <w:tcPr>
            <w:tcW w:type="dxa" w:w="4680"/>
          </w:tcPr>
          <w:p>
            <w:r>
              <w:rPr>
                <w:sz w:val="18"/>
              </w:rPr>
              <w:t>Upload/select songs, get translated versions</w:t>
            </w:r>
          </w:p>
        </w:tc>
      </w:tr>
      <w:tr>
        <w:tc>
          <w:tcPr>
            <w:tcW w:type="dxa" w:w="4680"/>
          </w:tcPr>
          <w:p>
            <w:r>
              <w:rPr>
                <w:sz w:val="18"/>
              </w:rPr>
              <w:t>AI teacher voice calls</w:t>
            </w:r>
          </w:p>
        </w:tc>
        <w:tc>
          <w:tcPr>
            <w:tcW w:type="dxa" w:w="4680"/>
          </w:tcPr>
          <w:p>
            <w:r>
              <w:rPr>
                <w:sz w:val="18"/>
              </w:rPr>
              <w:t>1-on-1 conversations with regional teachers</w:t>
            </w:r>
          </w:p>
        </w:tc>
      </w:tr>
      <w:tr>
        <w:tc>
          <w:tcPr>
            <w:tcW w:type="dxa" w:w="4680"/>
          </w:tcPr>
          <w:p>
            <w:r>
              <w:rPr>
                <w:sz w:val="18"/>
              </w:rPr>
              <w:t>Lesson system</w:t>
            </w:r>
          </w:p>
        </w:tc>
        <w:tc>
          <w:tcPr>
            <w:tcW w:type="dxa" w:w="4680"/>
          </w:tcPr>
          <w:p>
            <w:r>
              <w:rPr>
                <w:sz w:val="18"/>
              </w:rPr>
              <w:t>Structured grammar/vocabulary lessons</w:t>
            </w:r>
          </w:p>
        </w:tc>
      </w:tr>
      <w:tr>
        <w:tc>
          <w:tcPr>
            <w:tcW w:type="dxa" w:w="4680"/>
          </w:tcPr>
          <w:p>
            <w:r>
              <w:rPr>
                <w:sz w:val="18"/>
              </w:rPr>
              <w:t>Built-in translator</w:t>
            </w:r>
          </w:p>
        </w:tc>
        <w:tc>
          <w:tcPr>
            <w:tcW w:type="dxa" w:w="4680"/>
          </w:tcPr>
          <w:p>
            <w:r>
              <w:rPr>
                <w:sz w:val="18"/>
              </w:rPr>
              <w:t>Text translation with regional dialect support</w:t>
            </w:r>
          </w:p>
        </w:tc>
      </w:tr>
      <w:tr>
        <w:tc>
          <w:tcPr>
            <w:tcW w:type="dxa" w:w="4680"/>
          </w:tcPr>
          <w:p>
            <w:r>
              <w:rPr>
                <w:sz w:val="18"/>
              </w:rPr>
              <w:t>Watch &amp; Learn clips</w:t>
            </w:r>
          </w:p>
        </w:tc>
        <w:tc>
          <w:tcPr>
            <w:tcW w:type="dxa" w:w="4680"/>
          </w:tcPr>
          <w:p>
            <w:r>
              <w:rPr>
                <w:sz w:val="18"/>
              </w:rPr>
              <w:t>AI-generated video content (basic library)</w:t>
            </w:r>
          </w:p>
        </w:tc>
      </w:tr>
      <w:tr>
        <w:tc>
          <w:tcPr>
            <w:tcW w:type="dxa" w:w="4680"/>
          </w:tcPr>
          <w:p>
            <w:r>
              <w:rPr>
                <w:sz w:val="18"/>
              </w:rPr>
              <w:t>URL translator</w:t>
            </w:r>
          </w:p>
        </w:tc>
        <w:tc>
          <w:tcPr>
            <w:tcW w:type="dxa" w:w="4680"/>
          </w:tcPr>
          <w:p>
            <w:r>
              <w:rPr>
                <w:sz w:val="18"/>
              </w:rPr>
              <w:t>Paste YouTube/TikTok URLs for translation</w:t>
            </w:r>
          </w:p>
        </w:tc>
      </w:tr>
      <w:tr>
        <w:tc>
          <w:tcPr>
            <w:tcW w:type="dxa" w:w="4680"/>
          </w:tcPr>
          <w:p>
            <w:r>
              <w:rPr>
                <w:sz w:val="18"/>
              </w:rPr>
              <w:t>Subscription system</w:t>
            </w:r>
          </w:p>
        </w:tc>
        <w:tc>
          <w:tcPr>
            <w:tcW w:type="dxa" w:w="4680"/>
          </w:tcPr>
          <w:p>
            <w:r>
              <w:rPr>
                <w:sz w:val="18"/>
              </w:rPr>
              <w:t>All tiers active via RevenueCat</w:t>
            </w:r>
          </w:p>
        </w:tc>
      </w:tr>
      <w:tr>
        <w:tc>
          <w:tcPr>
            <w:tcW w:type="dxa" w:w="4680"/>
          </w:tcPr>
          <w:p>
            <w:r>
              <w:rPr>
                <w:sz w:val="18"/>
              </w:rPr>
              <w:t>App Store launch</w:t>
            </w:r>
          </w:p>
        </w:tc>
        <w:tc>
          <w:tcPr>
            <w:tcW w:type="dxa" w:w="4680"/>
          </w:tcPr>
          <w:p>
            <w:r>
              <w:rPr>
                <w:sz w:val="18"/>
              </w:rPr>
              <w:t>iOS + Android + Web</w:t>
            </w:r>
          </w:p>
        </w:tc>
      </w:tr>
    </w:tbl>
    <w:p/>
    <w:p>
      <w:pPr>
        <w:spacing w:after="120"/>
      </w:pPr>
      <w:r>
        <w:t>Target: 10K downloads, prove concept, generate first revenue.</w:t>
      </w:r>
    </w:p>
    <w:p>
      <w:pPr>
        <w:spacing w:after="120"/>
      </w:pPr>
      <w:r>
        <w:t>Cost: $1,389 one-time + $238/month.</w:t>
      </w:r>
    </w:p>
    <w:p>
      <w:pPr>
        <w:pStyle w:val="Heading2"/>
      </w:pPr>
      <w:r>
        <w:t>Phase 2: Communication Layer (Month 3–6)</w:t>
      </w:r>
    </w:p>
    <w:p>
      <w:pPr>
        <w:spacing w:after="120"/>
      </w:pPr>
      <w:r>
        <w:t>Focus: Add messaging and calling to make ConnectMe AI a daily-use app.</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Deliverable</w:t>
            </w:r>
          </w:p>
        </w:tc>
        <w:tc>
          <w:tcPr>
            <w:tcW w:type="dxa" w:w="4680"/>
            <w:shd w:fill="F2F2F2" w:val="clear"/>
          </w:tcPr>
          <w:p>
            <w:r>
              <w:rPr>
                <w:b/>
                <w:sz w:val="18"/>
              </w:rPr>
              <w:t>Details</w:t>
            </w:r>
          </w:p>
        </w:tc>
      </w:tr>
      <w:tr>
        <w:tc>
          <w:tcPr>
            <w:tcW w:type="dxa" w:w="4680"/>
          </w:tcPr>
          <w:p>
            <w:r>
              <w:rPr>
                <w:sz w:val="18"/>
              </w:rPr>
              <w:t>WhatsApp-style messaging</w:t>
            </w:r>
          </w:p>
        </w:tc>
        <w:tc>
          <w:tcPr>
            <w:tcW w:type="dxa" w:w="4680"/>
          </w:tcPr>
          <w:p>
            <w:r>
              <w:rPr>
                <w:sz w:val="18"/>
              </w:rPr>
              <w:t>Text + voice messages with built-in translation</w:t>
            </w:r>
          </w:p>
        </w:tc>
      </w:tr>
      <w:tr>
        <w:tc>
          <w:tcPr>
            <w:tcW w:type="dxa" w:w="4680"/>
          </w:tcPr>
          <w:p>
            <w:r>
              <w:rPr>
                <w:sz w:val="18"/>
              </w:rPr>
              <w:t>International VoIP calling</w:t>
            </w:r>
          </w:p>
        </w:tc>
        <w:tc>
          <w:tcPr>
            <w:tcW w:type="dxa" w:w="4680"/>
          </w:tcPr>
          <w:p>
            <w:r>
              <w:rPr>
                <w:sz w:val="18"/>
              </w:rPr>
              <w:t>Free voice/video calls worldwide</w:t>
            </w:r>
          </w:p>
        </w:tc>
      </w:tr>
      <w:tr>
        <w:tc>
          <w:tcPr>
            <w:tcW w:type="dxa" w:w="4680"/>
          </w:tcPr>
          <w:p>
            <w:r>
              <w:rPr>
                <w:sz w:val="18"/>
              </w:rPr>
              <w:t>Grammar correction in chat</w:t>
            </w:r>
          </w:p>
        </w:tc>
        <w:tc>
          <w:tcPr>
            <w:tcW w:type="dxa" w:w="4680"/>
          </w:tcPr>
          <w:p>
            <w:r>
              <w:rPr>
                <w:sz w:val="18"/>
              </w:rPr>
              <w:t>Real-time suggestions while typing</w:t>
            </w:r>
          </w:p>
        </w:tc>
      </w:tr>
      <w:tr>
        <w:tc>
          <w:tcPr>
            <w:tcW w:type="dxa" w:w="4680"/>
          </w:tcPr>
          <w:p>
            <w:r>
              <w:rPr>
                <w:sz w:val="18"/>
              </w:rPr>
              <w:t>Language exchange matching</w:t>
            </w:r>
          </w:p>
        </w:tc>
        <w:tc>
          <w:tcPr>
            <w:tcW w:type="dxa" w:w="4680"/>
          </w:tcPr>
          <w:p>
            <w:r>
              <w:rPr>
                <w:sz w:val="18"/>
              </w:rPr>
              <w:t>Pair learners with native speakers</w:t>
            </w:r>
          </w:p>
        </w:tc>
      </w:tr>
      <w:tr>
        <w:tc>
          <w:tcPr>
            <w:tcW w:type="dxa" w:w="4680"/>
          </w:tcPr>
          <w:p>
            <w:r>
              <w:rPr>
                <w:sz w:val="18"/>
              </w:rPr>
              <w:t>AI Pen Pal</w:t>
            </w:r>
          </w:p>
        </w:tc>
        <w:tc>
          <w:tcPr>
            <w:tcW w:type="dxa" w:w="4680"/>
          </w:tcPr>
          <w:p>
            <w:r>
              <w:rPr>
                <w:sz w:val="18"/>
              </w:rPr>
              <w:t>Daily messages from AI in target language</w:t>
            </w:r>
          </w:p>
        </w:tc>
      </w:tr>
      <w:tr>
        <w:tc>
          <w:tcPr>
            <w:tcW w:type="dxa" w:w="4680"/>
          </w:tcPr>
          <w:p>
            <w:r>
              <w:rPr>
                <w:sz w:val="18"/>
              </w:rPr>
              <w:t>Push notifications</w:t>
            </w:r>
          </w:p>
        </w:tc>
        <w:tc>
          <w:tcPr>
            <w:tcW w:type="dxa" w:w="4680"/>
          </w:tcPr>
          <w:p>
            <w:r>
              <w:rPr>
                <w:sz w:val="18"/>
              </w:rPr>
              <w:t>Teacher voice messages, streak reminders</w:t>
            </w:r>
          </w:p>
        </w:tc>
      </w:tr>
    </w:tbl>
    <w:p/>
    <w:p>
      <w:pPr>
        <w:spacing w:after="120"/>
      </w:pPr>
      <w:r>
        <w:t>Target: 100K users, daily retention above 40%.</w:t>
      </w:r>
    </w:p>
    <w:p>
      <w:pPr>
        <w:pStyle w:val="Heading2"/>
      </w:pPr>
      <w:r>
        <w:t>Phase 3: Full Social + Entertainment (Month 6–12)</w:t>
      </w:r>
    </w:p>
    <w:p>
      <w:pPr>
        <w:spacing w:after="120"/>
      </w:pPr>
      <w:r>
        <w:t>Focus: Build the entertainment and social layers that drive viral growth.</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Deliverable</w:t>
            </w:r>
          </w:p>
        </w:tc>
        <w:tc>
          <w:tcPr>
            <w:tcW w:type="dxa" w:w="4680"/>
            <w:shd w:fill="F2F2F2" w:val="clear"/>
          </w:tcPr>
          <w:p>
            <w:r>
              <w:rPr>
                <w:b/>
                <w:sz w:val="18"/>
              </w:rPr>
              <w:t>Details</w:t>
            </w:r>
          </w:p>
        </w:tc>
      </w:tr>
      <w:tr>
        <w:tc>
          <w:tcPr>
            <w:tcW w:type="dxa" w:w="4680"/>
          </w:tcPr>
          <w:p>
            <w:r>
              <w:rPr>
                <w:sz w:val="18"/>
              </w:rPr>
              <w:t>ConnectMe AI TV</w:t>
            </w:r>
          </w:p>
        </w:tc>
        <w:tc>
          <w:tcPr>
            <w:tcW w:type="dxa" w:w="4680"/>
          </w:tcPr>
          <w:p>
            <w:r>
              <w:rPr>
                <w:sz w:val="18"/>
              </w:rPr>
              <w:t>Serialized AI shows (telenovelas, thrillers, anime)</w:t>
            </w:r>
          </w:p>
        </w:tc>
      </w:tr>
      <w:tr>
        <w:tc>
          <w:tcPr>
            <w:tcW w:type="dxa" w:w="4680"/>
          </w:tcPr>
          <w:p>
            <w:r>
              <w:rPr>
                <w:sz w:val="18"/>
              </w:rPr>
              <w:t>Groups and stories</w:t>
            </w:r>
          </w:p>
        </w:tc>
        <w:tc>
          <w:tcPr>
            <w:tcW w:type="dxa" w:w="4680"/>
          </w:tcPr>
          <w:p>
            <w:r>
              <w:rPr>
                <w:sz w:val="18"/>
              </w:rPr>
              <w:t>Social media features</w:t>
            </w:r>
          </w:p>
        </w:tc>
      </w:tr>
      <w:tr>
        <w:tc>
          <w:tcPr>
            <w:tcW w:type="dxa" w:w="4680"/>
          </w:tcPr>
          <w:p>
            <w:r>
              <w:rPr>
                <w:sz w:val="18"/>
              </w:rPr>
              <w:t>ConnectMe AI World</w:t>
            </w:r>
          </w:p>
        </w:tc>
        <w:tc>
          <w:tcPr>
            <w:tcW w:type="dxa" w:w="4680"/>
          </w:tcPr>
          <w:p>
            <w:r>
              <w:rPr>
                <w:sz w:val="18"/>
              </w:rPr>
              <w:t>Virtual roaming game (if revenue &gt; $50K/mo)</w:t>
            </w:r>
          </w:p>
        </w:tc>
      </w:tr>
      <w:tr>
        <w:tc>
          <w:tcPr>
            <w:tcW w:type="dxa" w:w="4680"/>
          </w:tcPr>
          <w:p>
            <w:r>
              <w:rPr>
                <w:sz w:val="18"/>
              </w:rPr>
              <w:t>Creator marketplace</w:t>
            </w:r>
          </w:p>
        </w:tc>
        <w:tc>
          <w:tcPr>
            <w:tcW w:type="dxa" w:w="4680"/>
          </w:tcPr>
          <w:p>
            <w:r>
              <w:rPr>
                <w:sz w:val="18"/>
              </w:rPr>
              <w:t>Teachers and creators submit content</w:t>
            </w:r>
          </w:p>
        </w:tc>
      </w:tr>
      <w:tr>
        <w:tc>
          <w:tcPr>
            <w:tcW w:type="dxa" w:w="4680"/>
          </w:tcPr>
          <w:p>
            <w:r>
              <w:rPr>
                <w:sz w:val="18"/>
              </w:rPr>
              <w:t>B2B tier</w:t>
            </w:r>
          </w:p>
        </w:tc>
        <w:tc>
          <w:tcPr>
            <w:tcW w:type="dxa" w:w="4680"/>
          </w:tcPr>
          <w:p>
            <w:r>
              <w:rPr>
                <w:sz w:val="18"/>
              </w:rPr>
              <w:t>ConnectMe AI for Business dashboard</w:t>
            </w:r>
          </w:p>
        </w:tc>
      </w:tr>
      <w:tr>
        <w:tc>
          <w:tcPr>
            <w:tcW w:type="dxa" w:w="4680"/>
          </w:tcPr>
          <w:p>
            <w:r>
              <w:rPr>
                <w:sz w:val="18"/>
              </w:rPr>
              <w:t>Karaoke mode</w:t>
            </w:r>
          </w:p>
        </w:tc>
        <w:tc>
          <w:tcPr>
            <w:tcW w:type="dxa" w:w="4680"/>
          </w:tcPr>
          <w:p>
            <w:r>
              <w:rPr>
                <w:sz w:val="18"/>
              </w:rPr>
              <w:t>Sing translated songs with scoring</w:t>
            </w:r>
          </w:p>
        </w:tc>
      </w:tr>
      <w:tr>
        <w:tc>
          <w:tcPr>
            <w:tcW w:type="dxa" w:w="4680"/>
          </w:tcPr>
          <w:p>
            <w:r>
              <w:rPr>
                <w:sz w:val="18"/>
              </w:rPr>
              <w:t>Battle Mode</w:t>
            </w:r>
          </w:p>
        </w:tc>
        <w:tc>
          <w:tcPr>
            <w:tcW w:type="dxa" w:w="4680"/>
          </w:tcPr>
          <w:p>
            <w:r>
              <w:rPr>
                <w:sz w:val="18"/>
              </w:rPr>
              <w:t>Live 1v1 language competitions</w:t>
            </w:r>
          </w:p>
        </w:tc>
      </w:tr>
      <w:tr>
        <w:tc>
          <w:tcPr>
            <w:tcW w:type="dxa" w:w="4680"/>
          </w:tcPr>
          <w:p>
            <w:r>
              <w:rPr>
                <w:sz w:val="18"/>
              </w:rPr>
              <w:t>Certification program</w:t>
            </w:r>
          </w:p>
        </w:tc>
        <w:tc>
          <w:tcPr>
            <w:tcW w:type="dxa" w:w="4680"/>
          </w:tcPr>
          <w:p>
            <w:r>
              <w:rPr>
                <w:sz w:val="18"/>
              </w:rPr>
              <w:t>Verifiable language proficiency certificates</w:t>
            </w:r>
          </w:p>
        </w:tc>
      </w:tr>
    </w:tbl>
    <w:p/>
    <w:p>
      <w:pPr>
        <w:spacing w:after="120"/>
      </w:pPr>
      <w:r>
        <w:t>Target: 500K–1M users, $1M+ ARR.</w:t>
      </w:r>
    </w:p>
    <w:p>
      <w:pPr>
        <w:pStyle w:val="Heading2"/>
      </w:pPr>
      <w:r>
        <w:t>Phase 4: Scale + Monetize (Year 2+)</w:t>
      </w:r>
    </w:p>
    <w:p>
      <w:pPr>
        <w:spacing w:after="120"/>
      </w:pPr>
      <w:r>
        <w:t>Focus: Maximize revenue from existing users and expand into B2B/licensing.</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Deliverable</w:t>
            </w:r>
          </w:p>
        </w:tc>
        <w:tc>
          <w:tcPr>
            <w:tcW w:type="dxa" w:w="4680"/>
            <w:shd w:fill="F2F2F2" w:val="clear"/>
          </w:tcPr>
          <w:p>
            <w:r>
              <w:rPr>
                <w:b/>
                <w:sz w:val="18"/>
              </w:rPr>
              <w:t>Details</w:t>
            </w:r>
          </w:p>
        </w:tc>
      </w:tr>
      <w:tr>
        <w:tc>
          <w:tcPr>
            <w:tcW w:type="dxa" w:w="4680"/>
          </w:tcPr>
          <w:p>
            <w:r>
              <w:rPr>
                <w:sz w:val="18"/>
              </w:rPr>
              <w:t>White-label API</w:t>
            </w:r>
          </w:p>
        </w:tc>
        <w:tc>
          <w:tcPr>
            <w:tcW w:type="dxa" w:w="4680"/>
          </w:tcPr>
          <w:p>
            <w:r>
              <w:rPr>
                <w:sz w:val="18"/>
              </w:rPr>
              <w:t>License translation engine to other companies</w:t>
            </w:r>
          </w:p>
        </w:tc>
      </w:tr>
      <w:tr>
        <w:tc>
          <w:tcPr>
            <w:tcW w:type="dxa" w:w="4680"/>
          </w:tcPr>
          <w:p>
            <w:r>
              <w:rPr>
                <w:sz w:val="18"/>
              </w:rPr>
              <w:t>Content licensing</w:t>
            </w:r>
          </w:p>
        </w:tc>
        <w:tc>
          <w:tcPr>
            <w:tcW w:type="dxa" w:w="4680"/>
          </w:tcPr>
          <w:p>
            <w:r>
              <w:rPr>
                <w:sz w:val="18"/>
              </w:rPr>
              <w:t>Airlines, hotels, streaming platforms</w:t>
            </w:r>
          </w:p>
        </w:tc>
      </w:tr>
      <w:tr>
        <w:tc>
          <w:tcPr>
            <w:tcW w:type="dxa" w:w="4680"/>
          </w:tcPr>
          <w:p>
            <w:r>
              <w:rPr>
                <w:sz w:val="18"/>
              </w:rPr>
              <w:t>International expansion</w:t>
            </w:r>
          </w:p>
        </w:tc>
        <w:tc>
          <w:tcPr>
            <w:tcW w:type="dxa" w:w="4680"/>
          </w:tcPr>
          <w:p>
            <w:r>
              <w:rPr>
                <w:sz w:val="18"/>
              </w:rPr>
              <w:t>Localized marketing per country</w:t>
            </w:r>
          </w:p>
        </w:tc>
      </w:tr>
      <w:tr>
        <w:tc>
          <w:tcPr>
            <w:tcW w:type="dxa" w:w="4680"/>
          </w:tcPr>
          <w:p>
            <w:r>
              <w:rPr>
                <w:sz w:val="18"/>
              </w:rPr>
              <w:t>ConnectMe AI Kids</w:t>
            </w:r>
          </w:p>
        </w:tc>
        <w:tc>
          <w:tcPr>
            <w:tcW w:type="dxa" w:w="4680"/>
          </w:tcPr>
          <w:p>
            <w:r>
              <w:rPr>
                <w:sz w:val="18"/>
              </w:rPr>
              <w:t>Dedicated kids mode</w:t>
            </w:r>
          </w:p>
        </w:tc>
      </w:tr>
      <w:tr>
        <w:tc>
          <w:tcPr>
            <w:tcW w:type="dxa" w:w="4680"/>
          </w:tcPr>
          <w:p>
            <w:r>
              <w:rPr>
                <w:sz w:val="18"/>
              </w:rPr>
              <w:t>Podcast Network</w:t>
            </w:r>
          </w:p>
        </w:tc>
        <w:tc>
          <w:tcPr>
            <w:tcW w:type="dxa" w:w="4680"/>
          </w:tcPr>
          <w:p>
            <w:r>
              <w:rPr>
                <w:sz w:val="18"/>
              </w:rPr>
              <w:t>AI-generated podcasts</w:t>
            </w:r>
          </w:p>
        </w:tc>
      </w:tr>
      <w:tr>
        <w:tc>
          <w:tcPr>
            <w:tcW w:type="dxa" w:w="4680"/>
          </w:tcPr>
          <w:p>
            <w:r>
              <w:rPr>
                <w:sz w:val="18"/>
              </w:rPr>
              <w:t>Dating/Social matching</w:t>
            </w:r>
          </w:p>
        </w:tc>
        <w:tc>
          <w:tcPr>
            <w:tcW w:type="dxa" w:w="4680"/>
          </w:tcPr>
          <w:p>
            <w:r>
              <w:rPr>
                <w:sz w:val="18"/>
              </w:rPr>
              <w:t>Language Date feature</w:t>
            </w:r>
          </w:p>
        </w:tc>
      </w:tr>
      <w:tr>
        <w:tc>
          <w:tcPr>
            <w:tcW w:type="dxa" w:w="4680"/>
          </w:tcPr>
          <w:p>
            <w:r>
              <w:rPr>
                <w:sz w:val="18"/>
              </w:rPr>
              <w:t>Browser extension</w:t>
            </w:r>
          </w:p>
        </w:tc>
        <w:tc>
          <w:tcPr>
            <w:tcW w:type="dxa" w:w="4680"/>
          </w:tcPr>
          <w:p>
            <w:r>
              <w:rPr>
                <w:sz w:val="18"/>
              </w:rPr>
              <w:t>Translate any webpage</w:t>
            </w:r>
          </w:p>
        </w:tc>
      </w:tr>
      <w:tr>
        <w:tc>
          <w:tcPr>
            <w:tcW w:type="dxa" w:w="4680"/>
          </w:tcPr>
          <w:p>
            <w:r>
              <w:rPr>
                <w:sz w:val="18"/>
              </w:rPr>
              <w:t>Physical marketplace</w:t>
            </w:r>
          </w:p>
        </w:tc>
        <w:tc>
          <w:tcPr>
            <w:tcW w:type="dxa" w:w="4680"/>
          </w:tcPr>
          <w:p>
            <w:r>
              <w:rPr>
                <w:sz w:val="18"/>
              </w:rPr>
              <w:t>Branded merchandise, subscription boxes</w:t>
            </w:r>
          </w:p>
        </w:tc>
      </w:tr>
      <w:tr>
        <w:tc>
          <w:tcPr>
            <w:tcW w:type="dxa" w:w="4680"/>
          </w:tcPr>
          <w:p>
            <w:r>
              <w:rPr>
                <w:sz w:val="18"/>
              </w:rPr>
              <w:t>AI Dubbing Service</w:t>
            </w:r>
          </w:p>
        </w:tc>
        <w:tc>
          <w:tcPr>
            <w:tcW w:type="dxa" w:w="4680"/>
          </w:tcPr>
          <w:p>
            <w:r>
              <w:rPr>
                <w:sz w:val="18"/>
              </w:rPr>
              <w:t>B2B dubbing for Netflix, YouTube creators</w:t>
            </w:r>
          </w:p>
        </w:tc>
      </w:tr>
    </w:tbl>
    <w:p/>
    <w:p>
      <w:pPr>
        <w:spacing w:after="120"/>
      </w:pPr>
      <w:r>
        <w:t>Target: 5M+ users, $10M+ ARR.</w:t>
      </w:r>
    </w:p>
    <w:p>
      <w:r>
        <w:t>____________________________________________________________</w:t>
      </w:r>
    </w:p>
    <w:p>
      <w:pPr>
        <w:pStyle w:val="Heading1"/>
      </w:pPr>
      <w:r>
        <w:t>11. Technical Architecture</w:t>
      </w:r>
    </w:p>
    <w:p>
      <w:pPr>
        <w:pStyle w:val="Heading2"/>
      </w:pPr>
      <w:r>
        <w:t>Frontend (Mobile App)</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Technology</w:t>
            </w:r>
          </w:p>
        </w:tc>
        <w:tc>
          <w:tcPr>
            <w:tcW w:type="dxa" w:w="4680"/>
            <w:shd w:fill="F2F2F2" w:val="clear"/>
          </w:tcPr>
          <w:p>
            <w:r>
              <w:rPr>
                <w:b/>
                <w:sz w:val="18"/>
              </w:rPr>
              <w:t>Purpose</w:t>
            </w:r>
          </w:p>
        </w:tc>
      </w:tr>
      <w:tr>
        <w:tc>
          <w:tcPr>
            <w:tcW w:type="dxa" w:w="4680"/>
          </w:tcPr>
          <w:p>
            <w:r>
              <w:rPr>
                <w:sz w:val="18"/>
              </w:rPr>
              <w:t>React Native 0.81 + Expo SDK 54/55</w:t>
            </w:r>
          </w:p>
        </w:tc>
        <w:tc>
          <w:tcPr>
            <w:tcW w:type="dxa" w:w="4680"/>
          </w:tcPr>
          <w:p>
            <w:r>
              <w:rPr>
                <w:sz w:val="18"/>
              </w:rPr>
              <w:t>Cross-platform (iOS + Android + Web)</w:t>
            </w:r>
          </w:p>
        </w:tc>
      </w:tr>
      <w:tr>
        <w:tc>
          <w:tcPr>
            <w:tcW w:type="dxa" w:w="4680"/>
          </w:tcPr>
          <w:p>
            <w:r>
              <w:rPr>
                <w:sz w:val="18"/>
              </w:rPr>
              <w:t>Expo Router 6</w:t>
            </w:r>
          </w:p>
        </w:tc>
        <w:tc>
          <w:tcPr>
            <w:tcW w:type="dxa" w:w="4680"/>
          </w:tcPr>
          <w:p>
            <w:r>
              <w:rPr>
                <w:sz w:val="18"/>
              </w:rPr>
              <w:t>File-based navigation</w:t>
            </w:r>
          </w:p>
        </w:tc>
      </w:tr>
      <w:tr>
        <w:tc>
          <w:tcPr>
            <w:tcW w:type="dxa" w:w="4680"/>
          </w:tcPr>
          <w:p>
            <w:r>
              <w:rPr>
                <w:sz w:val="18"/>
              </w:rPr>
              <w:t>NativeWind 4 (Tailwind CSS)</w:t>
            </w:r>
          </w:p>
        </w:tc>
        <w:tc>
          <w:tcPr>
            <w:tcW w:type="dxa" w:w="4680"/>
          </w:tcPr>
          <w:p>
            <w:r>
              <w:rPr>
                <w:sz w:val="18"/>
              </w:rPr>
              <w:t>Styling</w:t>
            </w:r>
          </w:p>
        </w:tc>
      </w:tr>
      <w:tr>
        <w:tc>
          <w:tcPr>
            <w:tcW w:type="dxa" w:w="4680"/>
          </w:tcPr>
          <w:p>
            <w:r>
              <w:rPr>
                <w:sz w:val="18"/>
              </w:rPr>
              <w:t>React Native Reanimated 4</w:t>
            </w:r>
          </w:p>
        </w:tc>
        <w:tc>
          <w:tcPr>
            <w:tcW w:type="dxa" w:w="4680"/>
          </w:tcPr>
          <w:p>
            <w:r>
              <w:rPr>
                <w:sz w:val="18"/>
              </w:rPr>
              <w:t>Animations</w:t>
            </w:r>
          </w:p>
        </w:tc>
      </w:tr>
      <w:tr>
        <w:tc>
          <w:tcPr>
            <w:tcW w:type="dxa" w:w="4680"/>
          </w:tcPr>
          <w:p>
            <w:r>
              <w:rPr>
                <w:sz w:val="18"/>
              </w:rPr>
              <w:t>TypeScript 5.9</w:t>
            </w:r>
          </w:p>
        </w:tc>
        <w:tc>
          <w:tcPr>
            <w:tcW w:type="dxa" w:w="4680"/>
          </w:tcPr>
          <w:p>
            <w:r>
              <w:rPr>
                <w:sz w:val="18"/>
              </w:rPr>
              <w:t>Type safety</w:t>
            </w:r>
          </w:p>
        </w:tc>
      </w:tr>
    </w:tbl>
    <w:p/>
    <w:p>
      <w:pPr>
        <w:pStyle w:val="Heading2"/>
      </w:pPr>
      <w:r>
        <w:t>Backend</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Technology</w:t>
            </w:r>
          </w:p>
        </w:tc>
        <w:tc>
          <w:tcPr>
            <w:tcW w:type="dxa" w:w="4680"/>
            <w:shd w:fill="F2F2F2" w:val="clear"/>
          </w:tcPr>
          <w:p>
            <w:r>
              <w:rPr>
                <w:b/>
                <w:sz w:val="18"/>
              </w:rPr>
              <w:t>Purpose</w:t>
            </w:r>
          </w:p>
        </w:tc>
      </w:tr>
      <w:tr>
        <w:tc>
          <w:tcPr>
            <w:tcW w:type="dxa" w:w="4680"/>
          </w:tcPr>
          <w:p>
            <w:r>
              <w:rPr>
                <w:sz w:val="18"/>
              </w:rPr>
              <w:t>Node.js + Express</w:t>
            </w:r>
          </w:p>
        </w:tc>
        <w:tc>
          <w:tcPr>
            <w:tcW w:type="dxa" w:w="4680"/>
          </w:tcPr>
          <w:p>
            <w:r>
              <w:rPr>
                <w:sz w:val="18"/>
              </w:rPr>
              <w:t>API server</w:t>
            </w:r>
          </w:p>
        </w:tc>
      </w:tr>
      <w:tr>
        <w:tc>
          <w:tcPr>
            <w:tcW w:type="dxa" w:w="4680"/>
          </w:tcPr>
          <w:p>
            <w:r>
              <w:rPr>
                <w:sz w:val="18"/>
              </w:rPr>
              <w:t>tRPC</w:t>
            </w:r>
          </w:p>
        </w:tc>
        <w:tc>
          <w:tcPr>
            <w:tcW w:type="dxa" w:w="4680"/>
          </w:tcPr>
          <w:p>
            <w:r>
              <w:rPr>
                <w:sz w:val="18"/>
              </w:rPr>
              <w:t>Type-safe API layer</w:t>
            </w:r>
          </w:p>
        </w:tc>
      </w:tr>
      <w:tr>
        <w:tc>
          <w:tcPr>
            <w:tcW w:type="dxa" w:w="4680"/>
          </w:tcPr>
          <w:p>
            <w:r>
              <w:rPr>
                <w:sz w:val="18"/>
              </w:rPr>
              <w:t>PostgreSQL + Drizzle ORM</w:t>
            </w:r>
          </w:p>
        </w:tc>
        <w:tc>
          <w:tcPr>
            <w:tcW w:type="dxa" w:w="4680"/>
          </w:tcPr>
          <w:p>
            <w:r>
              <w:rPr>
                <w:sz w:val="18"/>
              </w:rPr>
              <w:t>Database</w:t>
            </w:r>
          </w:p>
        </w:tc>
      </w:tr>
      <w:tr>
        <w:tc>
          <w:tcPr>
            <w:tcW w:type="dxa" w:w="4680"/>
          </w:tcPr>
          <w:p>
            <w:r>
              <w:rPr>
                <w:sz w:val="18"/>
              </w:rPr>
              <w:t>WebSocket</w:t>
            </w:r>
          </w:p>
        </w:tc>
        <w:tc>
          <w:tcPr>
            <w:tcW w:type="dxa" w:w="4680"/>
          </w:tcPr>
          <w:p>
            <w:r>
              <w:rPr>
                <w:sz w:val="18"/>
              </w:rPr>
              <w:t>Real-time classroom/chat</w:t>
            </w:r>
          </w:p>
        </w:tc>
      </w:tr>
      <w:tr>
        <w:tc>
          <w:tcPr>
            <w:tcW w:type="dxa" w:w="4680"/>
          </w:tcPr>
          <w:p>
            <w:r>
              <w:rPr>
                <w:sz w:val="18"/>
              </w:rPr>
              <w:t>S3-compatible storage</w:t>
            </w:r>
          </w:p>
        </w:tc>
        <w:tc>
          <w:tcPr>
            <w:tcW w:type="dxa" w:w="4680"/>
          </w:tcPr>
          <w:p>
            <w:r>
              <w:rPr>
                <w:sz w:val="18"/>
              </w:rPr>
              <w:t>File storage (songs, audio, video)</w:t>
            </w:r>
          </w:p>
        </w:tc>
      </w:tr>
    </w:tbl>
    <w:p/>
    <w:p>
      <w:pPr>
        <w:pStyle w:val="Heading2"/>
      </w:pPr>
      <w:r>
        <w:t>AI Services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Service</w:t>
            </w:r>
          </w:p>
        </w:tc>
        <w:tc>
          <w:tcPr>
            <w:tcW w:type="dxa" w:w="3120"/>
            <w:shd w:fill="F2F2F2" w:val="clear"/>
          </w:tcPr>
          <w:p>
            <w:r>
              <w:rPr>
                <w:b/>
                <w:sz w:val="18"/>
              </w:rPr>
              <w:t>Purpose</w:t>
            </w:r>
          </w:p>
        </w:tc>
        <w:tc>
          <w:tcPr>
            <w:tcW w:type="dxa" w:w="3120"/>
            <w:shd w:fill="F2F2F2" w:val="clear"/>
          </w:tcPr>
          <w:p>
            <w:r>
              <w:rPr>
                <w:b/>
                <w:sz w:val="18"/>
              </w:rPr>
              <w:t>Monthly Cost</w:t>
            </w:r>
          </w:p>
        </w:tc>
      </w:tr>
      <w:tr>
        <w:tc>
          <w:tcPr>
            <w:tcW w:type="dxa" w:w="3120"/>
          </w:tcPr>
          <w:p>
            <w:r>
              <w:rPr>
                <w:sz w:val="18"/>
              </w:rPr>
              <w:t>OpenAI GPT-4o</w:t>
            </w:r>
          </w:p>
        </w:tc>
        <w:tc>
          <w:tcPr>
            <w:tcW w:type="dxa" w:w="3120"/>
          </w:tcPr>
          <w:p>
            <w:r>
              <w:rPr>
                <w:sz w:val="18"/>
              </w:rPr>
              <w:t>Teacher brain, translation, lesson generation, transcription</w:t>
            </w:r>
          </w:p>
        </w:tc>
        <w:tc>
          <w:tcPr>
            <w:tcW w:type="dxa" w:w="3120"/>
          </w:tcPr>
          <w:p>
            <w:r>
              <w:rPr>
                <w:sz w:val="18"/>
              </w:rPr>
              <w:t>$50–200</w:t>
            </w:r>
          </w:p>
        </w:tc>
      </w:tr>
      <w:tr>
        <w:tc>
          <w:tcPr>
            <w:tcW w:type="dxa" w:w="3120"/>
          </w:tcPr>
          <w:p>
            <w:r>
              <w:rPr>
                <w:sz w:val="18"/>
              </w:rPr>
              <w:t>ElevenLabs</w:t>
            </w:r>
          </w:p>
        </w:tc>
        <w:tc>
          <w:tcPr>
            <w:tcW w:type="dxa" w:w="3120"/>
          </w:tcPr>
          <w:p>
            <w:r>
              <w:rPr>
                <w:sz w:val="18"/>
              </w:rPr>
              <w:t>Teacher voices, song re-singing, voice cloning, dubbing</w:t>
            </w:r>
          </w:p>
        </w:tc>
        <w:tc>
          <w:tcPr>
            <w:tcW w:type="dxa" w:w="3120"/>
          </w:tcPr>
          <w:p>
            <w:r>
              <w:rPr>
                <w:sz w:val="18"/>
              </w:rPr>
              <w:t>$99–330</w:t>
            </w:r>
          </w:p>
        </w:tc>
      </w:tr>
      <w:tr>
        <w:tc>
          <w:tcPr>
            <w:tcW w:type="dxa" w:w="3120"/>
          </w:tcPr>
          <w:p>
            <w:r>
              <w:rPr>
                <w:sz w:val="18"/>
              </w:rPr>
              <w:t>Deepgram</w:t>
            </w:r>
          </w:p>
        </w:tc>
        <w:tc>
          <w:tcPr>
            <w:tcW w:type="dxa" w:w="3120"/>
          </w:tcPr>
          <w:p>
            <w:r>
              <w:rPr>
                <w:sz w:val="18"/>
              </w:rPr>
              <w:t>Real-time speech-to-text for conversations</w:t>
            </w:r>
          </w:p>
        </w:tc>
        <w:tc>
          <w:tcPr>
            <w:tcW w:type="dxa" w:w="3120"/>
          </w:tcPr>
          <w:p>
            <w:r>
              <w:rPr>
                <w:sz w:val="18"/>
              </w:rPr>
              <w:t>$50–100</w:t>
            </w:r>
          </w:p>
        </w:tc>
      </w:tr>
      <w:tr>
        <w:tc>
          <w:tcPr>
            <w:tcW w:type="dxa" w:w="3120"/>
          </w:tcPr>
          <w:p>
            <w:r>
              <w:rPr>
                <w:sz w:val="18"/>
              </w:rPr>
              <w:t>D-ID / HeyGen / Simli</w:t>
            </w:r>
          </w:p>
        </w:tc>
        <w:tc>
          <w:tcPr>
            <w:tcW w:type="dxa" w:w="3120"/>
          </w:tcPr>
          <w:p>
            <w:r>
              <w:rPr>
                <w:sz w:val="18"/>
              </w:rPr>
              <w:t>Animated teacher avatars with lip-sync</w:t>
            </w:r>
          </w:p>
        </w:tc>
        <w:tc>
          <w:tcPr>
            <w:tcW w:type="dxa" w:w="3120"/>
          </w:tcPr>
          <w:p>
            <w:r>
              <w:rPr>
                <w:sz w:val="18"/>
              </w:rPr>
              <w:t>$24–108</w:t>
            </w:r>
          </w:p>
        </w:tc>
      </w:tr>
      <w:tr>
        <w:tc>
          <w:tcPr>
            <w:tcW w:type="dxa" w:w="3120"/>
          </w:tcPr>
          <w:p>
            <w:r>
              <w:rPr>
                <w:sz w:val="18"/>
              </w:rPr>
              <w:t>Demucs</w:t>
            </w:r>
          </w:p>
        </w:tc>
        <w:tc>
          <w:tcPr>
            <w:tcW w:type="dxa" w:w="3120"/>
          </w:tcPr>
          <w:p>
            <w:r>
              <w:rPr>
                <w:sz w:val="18"/>
              </w:rPr>
              <w:t>Vocal isolation (self-hosted, free)</w:t>
            </w:r>
          </w:p>
        </w:tc>
        <w:tc>
          <w:tcPr>
            <w:tcW w:type="dxa" w:w="3120"/>
          </w:tcPr>
          <w:p>
            <w:r>
              <w:rPr>
                <w:sz w:val="18"/>
              </w:rPr>
              <w:t>$0</w:t>
            </w:r>
          </w:p>
        </w:tc>
      </w:tr>
      <w:tr>
        <w:tc>
          <w:tcPr>
            <w:tcW w:type="dxa" w:w="3120"/>
          </w:tcPr>
          <w:p>
            <w:r>
              <w:rPr>
                <w:sz w:val="18"/>
              </w:rPr>
              <w:t>Kling AI</w:t>
            </w:r>
          </w:p>
        </w:tc>
        <w:tc>
          <w:tcPr>
            <w:tcW w:type="dxa" w:w="3120"/>
          </w:tcPr>
          <w:p>
            <w:r>
              <w:rPr>
                <w:sz w:val="18"/>
              </w:rPr>
              <w:t>AI video generation</w:t>
            </w:r>
          </w:p>
        </w:tc>
        <w:tc>
          <w:tcPr>
            <w:tcW w:type="dxa" w:w="3120"/>
          </w:tcPr>
          <w:p>
            <w:r>
              <w:rPr>
                <w:sz w:val="18"/>
              </w:rPr>
              <w:t>Variable</w:t>
            </w:r>
          </w:p>
        </w:tc>
      </w:tr>
    </w:tbl>
    <w:p/>
    <w:p>
      <w:pPr>
        <w:pStyle w:val="Heading2"/>
      </w:pPr>
      <w:r>
        <w:t>Data Sources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Source</w:t>
            </w:r>
          </w:p>
        </w:tc>
        <w:tc>
          <w:tcPr>
            <w:tcW w:type="dxa" w:w="4680"/>
            <w:shd w:fill="F2F2F2" w:val="clear"/>
          </w:tcPr>
          <w:p>
            <w:r>
              <w:rPr>
                <w:b/>
                <w:sz w:val="18"/>
              </w:rPr>
              <w:t>What It Provides</w:t>
            </w:r>
          </w:p>
        </w:tc>
      </w:tr>
      <w:tr>
        <w:tc>
          <w:tcPr>
            <w:tcW w:type="dxa" w:w="4680"/>
          </w:tcPr>
          <w:p>
            <w:r>
              <w:rPr>
                <w:sz w:val="18"/>
              </w:rPr>
              <w:t>Wiktionary API</w:t>
            </w:r>
          </w:p>
        </w:tc>
        <w:tc>
          <w:tcPr>
            <w:tcW w:type="dxa" w:w="4680"/>
          </w:tcPr>
          <w:p>
            <w:r>
              <w:rPr>
                <w:sz w:val="18"/>
              </w:rPr>
              <w:t>Definitions, translations, etymology</w:t>
            </w:r>
          </w:p>
        </w:tc>
      </w:tr>
      <w:tr>
        <w:tc>
          <w:tcPr>
            <w:tcW w:type="dxa" w:w="4680"/>
          </w:tcPr>
          <w:p>
            <w:r>
              <w:rPr>
                <w:sz w:val="18"/>
              </w:rPr>
              <w:t>Tatoeba</w:t>
            </w:r>
          </w:p>
        </w:tc>
        <w:tc>
          <w:tcPr>
            <w:tcW w:type="dxa" w:w="4680"/>
          </w:tcPr>
          <w:p>
            <w:r>
              <w:rPr>
                <w:sz w:val="18"/>
              </w:rPr>
              <w:t>Example sentences in 400+ languages</w:t>
            </w:r>
          </w:p>
        </w:tc>
      </w:tr>
      <w:tr>
        <w:tc>
          <w:tcPr>
            <w:tcW w:type="dxa" w:w="4680"/>
          </w:tcPr>
          <w:p>
            <w:r>
              <w:rPr>
                <w:sz w:val="18"/>
              </w:rPr>
              <w:t>OpenSubtitles</w:t>
            </w:r>
          </w:p>
        </w:tc>
        <w:tc>
          <w:tcPr>
            <w:tcW w:type="dxa" w:w="4680"/>
          </w:tcPr>
          <w:p>
            <w:r>
              <w:rPr>
                <w:sz w:val="18"/>
              </w:rPr>
              <w:t>Real dialogue with slang from movies/TV</w:t>
            </w:r>
          </w:p>
        </w:tc>
      </w:tr>
      <w:tr>
        <w:tc>
          <w:tcPr>
            <w:tcW w:type="dxa" w:w="4680"/>
          </w:tcPr>
          <w:p>
            <w:r>
              <w:rPr>
                <w:sz w:val="18"/>
              </w:rPr>
              <w:t>Forvo</w:t>
            </w:r>
          </w:p>
        </w:tc>
        <w:tc>
          <w:tcPr>
            <w:tcW w:type="dxa" w:w="4680"/>
          </w:tcPr>
          <w:p>
            <w:r>
              <w:rPr>
                <w:sz w:val="18"/>
              </w:rPr>
              <w:t>Native speaker pronunciations</w:t>
            </w:r>
          </w:p>
        </w:tc>
      </w:tr>
      <w:tr>
        <w:tc>
          <w:tcPr>
            <w:tcW w:type="dxa" w:w="4680"/>
          </w:tcPr>
          <w:p>
            <w:r>
              <w:rPr>
                <w:sz w:val="18"/>
              </w:rPr>
              <w:t>Genius API / Musixmatch</w:t>
            </w:r>
          </w:p>
        </w:tc>
        <w:tc>
          <w:tcPr>
            <w:tcW w:type="dxa" w:w="4680"/>
          </w:tcPr>
          <w:p>
            <w:r>
              <w:rPr>
                <w:sz w:val="18"/>
              </w:rPr>
              <w:t>Song lyrics</w:t>
            </w:r>
          </w:p>
        </w:tc>
      </w:tr>
      <w:tr>
        <w:tc>
          <w:tcPr>
            <w:tcW w:type="dxa" w:w="4680"/>
          </w:tcPr>
          <w:p>
            <w:r>
              <w:rPr>
                <w:sz w:val="18"/>
              </w:rPr>
              <w:t>GPT-4o</w:t>
            </w:r>
          </w:p>
        </w:tc>
        <w:tc>
          <w:tcPr>
            <w:tcW w:type="dxa" w:w="4680"/>
          </w:tcPr>
          <w:p>
            <w:r>
              <w:rPr>
                <w:sz w:val="18"/>
              </w:rPr>
              <w:t>Regional slang generation and verification</w:t>
            </w:r>
          </w:p>
        </w:tc>
      </w:tr>
      <w:tr>
        <w:tc>
          <w:tcPr>
            <w:tcW w:type="dxa" w:w="4680"/>
          </w:tcPr>
          <w:p>
            <w:r>
              <w:rPr>
                <w:sz w:val="18"/>
              </w:rPr>
              <w:t>Social media APIs</w:t>
            </w:r>
          </w:p>
        </w:tc>
        <w:tc>
          <w:tcPr>
            <w:tcW w:type="dxa" w:w="4680"/>
          </w:tcPr>
          <w:p>
            <w:r>
              <w:rPr>
                <w:sz w:val="18"/>
              </w:rPr>
              <w:t>Real-time slang monitoring</w:t>
            </w:r>
          </w:p>
        </w:tc>
      </w:tr>
      <w:tr>
        <w:tc>
          <w:tcPr>
            <w:tcW w:type="dxa" w:w="4680"/>
          </w:tcPr>
          <w:p>
            <w:r>
              <w:rPr>
                <w:sz w:val="18"/>
              </w:rPr>
              <w:t>User contributions</w:t>
            </w:r>
          </w:p>
        </w:tc>
        <w:tc>
          <w:tcPr>
            <w:tcW w:type="dxa" w:w="4680"/>
          </w:tcPr>
          <w:p>
            <w:r>
              <w:rPr>
                <w:sz w:val="18"/>
              </w:rPr>
              <w:t>Community-submitted slang</w:t>
            </w:r>
          </w:p>
        </w:tc>
      </w:tr>
    </w:tbl>
    <w:p/>
    <w:p>
      <w:r>
        <w:t>____________________________________________________________</w:t>
      </w:r>
    </w:p>
    <w:p>
      <w:pPr>
        <w:pStyle w:val="Heading1"/>
      </w:pPr>
      <w:r>
        <w:t>12. API Keys and Service Requirements</w:t>
      </w:r>
    </w:p>
    <w:p>
      <w:pPr>
        <w:pStyle w:val="Heading2"/>
      </w:pPr>
      <w:r>
        <w:t>Phase 1 (Launch) — Required API Keys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Service</w:t>
            </w:r>
          </w:p>
        </w:tc>
        <w:tc>
          <w:tcPr>
            <w:tcW w:type="dxa" w:w="2340"/>
            <w:shd w:fill="F2F2F2" w:val="clear"/>
          </w:tcPr>
          <w:p>
            <w:r>
              <w:rPr>
                <w:b/>
                <w:sz w:val="18"/>
              </w:rPr>
              <w:t>Key(s)</w:t>
            </w:r>
          </w:p>
        </w:tc>
        <w:tc>
          <w:tcPr>
            <w:tcW w:type="dxa" w:w="2340"/>
            <w:shd w:fill="F2F2F2" w:val="clear"/>
          </w:tcPr>
          <w:p>
            <w:r>
              <w:rPr>
                <w:b/>
                <w:sz w:val="18"/>
              </w:rPr>
              <w:t>Purpose</w:t>
            </w:r>
          </w:p>
        </w:tc>
        <w:tc>
          <w:tcPr>
            <w:tcW w:type="dxa" w:w="2340"/>
            <w:shd w:fill="F2F2F2" w:val="clear"/>
          </w:tcPr>
          <w:p>
            <w:r>
              <w:rPr>
                <w:b/>
                <w:sz w:val="18"/>
              </w:rPr>
              <w:t>Cost</w:t>
            </w:r>
          </w:p>
        </w:tc>
      </w:tr>
      <w:tr>
        <w:tc>
          <w:tcPr>
            <w:tcW w:type="dxa" w:w="2340"/>
          </w:tcPr>
          <w:p>
            <w:r>
              <w:rPr>
                <w:sz w:val="18"/>
              </w:rPr>
              <w:t>OpenAI</w:t>
            </w:r>
          </w:p>
        </w:tc>
        <w:tc>
          <w:tcPr>
            <w:tcW w:type="dxa" w:w="2340"/>
          </w:tcPr>
          <w:p>
            <w:r>
              <w:rPr>
                <w:sz w:val="18"/>
              </w:rPr>
              <w:t>`OPENAI_API_KEY`</w:t>
            </w:r>
          </w:p>
        </w:tc>
        <w:tc>
          <w:tcPr>
            <w:tcW w:type="dxa" w:w="2340"/>
          </w:tcPr>
          <w:p>
            <w:r>
              <w:rPr>
                <w:sz w:val="18"/>
              </w:rPr>
              <w:t>Translation, AI teachers, content generation, Whisper transcription</w:t>
            </w:r>
          </w:p>
        </w:tc>
        <w:tc>
          <w:tcPr>
            <w:tcW w:type="dxa" w:w="2340"/>
          </w:tcPr>
          <w:p>
            <w:r>
              <w:rPr>
                <w:sz w:val="18"/>
              </w:rPr>
              <w:t>$50–200/mo</w:t>
            </w:r>
          </w:p>
        </w:tc>
      </w:tr>
      <w:tr>
        <w:tc>
          <w:tcPr>
            <w:tcW w:type="dxa" w:w="2340"/>
          </w:tcPr>
          <w:p>
            <w:r>
              <w:rPr>
                <w:sz w:val="18"/>
              </w:rPr>
              <w:t>ElevenLabs</w:t>
            </w:r>
          </w:p>
        </w:tc>
        <w:tc>
          <w:tcPr>
            <w:tcW w:type="dxa" w:w="2340"/>
          </w:tcPr>
          <w:p>
            <w:r>
              <w:rPr>
                <w:sz w:val="18"/>
              </w:rPr>
              <w:t>`ELEVENLABS_API_KEY`</w:t>
            </w:r>
          </w:p>
        </w:tc>
        <w:tc>
          <w:tcPr>
            <w:tcW w:type="dxa" w:w="2340"/>
          </w:tcPr>
          <w:p>
            <w:r>
              <w:rPr>
                <w:sz w:val="18"/>
              </w:rPr>
              <w:t>Voice synthesis, regional accents, voice cloning</w:t>
            </w:r>
          </w:p>
        </w:tc>
        <w:tc>
          <w:tcPr>
            <w:tcW w:type="dxa" w:w="2340"/>
          </w:tcPr>
          <w:p>
            <w:r>
              <w:rPr>
                <w:sz w:val="18"/>
              </w:rPr>
              <w:t>$99–330/mo</w:t>
            </w:r>
          </w:p>
        </w:tc>
      </w:tr>
      <w:tr>
        <w:tc>
          <w:tcPr>
            <w:tcW w:type="dxa" w:w="2340"/>
          </w:tcPr>
          <w:p>
            <w:r>
              <w:rPr>
                <w:sz w:val="18"/>
              </w:rPr>
              <w:t>DeepL</w:t>
            </w:r>
          </w:p>
        </w:tc>
        <w:tc>
          <w:tcPr>
            <w:tcW w:type="dxa" w:w="2340"/>
          </w:tcPr>
          <w:p>
            <w:r>
              <w:rPr>
                <w:sz w:val="18"/>
              </w:rPr>
              <w:t>`DEEPL_API_KEY`</w:t>
            </w:r>
          </w:p>
        </w:tc>
        <w:tc>
          <w:tcPr>
            <w:tcW w:type="dxa" w:w="2340"/>
          </w:tcPr>
          <w:p>
            <w:r>
              <w:rPr>
                <w:sz w:val="18"/>
              </w:rPr>
              <w:t>Backup translation engine</w:t>
            </w:r>
          </w:p>
        </w:tc>
        <w:tc>
          <w:tcPr>
            <w:tcW w:type="dxa" w:w="2340"/>
          </w:tcPr>
          <w:p>
            <w:r>
              <w:rPr>
                <w:sz w:val="18"/>
              </w:rPr>
              <w:t>$25–50/mo</w:t>
            </w:r>
          </w:p>
        </w:tc>
      </w:tr>
      <w:tr>
        <w:tc>
          <w:tcPr>
            <w:tcW w:type="dxa" w:w="2340"/>
          </w:tcPr>
          <w:p>
            <w:r>
              <w:rPr>
                <w:sz w:val="18"/>
              </w:rPr>
              <w:t>RevenueCat</w:t>
            </w:r>
          </w:p>
        </w:tc>
        <w:tc>
          <w:tcPr>
            <w:tcW w:type="dxa" w:w="2340"/>
          </w:tcPr>
          <w:p>
            <w:r>
              <w:rPr>
                <w:sz w:val="18"/>
              </w:rPr>
              <w:t>`REVENUECAT_API_KEY`</w:t>
            </w:r>
          </w:p>
        </w:tc>
        <w:tc>
          <w:tcPr>
            <w:tcW w:type="dxa" w:w="2340"/>
          </w:tcPr>
          <w:p>
            <w:r>
              <w:rPr>
                <w:sz w:val="18"/>
              </w:rPr>
              <w:t>Subscription management (iOS + Android)</w:t>
            </w:r>
          </w:p>
        </w:tc>
        <w:tc>
          <w:tcPr>
            <w:tcW w:type="dxa" w:w="2340"/>
          </w:tcPr>
          <w:p>
            <w:r>
              <w:rPr>
                <w:sz w:val="18"/>
              </w:rPr>
              <w:t>Free tier → $0</w:t>
            </w:r>
          </w:p>
        </w:tc>
      </w:tr>
      <w:tr>
        <w:tc>
          <w:tcPr>
            <w:tcW w:type="dxa" w:w="2340"/>
          </w:tcPr>
          <w:p>
            <w:r>
              <w:rPr>
                <w:sz w:val="18"/>
              </w:rPr>
              <w:t>Stripe</w:t>
            </w:r>
          </w:p>
        </w:tc>
        <w:tc>
          <w:tcPr>
            <w:tcW w:type="dxa" w:w="2340"/>
          </w:tcPr>
          <w:p>
            <w:r>
              <w:rPr>
                <w:sz w:val="18"/>
              </w:rPr>
              <w:t>`STRIPE_SECRET_KEY` + `STRIPE_PUBLISHABLE_KEY`</w:t>
            </w:r>
          </w:p>
        </w:tc>
        <w:tc>
          <w:tcPr>
            <w:tcW w:type="dxa" w:w="2340"/>
          </w:tcPr>
          <w:p>
            <w:r>
              <w:rPr>
                <w:sz w:val="18"/>
              </w:rPr>
              <w:t>Web payments</w:t>
            </w:r>
          </w:p>
        </w:tc>
        <w:tc>
          <w:tcPr>
            <w:tcW w:type="dxa" w:w="2340"/>
          </w:tcPr>
          <w:p>
            <w:r>
              <w:rPr>
                <w:sz w:val="18"/>
              </w:rPr>
              <w:t>2.9% + $0.30/transaction</w:t>
            </w:r>
          </w:p>
        </w:tc>
      </w:tr>
      <w:tr>
        <w:tc>
          <w:tcPr>
            <w:tcW w:type="dxa" w:w="2340"/>
          </w:tcPr>
          <w:p>
            <w:r>
              <w:rPr>
                <w:sz w:val="18"/>
              </w:rPr>
              <w:t>Kling AI</w:t>
            </w:r>
          </w:p>
        </w:tc>
        <w:tc>
          <w:tcPr>
            <w:tcW w:type="dxa" w:w="2340"/>
          </w:tcPr>
          <w:p>
            <w:r>
              <w:rPr>
                <w:sz w:val="18"/>
              </w:rPr>
              <w:t>`KLING_API_KEY`</w:t>
            </w:r>
          </w:p>
        </w:tc>
        <w:tc>
          <w:tcPr>
            <w:tcW w:type="dxa" w:w="2340"/>
          </w:tcPr>
          <w:p>
            <w:r>
              <w:rPr>
                <w:sz w:val="18"/>
              </w:rPr>
              <w:t>AI video generation</w:t>
            </w:r>
          </w:p>
        </w:tc>
        <w:tc>
          <w:tcPr>
            <w:tcW w:type="dxa" w:w="2340"/>
          </w:tcPr>
          <w:p>
            <w:r>
              <w:rPr>
                <w:sz w:val="18"/>
              </w:rPr>
              <w:t>Variable</w:t>
            </w:r>
          </w:p>
        </w:tc>
      </w:tr>
      <w:tr>
        <w:tc>
          <w:tcPr>
            <w:tcW w:type="dxa" w:w="2340"/>
          </w:tcPr>
          <w:p>
            <w:r>
              <w:rPr>
                <w:sz w:val="18"/>
              </w:rPr>
              <w:t>HeyGen</w:t>
            </w:r>
          </w:p>
        </w:tc>
        <w:tc>
          <w:tcPr>
            <w:tcW w:type="dxa" w:w="2340"/>
          </w:tcPr>
          <w:p>
            <w:r>
              <w:rPr>
                <w:sz w:val="18"/>
              </w:rPr>
              <w:t>`HEYGEN_API_KEY`</w:t>
            </w:r>
          </w:p>
        </w:tc>
        <w:tc>
          <w:tcPr>
            <w:tcW w:type="dxa" w:w="2340"/>
          </w:tcPr>
          <w:p>
            <w:r>
              <w:rPr>
                <w:sz w:val="18"/>
              </w:rPr>
              <w:t>AI avatar videos</w:t>
            </w:r>
          </w:p>
        </w:tc>
        <w:tc>
          <w:tcPr>
            <w:tcW w:type="dxa" w:w="2340"/>
          </w:tcPr>
          <w:p>
            <w:r>
              <w:rPr>
                <w:sz w:val="18"/>
              </w:rPr>
              <w:t>$24–108/mo</w:t>
            </w:r>
          </w:p>
        </w:tc>
      </w:tr>
      <w:tr>
        <w:tc>
          <w:tcPr>
            <w:tcW w:type="dxa" w:w="2340"/>
          </w:tcPr>
          <w:p>
            <w:r>
              <w:rPr>
                <w:sz w:val="18"/>
              </w:rPr>
              <w:t>Apple Developer</w:t>
            </w:r>
          </w:p>
        </w:tc>
        <w:tc>
          <w:tcPr>
            <w:tcW w:type="dxa" w:w="2340"/>
          </w:tcPr>
          <w:p>
            <w:r>
              <w:rPr>
                <w:sz w:val="18"/>
              </w:rPr>
              <w:t>Account</w:t>
            </w:r>
          </w:p>
        </w:tc>
        <w:tc>
          <w:tcPr>
            <w:tcW w:type="dxa" w:w="2340"/>
          </w:tcPr>
          <w:p>
            <w:r>
              <w:rPr>
                <w:sz w:val="18"/>
              </w:rPr>
              <w:t>App Store distribution</w:t>
            </w:r>
          </w:p>
        </w:tc>
        <w:tc>
          <w:tcPr>
            <w:tcW w:type="dxa" w:w="2340"/>
          </w:tcPr>
          <w:p>
            <w:r>
              <w:rPr>
                <w:sz w:val="18"/>
              </w:rPr>
              <w:t>$99/year</w:t>
            </w:r>
          </w:p>
        </w:tc>
      </w:tr>
      <w:tr>
        <w:tc>
          <w:tcPr>
            <w:tcW w:type="dxa" w:w="2340"/>
          </w:tcPr>
          <w:p>
            <w:r>
              <w:rPr>
                <w:sz w:val="18"/>
              </w:rPr>
              <w:t>Google Play</w:t>
            </w:r>
          </w:p>
        </w:tc>
        <w:tc>
          <w:tcPr>
            <w:tcW w:type="dxa" w:w="2340"/>
          </w:tcPr>
          <w:p>
            <w:r>
              <w:rPr>
                <w:sz w:val="18"/>
              </w:rPr>
              <w:t>Account</w:t>
            </w:r>
          </w:p>
        </w:tc>
        <w:tc>
          <w:tcPr>
            <w:tcW w:type="dxa" w:w="2340"/>
          </w:tcPr>
          <w:p>
            <w:r>
              <w:rPr>
                <w:sz w:val="18"/>
              </w:rPr>
              <w:t>Play Store distribution</w:t>
            </w:r>
          </w:p>
        </w:tc>
        <w:tc>
          <w:tcPr>
            <w:tcW w:type="dxa" w:w="2340"/>
          </w:tcPr>
          <w:p>
            <w:r>
              <w:rPr>
                <w:sz w:val="18"/>
              </w:rPr>
              <w:t>$25 one-time</w:t>
            </w:r>
          </w:p>
        </w:tc>
      </w:tr>
    </w:tbl>
    <w:p/>
    <w:p>
      <w:pPr>
        <w:pStyle w:val="Heading2"/>
      </w:pPr>
      <w:r>
        <w:t>Phase 2 (Messaging) — Additional Keys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Service</w:t>
            </w:r>
          </w:p>
        </w:tc>
        <w:tc>
          <w:tcPr>
            <w:tcW w:type="dxa" w:w="2340"/>
            <w:shd w:fill="F2F2F2" w:val="clear"/>
          </w:tcPr>
          <w:p>
            <w:r>
              <w:rPr>
                <w:b/>
                <w:sz w:val="18"/>
              </w:rPr>
              <w:t>Key(s)</w:t>
            </w:r>
          </w:p>
        </w:tc>
        <w:tc>
          <w:tcPr>
            <w:tcW w:type="dxa" w:w="2340"/>
            <w:shd w:fill="F2F2F2" w:val="clear"/>
          </w:tcPr>
          <w:p>
            <w:r>
              <w:rPr>
                <w:b/>
                <w:sz w:val="18"/>
              </w:rPr>
              <w:t>Purpose</w:t>
            </w:r>
          </w:p>
        </w:tc>
        <w:tc>
          <w:tcPr>
            <w:tcW w:type="dxa" w:w="2340"/>
            <w:shd w:fill="F2F2F2" w:val="clear"/>
          </w:tcPr>
          <w:p>
            <w:r>
              <w:rPr>
                <w:b/>
                <w:sz w:val="18"/>
              </w:rPr>
              <w:t>Cost</w:t>
            </w:r>
          </w:p>
        </w:tc>
      </w:tr>
      <w:tr>
        <w:tc>
          <w:tcPr>
            <w:tcW w:type="dxa" w:w="2340"/>
          </w:tcPr>
          <w:p>
            <w:r>
              <w:rPr>
                <w:sz w:val="18"/>
              </w:rPr>
              <w:t>Stream</w:t>
            </w:r>
          </w:p>
        </w:tc>
        <w:tc>
          <w:tcPr>
            <w:tcW w:type="dxa" w:w="2340"/>
          </w:tcPr>
          <w:p>
            <w:r>
              <w:rPr>
                <w:sz w:val="18"/>
              </w:rPr>
              <w:t>`STREAM_API_KEY` + `STREAM_API_SECRET`</w:t>
            </w:r>
          </w:p>
        </w:tc>
        <w:tc>
          <w:tcPr>
            <w:tcW w:type="dxa" w:w="2340"/>
          </w:tcPr>
          <w:p>
            <w:r>
              <w:rPr>
                <w:sz w:val="18"/>
              </w:rPr>
              <w:t>Real-time messaging</w:t>
            </w:r>
          </w:p>
        </w:tc>
        <w:tc>
          <w:tcPr>
            <w:tcW w:type="dxa" w:w="2340"/>
          </w:tcPr>
          <w:p>
            <w:r>
              <w:rPr>
                <w:sz w:val="18"/>
              </w:rPr>
              <w:t>Free → $399–999/mo</w:t>
            </w:r>
          </w:p>
        </w:tc>
      </w:tr>
      <w:tr>
        <w:tc>
          <w:tcPr>
            <w:tcW w:type="dxa" w:w="2340"/>
          </w:tcPr>
          <w:p>
            <w:r>
              <w:rPr>
                <w:sz w:val="18"/>
              </w:rPr>
              <w:t>Twilio</w:t>
            </w:r>
          </w:p>
        </w:tc>
        <w:tc>
          <w:tcPr>
            <w:tcW w:type="dxa" w:w="2340"/>
          </w:tcPr>
          <w:p>
            <w:r>
              <w:rPr>
                <w:sz w:val="18"/>
              </w:rPr>
              <w:t>`TWILIO_ACCOUNT_SID` + `TWILIO_AUTH_TOKEN`</w:t>
            </w:r>
          </w:p>
        </w:tc>
        <w:tc>
          <w:tcPr>
            <w:tcW w:type="dxa" w:w="2340"/>
          </w:tcPr>
          <w:p>
            <w:r>
              <w:rPr>
                <w:sz w:val="18"/>
              </w:rPr>
              <w:t>VoIP calling</w:t>
            </w:r>
          </w:p>
        </w:tc>
        <w:tc>
          <w:tcPr>
            <w:tcW w:type="dxa" w:w="2340"/>
          </w:tcPr>
          <w:p>
            <w:r>
              <w:rPr>
                <w:sz w:val="18"/>
              </w:rPr>
              <w:t>$0.004/min voice</w:t>
            </w:r>
          </w:p>
        </w:tc>
      </w:tr>
      <w:tr>
        <w:tc>
          <w:tcPr>
            <w:tcW w:type="dxa" w:w="2340"/>
          </w:tcPr>
          <w:p>
            <w:r>
              <w:rPr>
                <w:sz w:val="18"/>
              </w:rPr>
              <w:t>OR Agora</w:t>
            </w:r>
          </w:p>
        </w:tc>
        <w:tc>
          <w:tcPr>
            <w:tcW w:type="dxa" w:w="2340"/>
          </w:tcPr>
          <w:p>
            <w:r>
              <w:rPr>
                <w:sz w:val="18"/>
              </w:rPr>
              <w:t>`AGORA_APP_ID` + `AGORA_APP_CERTIFICATE`</w:t>
            </w:r>
          </w:p>
        </w:tc>
        <w:tc>
          <w:tcPr>
            <w:tcW w:type="dxa" w:w="2340"/>
          </w:tcPr>
          <w:p>
            <w:r>
              <w:rPr>
                <w:sz w:val="18"/>
              </w:rPr>
              <w:t>Video calls</w:t>
            </w:r>
          </w:p>
        </w:tc>
        <w:tc>
          <w:tcPr>
            <w:tcW w:type="dxa" w:w="2340"/>
          </w:tcPr>
          <w:p>
            <w:r>
              <w:rPr>
                <w:sz w:val="18"/>
              </w:rPr>
              <w:t>$0.0099/min video</w:t>
            </w:r>
          </w:p>
        </w:tc>
      </w:tr>
    </w:tbl>
    <w:p/>
    <w:p>
      <w:pPr>
        <w:pStyle w:val="Heading2"/>
      </w:pPr>
      <w:r>
        <w:t>Phase 3 (Data Pipeline) — Additional Keys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Service</w:t>
            </w:r>
          </w:p>
        </w:tc>
        <w:tc>
          <w:tcPr>
            <w:tcW w:type="dxa" w:w="2340"/>
            <w:shd w:fill="F2F2F2" w:val="clear"/>
          </w:tcPr>
          <w:p>
            <w:r>
              <w:rPr>
                <w:b/>
                <w:sz w:val="18"/>
              </w:rPr>
              <w:t>Key(s)</w:t>
            </w:r>
          </w:p>
        </w:tc>
        <w:tc>
          <w:tcPr>
            <w:tcW w:type="dxa" w:w="2340"/>
            <w:shd w:fill="F2F2F2" w:val="clear"/>
          </w:tcPr>
          <w:p>
            <w:r>
              <w:rPr>
                <w:b/>
                <w:sz w:val="18"/>
              </w:rPr>
              <w:t>Purpose</w:t>
            </w:r>
          </w:p>
        </w:tc>
        <w:tc>
          <w:tcPr>
            <w:tcW w:type="dxa" w:w="2340"/>
            <w:shd w:fill="F2F2F2" w:val="clear"/>
          </w:tcPr>
          <w:p>
            <w:r>
              <w:rPr>
                <w:b/>
                <w:sz w:val="18"/>
              </w:rPr>
              <w:t>Cost</w:t>
            </w:r>
          </w:p>
        </w:tc>
      </w:tr>
      <w:tr>
        <w:tc>
          <w:tcPr>
            <w:tcW w:type="dxa" w:w="2340"/>
          </w:tcPr>
          <w:p>
            <w:r>
              <w:rPr>
                <w:sz w:val="18"/>
              </w:rPr>
              <w:t>Forvo</w:t>
            </w:r>
          </w:p>
        </w:tc>
        <w:tc>
          <w:tcPr>
            <w:tcW w:type="dxa" w:w="2340"/>
          </w:tcPr>
          <w:p>
            <w:r>
              <w:rPr>
                <w:sz w:val="18"/>
              </w:rPr>
              <w:t>`FORVO_API_KEY`</w:t>
            </w:r>
          </w:p>
        </w:tc>
        <w:tc>
          <w:tcPr>
            <w:tcW w:type="dxa" w:w="2340"/>
          </w:tcPr>
          <w:p>
            <w:r>
              <w:rPr>
                <w:sz w:val="18"/>
              </w:rPr>
              <w:t>Pronunciation audio</w:t>
            </w:r>
          </w:p>
        </w:tc>
        <w:tc>
          <w:tcPr>
            <w:tcW w:type="dxa" w:w="2340"/>
          </w:tcPr>
          <w:p>
            <w:r>
              <w:rPr>
                <w:sz w:val="18"/>
              </w:rPr>
              <w:t>Variable</w:t>
            </w:r>
          </w:p>
        </w:tc>
      </w:tr>
      <w:tr>
        <w:tc>
          <w:tcPr>
            <w:tcW w:type="dxa" w:w="2340"/>
          </w:tcPr>
          <w:p>
            <w:r>
              <w:rPr>
                <w:sz w:val="18"/>
              </w:rPr>
              <w:t>Twitter/X</w:t>
            </w:r>
          </w:p>
        </w:tc>
        <w:tc>
          <w:tcPr>
            <w:tcW w:type="dxa" w:w="2340"/>
          </w:tcPr>
          <w:p>
            <w:r>
              <w:rPr>
                <w:sz w:val="18"/>
              </w:rPr>
              <w:t>`TWITTER_API_KEY`</w:t>
            </w:r>
          </w:p>
        </w:tc>
        <w:tc>
          <w:tcPr>
            <w:tcW w:type="dxa" w:w="2340"/>
          </w:tcPr>
          <w:p>
            <w:r>
              <w:rPr>
                <w:sz w:val="18"/>
              </w:rPr>
              <w:t>Slang monitoring</w:t>
            </w:r>
          </w:p>
        </w:tc>
        <w:tc>
          <w:tcPr>
            <w:tcW w:type="dxa" w:w="2340"/>
          </w:tcPr>
          <w:p>
            <w:r>
              <w:rPr>
                <w:sz w:val="18"/>
              </w:rPr>
              <w:t>$100/mo</w:t>
            </w:r>
          </w:p>
        </w:tc>
      </w:tr>
      <w:tr>
        <w:tc>
          <w:tcPr>
            <w:tcW w:type="dxa" w:w="2340"/>
          </w:tcPr>
          <w:p>
            <w:r>
              <w:rPr>
                <w:sz w:val="18"/>
              </w:rPr>
              <w:t>Reddit</w:t>
            </w:r>
          </w:p>
        </w:tc>
        <w:tc>
          <w:tcPr>
            <w:tcW w:type="dxa" w:w="2340"/>
          </w:tcPr>
          <w:p>
            <w:r>
              <w:rPr>
                <w:sz w:val="18"/>
              </w:rPr>
              <w:t>`REDDIT_CLIENT_ID`</w:t>
            </w:r>
          </w:p>
        </w:tc>
        <w:tc>
          <w:tcPr>
            <w:tcW w:type="dxa" w:w="2340"/>
          </w:tcPr>
          <w:p>
            <w:r>
              <w:rPr>
                <w:sz w:val="18"/>
              </w:rPr>
              <w:t>Slang monitoring</w:t>
            </w:r>
          </w:p>
        </w:tc>
        <w:tc>
          <w:tcPr>
            <w:tcW w:type="dxa" w:w="2340"/>
          </w:tcPr>
          <w:p>
            <w:r>
              <w:rPr>
                <w:sz w:val="18"/>
              </w:rPr>
              <w:t>Free</w:t>
            </w:r>
          </w:p>
        </w:tc>
      </w:tr>
      <w:tr>
        <w:tc>
          <w:tcPr>
            <w:tcW w:type="dxa" w:w="2340"/>
          </w:tcPr>
          <w:p>
            <w:r>
              <w:rPr>
                <w:sz w:val="18"/>
              </w:rPr>
              <w:t>Runway</w:t>
            </w:r>
          </w:p>
        </w:tc>
        <w:tc>
          <w:tcPr>
            <w:tcW w:type="dxa" w:w="2340"/>
          </w:tcPr>
          <w:p>
            <w:r>
              <w:rPr>
                <w:sz w:val="18"/>
              </w:rPr>
              <w:t>`RUNWAY_API_KEY`</w:t>
            </w:r>
          </w:p>
        </w:tc>
        <w:tc>
          <w:tcPr>
            <w:tcW w:type="dxa" w:w="2340"/>
          </w:tcPr>
          <w:p>
            <w:r>
              <w:rPr>
                <w:sz w:val="18"/>
              </w:rPr>
              <w:t>Premium video generation</w:t>
            </w:r>
          </w:p>
        </w:tc>
        <w:tc>
          <w:tcPr>
            <w:tcW w:type="dxa" w:w="2340"/>
          </w:tcPr>
          <w:p>
            <w:r>
              <w:rPr>
                <w:sz w:val="18"/>
              </w:rPr>
              <w:t>Variable</w:t>
            </w:r>
          </w:p>
        </w:tc>
      </w:tr>
    </w:tbl>
    <w:p/>
    <w:p>
      <w:r>
        <w:t>____________________________________________________________</w:t>
      </w:r>
    </w:p>
    <w:p>
      <w:pPr>
        <w:pStyle w:val="Heading1"/>
      </w:pPr>
      <w:r>
        <w:t>13. Startup Costs</w:t>
      </w:r>
    </w:p>
    <w:p>
      <w:pPr>
        <w:pStyle w:val="Heading2"/>
      </w:pPr>
      <w:r>
        <w:t>One-Time Costs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Item</w:t>
            </w:r>
          </w:p>
        </w:tc>
        <w:tc>
          <w:tcPr>
            <w:tcW w:type="dxa" w:w="4680"/>
            <w:shd w:fill="F2F2F2" w:val="clear"/>
          </w:tcPr>
          <w:p>
            <w:r>
              <w:rPr>
                <w:b/>
                <w:sz w:val="18"/>
              </w:rPr>
              <w:t>Cost</w:t>
            </w:r>
          </w:p>
        </w:tc>
      </w:tr>
      <w:tr>
        <w:tc>
          <w:tcPr>
            <w:tcW w:type="dxa" w:w="4680"/>
          </w:tcPr>
          <w:p>
            <w:r>
              <w:rPr>
                <w:sz w:val="18"/>
              </w:rPr>
              <w:t>Apple Developer Account</w:t>
            </w:r>
          </w:p>
        </w:tc>
        <w:tc>
          <w:tcPr>
            <w:tcW w:type="dxa" w:w="4680"/>
          </w:tcPr>
          <w:p>
            <w:r>
              <w:rPr>
                <w:sz w:val="18"/>
              </w:rPr>
              <w:t>$99</w:t>
            </w:r>
          </w:p>
        </w:tc>
      </w:tr>
      <w:tr>
        <w:tc>
          <w:tcPr>
            <w:tcW w:type="dxa" w:w="4680"/>
          </w:tcPr>
          <w:p>
            <w:r>
              <w:rPr>
                <w:sz w:val="18"/>
              </w:rPr>
              <w:t>Google Play Developer Account</w:t>
            </w:r>
          </w:p>
        </w:tc>
        <w:tc>
          <w:tcPr>
            <w:tcW w:type="dxa" w:w="4680"/>
          </w:tcPr>
          <w:p>
            <w:r>
              <w:rPr>
                <w:sz w:val="18"/>
              </w:rPr>
              <w:t>$25</w:t>
            </w:r>
          </w:p>
        </w:tc>
      </w:tr>
      <w:tr>
        <w:tc>
          <w:tcPr>
            <w:tcW w:type="dxa" w:w="4680"/>
          </w:tcPr>
          <w:p>
            <w:r>
              <w:rPr>
                <w:sz w:val="18"/>
              </w:rPr>
              <w:t>LLC Formation (Stripe Atlas)</w:t>
            </w:r>
          </w:p>
        </w:tc>
        <w:tc>
          <w:tcPr>
            <w:tcW w:type="dxa" w:w="4680"/>
          </w:tcPr>
          <w:p>
            <w:r>
              <w:rPr>
                <w:sz w:val="18"/>
              </w:rPr>
              <w:t>$500</w:t>
            </w:r>
          </w:p>
        </w:tc>
      </w:tr>
      <w:tr>
        <w:tc>
          <w:tcPr>
            <w:tcW w:type="dxa" w:w="4680"/>
          </w:tcPr>
          <w:p>
            <w:r>
              <w:rPr>
                <w:sz w:val="18"/>
              </w:rPr>
              <w:t>Trademark filing (USPTO, 2 classes)</w:t>
            </w:r>
          </w:p>
        </w:tc>
        <w:tc>
          <w:tcPr>
            <w:tcW w:type="dxa" w:w="4680"/>
          </w:tcPr>
          <w:p>
            <w:r>
              <w:rPr>
                <w:sz w:val="18"/>
              </w:rPr>
              <w:t>$500–700</w:t>
            </w:r>
          </w:p>
        </w:tc>
      </w:tr>
      <w:tr>
        <w:tc>
          <w:tcPr>
            <w:tcW w:type="dxa" w:w="4680"/>
          </w:tcPr>
          <w:p>
            <w:r>
              <w:rPr>
                <w:sz w:val="18"/>
              </w:rPr>
              <w:t>Copyright registration</w:t>
            </w:r>
          </w:p>
        </w:tc>
        <w:tc>
          <w:tcPr>
            <w:tcW w:type="dxa" w:w="4680"/>
          </w:tcPr>
          <w:p>
            <w:r>
              <w:rPr>
                <w:sz w:val="18"/>
              </w:rPr>
              <w:t>$195–400</w:t>
            </w:r>
          </w:p>
        </w:tc>
      </w:tr>
      <w:tr>
        <w:tc>
          <w:tcPr>
            <w:tcW w:type="dxa" w:w="4680"/>
          </w:tcPr>
          <w:p>
            <w:r>
              <w:rPr>
                <w:sz w:val="18"/>
              </w:rPr>
              <w:t>Domain name</w:t>
            </w:r>
          </w:p>
        </w:tc>
        <w:tc>
          <w:tcPr>
            <w:tcW w:type="dxa" w:w="4680"/>
          </w:tcPr>
          <w:p>
            <w:r>
              <w:rPr>
                <w:sz w:val="18"/>
              </w:rPr>
              <w:t>$10–50</w:t>
            </w:r>
          </w:p>
        </w:tc>
      </w:tr>
      <w:tr>
        <w:tc>
          <w:tcPr>
            <w:tcW w:type="dxa" w:w="4680"/>
          </w:tcPr>
          <w:p>
            <w:r>
              <w:rPr>
                <w:b/>
                <w:sz w:val="18"/>
              </w:rPr>
              <w:t>Total one-time</w:t>
            </w:r>
          </w:p>
        </w:tc>
        <w:tc>
          <w:tcPr>
            <w:tcW w:type="dxa" w:w="4680"/>
          </w:tcPr>
          <w:p>
            <w:r>
              <w:rPr>
                <w:b/>
                <w:sz w:val="18"/>
              </w:rPr>
              <w:t>~$1,389</w:t>
            </w:r>
          </w:p>
        </w:tc>
      </w:tr>
    </w:tbl>
    <w:p/>
    <w:p>
      <w:pPr>
        <w:pStyle w:val="Heading2"/>
      </w:pPr>
      <w:r>
        <w:t>Monthly Operating Costs (At Launch)</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Service</w:t>
            </w:r>
          </w:p>
        </w:tc>
        <w:tc>
          <w:tcPr>
            <w:tcW w:type="dxa" w:w="4680"/>
            <w:shd w:fill="F2F2F2" w:val="clear"/>
          </w:tcPr>
          <w:p>
            <w:r>
              <w:rPr>
                <w:b/>
                <w:sz w:val="18"/>
              </w:rPr>
              <w:t>Monthly Cost</w:t>
            </w:r>
          </w:p>
        </w:tc>
      </w:tr>
      <w:tr>
        <w:tc>
          <w:tcPr>
            <w:tcW w:type="dxa" w:w="4680"/>
          </w:tcPr>
          <w:p>
            <w:r>
              <w:rPr>
                <w:sz w:val="18"/>
              </w:rPr>
              <w:t>OpenAI API</w:t>
            </w:r>
          </w:p>
        </w:tc>
        <w:tc>
          <w:tcPr>
            <w:tcW w:type="dxa" w:w="4680"/>
          </w:tcPr>
          <w:p>
            <w:r>
              <w:rPr>
                <w:sz w:val="18"/>
              </w:rPr>
              <w:t>$50–200</w:t>
            </w:r>
          </w:p>
        </w:tc>
      </w:tr>
      <w:tr>
        <w:tc>
          <w:tcPr>
            <w:tcW w:type="dxa" w:w="4680"/>
          </w:tcPr>
          <w:p>
            <w:r>
              <w:rPr>
                <w:sz w:val="18"/>
              </w:rPr>
              <w:t>ElevenLabs</w:t>
            </w:r>
          </w:p>
        </w:tc>
        <w:tc>
          <w:tcPr>
            <w:tcW w:type="dxa" w:w="4680"/>
          </w:tcPr>
          <w:p>
            <w:r>
              <w:rPr>
                <w:sz w:val="18"/>
              </w:rPr>
              <w:t>$99–330</w:t>
            </w:r>
          </w:p>
        </w:tc>
      </w:tr>
      <w:tr>
        <w:tc>
          <w:tcPr>
            <w:tcW w:type="dxa" w:w="4680"/>
          </w:tcPr>
          <w:p>
            <w:r>
              <w:rPr>
                <w:sz w:val="18"/>
              </w:rPr>
              <w:t>DeepL</w:t>
            </w:r>
          </w:p>
        </w:tc>
        <w:tc>
          <w:tcPr>
            <w:tcW w:type="dxa" w:w="4680"/>
          </w:tcPr>
          <w:p>
            <w:r>
              <w:rPr>
                <w:sz w:val="18"/>
              </w:rPr>
              <w:t>$25–50</w:t>
            </w:r>
          </w:p>
        </w:tc>
      </w:tr>
      <w:tr>
        <w:tc>
          <w:tcPr>
            <w:tcW w:type="dxa" w:w="4680"/>
          </w:tcPr>
          <w:p>
            <w:r>
              <w:rPr>
                <w:sz w:val="18"/>
              </w:rPr>
              <w:t>HeyGen/D-ID</w:t>
            </w:r>
          </w:p>
        </w:tc>
        <w:tc>
          <w:tcPr>
            <w:tcW w:type="dxa" w:w="4680"/>
          </w:tcPr>
          <w:p>
            <w:r>
              <w:rPr>
                <w:sz w:val="18"/>
              </w:rPr>
              <w:t>$24–108</w:t>
            </w:r>
          </w:p>
        </w:tc>
      </w:tr>
      <w:tr>
        <w:tc>
          <w:tcPr>
            <w:tcW w:type="dxa" w:w="4680"/>
          </w:tcPr>
          <w:p>
            <w:r>
              <w:rPr>
                <w:sz w:val="18"/>
              </w:rPr>
              <w:t>Hosting (included in platform)</w:t>
            </w:r>
          </w:p>
        </w:tc>
        <w:tc>
          <w:tcPr>
            <w:tcW w:type="dxa" w:w="4680"/>
          </w:tcPr>
          <w:p>
            <w:r>
              <w:rPr>
                <w:sz w:val="18"/>
              </w:rPr>
              <w:t>$0</w:t>
            </w:r>
          </w:p>
        </w:tc>
      </w:tr>
      <w:tr>
        <w:tc>
          <w:tcPr>
            <w:tcW w:type="dxa" w:w="4680"/>
          </w:tcPr>
          <w:p>
            <w:r>
              <w:rPr>
                <w:sz w:val="18"/>
              </w:rPr>
              <w:t>Database (included in platform)</w:t>
            </w:r>
          </w:p>
        </w:tc>
        <w:tc>
          <w:tcPr>
            <w:tcW w:type="dxa" w:w="4680"/>
          </w:tcPr>
          <w:p>
            <w:r>
              <w:rPr>
                <w:sz w:val="18"/>
              </w:rPr>
              <w:t>$0</w:t>
            </w:r>
          </w:p>
        </w:tc>
      </w:tr>
      <w:tr>
        <w:tc>
          <w:tcPr>
            <w:tcW w:type="dxa" w:w="4680"/>
          </w:tcPr>
          <w:p>
            <w:r>
              <w:rPr>
                <w:b/>
                <w:sz w:val="18"/>
              </w:rPr>
              <w:t>Total monthly</w:t>
            </w:r>
          </w:p>
        </w:tc>
        <w:tc>
          <w:tcPr>
            <w:tcW w:type="dxa" w:w="4680"/>
          </w:tcPr>
          <w:p>
            <w:r>
              <w:rPr>
                <w:b/>
                <w:sz w:val="18"/>
              </w:rPr>
              <w:t>~$238/month</w:t>
            </w:r>
          </w:p>
        </w:tc>
      </w:tr>
    </w:tbl>
    <w:p/>
    <w:p>
      <w:pPr>
        <w:pStyle w:val="Heading2"/>
      </w:pPr>
      <w:r>
        <w:t>Cost Scaling by Phase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Phase</w:t>
            </w:r>
          </w:p>
        </w:tc>
        <w:tc>
          <w:tcPr>
            <w:tcW w:type="dxa" w:w="3120"/>
            <w:shd w:fill="F2F2F2" w:val="clear"/>
          </w:tcPr>
          <w:p>
            <w:r>
              <w:rPr>
                <w:b/>
                <w:sz w:val="18"/>
              </w:rPr>
              <w:t>One-Time</w:t>
            </w:r>
          </w:p>
        </w:tc>
        <w:tc>
          <w:tcPr>
            <w:tcW w:type="dxa" w:w="3120"/>
            <w:shd w:fill="F2F2F2" w:val="clear"/>
          </w:tcPr>
          <w:p>
            <w:r>
              <w:rPr>
                <w:b/>
                <w:sz w:val="18"/>
              </w:rPr>
              <w:t>Monthly</w:t>
            </w:r>
          </w:p>
        </w:tc>
      </w:tr>
      <w:tr>
        <w:tc>
          <w:tcPr>
            <w:tcW w:type="dxa" w:w="3120"/>
          </w:tcPr>
          <w:p>
            <w:r>
              <w:rPr>
                <w:sz w:val="18"/>
              </w:rPr>
              <w:t>Phase 1 (Launch)</w:t>
            </w:r>
          </w:p>
        </w:tc>
        <w:tc>
          <w:tcPr>
            <w:tcW w:type="dxa" w:w="3120"/>
          </w:tcPr>
          <w:p>
            <w:r>
              <w:rPr>
                <w:sz w:val="18"/>
              </w:rPr>
              <w:t>~$1,389</w:t>
            </w:r>
          </w:p>
        </w:tc>
        <w:tc>
          <w:tcPr>
            <w:tcW w:type="dxa" w:w="3120"/>
          </w:tcPr>
          <w:p>
            <w:r>
              <w:rPr>
                <w:sz w:val="18"/>
              </w:rPr>
              <w:t>~$238/mo</w:t>
            </w:r>
          </w:p>
        </w:tc>
      </w:tr>
      <w:tr>
        <w:tc>
          <w:tcPr>
            <w:tcW w:type="dxa" w:w="3120"/>
          </w:tcPr>
          <w:p>
            <w:r>
              <w:rPr>
                <w:sz w:val="18"/>
              </w:rPr>
              <w:t>Phase 2 (Messaging)</w:t>
            </w:r>
          </w:p>
        </w:tc>
        <w:tc>
          <w:tcPr>
            <w:tcW w:type="dxa" w:w="3120"/>
          </w:tcPr>
          <w:p>
            <w:r>
              <w:rPr>
                <w:sz w:val="18"/>
              </w:rPr>
              <w:t>$0</w:t>
            </w:r>
          </w:p>
        </w:tc>
        <w:tc>
          <w:tcPr>
            <w:tcW w:type="dxa" w:w="3120"/>
          </w:tcPr>
          <w:p>
            <w:r>
              <w:rPr>
                <w:sz w:val="18"/>
              </w:rPr>
              <w:t>+$0–$1,000/mo (scales with users)</w:t>
            </w:r>
          </w:p>
        </w:tc>
      </w:tr>
      <w:tr>
        <w:tc>
          <w:tcPr>
            <w:tcW w:type="dxa" w:w="3120"/>
          </w:tcPr>
          <w:p>
            <w:r>
              <w:rPr>
                <w:sz w:val="18"/>
              </w:rPr>
              <w:t>Phase 3 (Social)</w:t>
            </w:r>
          </w:p>
        </w:tc>
        <w:tc>
          <w:tcPr>
            <w:tcW w:type="dxa" w:w="3120"/>
          </w:tcPr>
          <w:p>
            <w:r>
              <w:rPr>
                <w:sz w:val="18"/>
              </w:rPr>
              <w:t>$0</w:t>
            </w:r>
          </w:p>
        </w:tc>
        <w:tc>
          <w:tcPr>
            <w:tcW w:type="dxa" w:w="3120"/>
          </w:tcPr>
          <w:p>
            <w:r>
              <w:rPr>
                <w:sz w:val="18"/>
              </w:rPr>
              <w:t>+$500–$3,000/mo (scales with content)</w:t>
            </w:r>
          </w:p>
        </w:tc>
      </w:tr>
      <w:tr>
        <w:tc>
          <w:tcPr>
            <w:tcW w:type="dxa" w:w="3120"/>
          </w:tcPr>
          <w:p>
            <w:r>
              <w:rPr>
                <w:sz w:val="18"/>
              </w:rPr>
              <w:t>Phase 4 (Scale)</w:t>
            </w:r>
          </w:p>
        </w:tc>
        <w:tc>
          <w:tcPr>
            <w:tcW w:type="dxa" w:w="3120"/>
          </w:tcPr>
          <w:p>
            <w:r>
              <w:rPr>
                <w:sz w:val="18"/>
              </w:rPr>
              <w:t>$0</w:t>
            </w:r>
          </w:p>
        </w:tc>
        <w:tc>
          <w:tcPr>
            <w:tcW w:type="dxa" w:w="3120"/>
          </w:tcPr>
          <w:p>
            <w:r>
              <w:rPr>
                <w:sz w:val="18"/>
              </w:rPr>
              <w:t>+$2,000–$10,000/mo</w:t>
            </w:r>
          </w:p>
        </w:tc>
      </w:tr>
    </w:tbl>
    <w:p/>
    <w:p>
      <w:pPr>
        <w:spacing w:after="120"/>
      </w:pPr>
      <w:r>
        <w:t>The critical insight: at launch, total monthly costs are under $250. Revenue from just 15 Pro subscribers ($24.99 × 15 = $375) covers all operating costs.</w:t>
      </w:r>
    </w:p>
    <w:p>
      <w:r>
        <w:t>____________________________________________________________</w:t>
      </w:r>
    </w:p>
    <w:p>
      <w:pPr>
        <w:pStyle w:val="Heading1"/>
      </w:pPr>
      <w:r>
        <w:t>14. Competitive Analysis Summary</w:t>
      </w:r>
    </w:p>
    <w:p>
      <w:pPr>
        <w:pStyle w:val="Heading2"/>
      </w:pPr>
      <w:r>
        <w:t>Market Landscape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2F2F2" w:val="clear"/>
          </w:tcPr>
          <w:p>
            <w:r>
              <w:rPr>
                <w:b/>
                <w:sz w:val="18"/>
              </w:rPr>
              <w:t>App</w:t>
            </w:r>
          </w:p>
        </w:tc>
        <w:tc>
          <w:tcPr>
            <w:tcW w:type="dxa" w:w="1337"/>
            <w:shd w:fill="F2F2F2" w:val="clear"/>
          </w:tcPr>
          <w:p>
            <w:r>
              <w:rPr>
                <w:b/>
                <w:sz w:val="18"/>
              </w:rPr>
              <w:t>Revenue Model</w:t>
            </w:r>
          </w:p>
        </w:tc>
        <w:tc>
          <w:tcPr>
            <w:tcW w:type="dxa" w:w="1337"/>
            <w:shd w:fill="F2F2F2" w:val="clear"/>
          </w:tcPr>
          <w:p>
            <w:r>
              <w:rPr>
                <w:b/>
                <w:sz w:val="18"/>
              </w:rPr>
              <w:t>Annual Revenue</w:t>
            </w:r>
          </w:p>
        </w:tc>
        <w:tc>
          <w:tcPr>
            <w:tcW w:type="dxa" w:w="1337"/>
            <w:shd w:fill="F2F2F2" w:val="clear"/>
          </w:tcPr>
          <w:p>
            <w:r>
              <w:rPr>
                <w:b/>
                <w:sz w:val="18"/>
              </w:rPr>
              <w:t>Languages</w:t>
            </w:r>
          </w:p>
        </w:tc>
        <w:tc>
          <w:tcPr>
            <w:tcW w:type="dxa" w:w="1337"/>
            <w:shd w:fill="F2F2F2" w:val="clear"/>
          </w:tcPr>
          <w:p>
            <w:r>
              <w:rPr>
                <w:b/>
                <w:sz w:val="18"/>
              </w:rPr>
              <w:t>Slang/Dialects</w:t>
            </w:r>
          </w:p>
        </w:tc>
        <w:tc>
          <w:tcPr>
            <w:tcW w:type="dxa" w:w="1337"/>
            <w:shd w:fill="F2F2F2" w:val="clear"/>
          </w:tcPr>
          <w:p>
            <w:r>
              <w:rPr>
                <w:b/>
                <w:sz w:val="18"/>
              </w:rPr>
              <w:t>AI Teachers</w:t>
            </w:r>
          </w:p>
        </w:tc>
        <w:tc>
          <w:tcPr>
            <w:tcW w:type="dxa" w:w="1337"/>
            <w:shd w:fill="F2F2F2" w:val="clear"/>
          </w:tcPr>
          <w:p>
            <w:r>
              <w:rPr>
                <w:b/>
                <w:sz w:val="18"/>
              </w:rPr>
              <w:t>Music</w:t>
            </w:r>
          </w:p>
        </w:tc>
      </w:tr>
      <w:tr>
        <w:tc>
          <w:tcPr>
            <w:tcW w:type="dxa" w:w="1337"/>
          </w:tcPr>
          <w:p>
            <w:r>
              <w:rPr>
                <w:sz w:val="18"/>
              </w:rPr>
              <w:t>Duolingo</w:t>
            </w:r>
          </w:p>
        </w:tc>
        <w:tc>
          <w:tcPr>
            <w:tcW w:type="dxa" w:w="1337"/>
          </w:tcPr>
          <w:p>
            <w:r>
              <w:rPr>
                <w:sz w:val="18"/>
              </w:rPr>
              <w:t>Freemium + ads</w:t>
            </w:r>
          </w:p>
        </w:tc>
        <w:tc>
          <w:tcPr>
            <w:tcW w:type="dxa" w:w="1337"/>
          </w:tcPr>
          <w:p>
            <w:r>
              <w:rPr>
                <w:sz w:val="18"/>
              </w:rPr>
              <w:t>$531M (2024)</w:t>
            </w:r>
          </w:p>
        </w:tc>
        <w:tc>
          <w:tcPr>
            <w:tcW w:type="dxa" w:w="1337"/>
          </w:tcPr>
          <w:p>
            <w:r>
              <w:rPr>
                <w:sz w:val="18"/>
              </w:rPr>
              <w:t>40+</w:t>
            </w:r>
          </w:p>
        </w:tc>
        <w:tc>
          <w:tcPr>
            <w:tcW w:type="dxa" w:w="1337"/>
          </w:tcPr>
          <w:p>
            <w:r>
              <w:rPr>
                <w:sz w:val="18"/>
              </w:rPr>
              <w:t>No</w:t>
            </w:r>
          </w:p>
        </w:tc>
        <w:tc>
          <w:tcPr>
            <w:tcW w:type="dxa" w:w="1337"/>
          </w:tcPr>
          <w:p>
            <w:r>
              <w:rPr>
                <w:sz w:val="18"/>
              </w:rPr>
              <w:t>No</w:t>
            </w:r>
          </w:p>
        </w:tc>
        <w:tc>
          <w:tcPr>
            <w:tcW w:type="dxa" w:w="1337"/>
          </w:tcPr>
          <w:p>
            <w:r>
              <w:rPr>
                <w:sz w:val="18"/>
              </w:rPr>
              <w:t>No</w:t>
            </w:r>
          </w:p>
        </w:tc>
      </w:tr>
      <w:tr>
        <w:tc>
          <w:tcPr>
            <w:tcW w:type="dxa" w:w="1337"/>
          </w:tcPr>
          <w:p>
            <w:r>
              <w:rPr>
                <w:sz w:val="18"/>
              </w:rPr>
              <w:t>Babbel</w:t>
            </w:r>
          </w:p>
        </w:tc>
        <w:tc>
          <w:tcPr>
            <w:tcW w:type="dxa" w:w="1337"/>
          </w:tcPr>
          <w:p>
            <w:r>
              <w:rPr>
                <w:sz w:val="18"/>
              </w:rPr>
              <w:t>Subscription</w:t>
            </w:r>
          </w:p>
        </w:tc>
        <w:tc>
          <w:tcPr>
            <w:tcW w:type="dxa" w:w="1337"/>
          </w:tcPr>
          <w:p>
            <w:r>
              <w:rPr>
                <w:sz w:val="18"/>
              </w:rPr>
              <w:t>~$200M</w:t>
            </w:r>
          </w:p>
        </w:tc>
        <w:tc>
          <w:tcPr>
            <w:tcW w:type="dxa" w:w="1337"/>
          </w:tcPr>
          <w:p>
            <w:r>
              <w:rPr>
                <w:sz w:val="18"/>
              </w:rPr>
              <w:t>14</w:t>
            </w:r>
          </w:p>
        </w:tc>
        <w:tc>
          <w:tcPr>
            <w:tcW w:type="dxa" w:w="1337"/>
          </w:tcPr>
          <w:p>
            <w:r>
              <w:rPr>
                <w:sz w:val="18"/>
              </w:rPr>
              <w:t>No</w:t>
            </w:r>
          </w:p>
        </w:tc>
        <w:tc>
          <w:tcPr>
            <w:tcW w:type="dxa" w:w="1337"/>
          </w:tcPr>
          <w:p>
            <w:r>
              <w:rPr>
                <w:sz w:val="18"/>
              </w:rPr>
              <w:t>No</w:t>
            </w:r>
          </w:p>
        </w:tc>
        <w:tc>
          <w:tcPr>
            <w:tcW w:type="dxa" w:w="1337"/>
          </w:tcPr>
          <w:p>
            <w:r>
              <w:rPr>
                <w:sz w:val="18"/>
              </w:rPr>
              <w:t>No</w:t>
            </w:r>
          </w:p>
        </w:tc>
      </w:tr>
      <w:tr>
        <w:tc>
          <w:tcPr>
            <w:tcW w:type="dxa" w:w="1337"/>
          </w:tcPr>
          <w:p>
            <w:r>
              <w:rPr>
                <w:sz w:val="18"/>
              </w:rPr>
              <w:t>Rosetta Stone</w:t>
            </w:r>
          </w:p>
        </w:tc>
        <w:tc>
          <w:tcPr>
            <w:tcW w:type="dxa" w:w="1337"/>
          </w:tcPr>
          <w:p>
            <w:r>
              <w:rPr>
                <w:sz w:val="18"/>
              </w:rPr>
              <w:t>Subscription + lifetime</w:t>
            </w:r>
          </w:p>
        </w:tc>
        <w:tc>
          <w:tcPr>
            <w:tcW w:type="dxa" w:w="1337"/>
          </w:tcPr>
          <w:p>
            <w:r>
              <w:rPr>
                <w:sz w:val="18"/>
              </w:rPr>
              <w:t>~$150M</w:t>
            </w:r>
          </w:p>
        </w:tc>
        <w:tc>
          <w:tcPr>
            <w:tcW w:type="dxa" w:w="1337"/>
          </w:tcPr>
          <w:p>
            <w:r>
              <w:rPr>
                <w:sz w:val="18"/>
              </w:rPr>
              <w:t>25</w:t>
            </w:r>
          </w:p>
        </w:tc>
        <w:tc>
          <w:tcPr>
            <w:tcW w:type="dxa" w:w="1337"/>
          </w:tcPr>
          <w:p>
            <w:r>
              <w:rPr>
                <w:sz w:val="18"/>
              </w:rPr>
              <w:t>No</w:t>
            </w:r>
          </w:p>
        </w:tc>
        <w:tc>
          <w:tcPr>
            <w:tcW w:type="dxa" w:w="1337"/>
          </w:tcPr>
          <w:p>
            <w:r>
              <w:rPr>
                <w:sz w:val="18"/>
              </w:rPr>
              <w:t>No</w:t>
            </w:r>
          </w:p>
        </w:tc>
        <w:tc>
          <w:tcPr>
            <w:tcW w:type="dxa" w:w="1337"/>
          </w:tcPr>
          <w:p>
            <w:r>
              <w:rPr>
                <w:sz w:val="18"/>
              </w:rPr>
              <w:t>No</w:t>
            </w:r>
          </w:p>
        </w:tc>
      </w:tr>
      <w:tr>
        <w:tc>
          <w:tcPr>
            <w:tcW w:type="dxa" w:w="1337"/>
          </w:tcPr>
          <w:p>
            <w:r>
              <w:rPr>
                <w:sz w:val="18"/>
              </w:rPr>
              <w:t>Busuu</w:t>
            </w:r>
          </w:p>
        </w:tc>
        <w:tc>
          <w:tcPr>
            <w:tcW w:type="dxa" w:w="1337"/>
          </w:tcPr>
          <w:p>
            <w:r>
              <w:rPr>
                <w:sz w:val="18"/>
              </w:rPr>
              <w:t>Subscription</w:t>
            </w:r>
          </w:p>
        </w:tc>
        <w:tc>
          <w:tcPr>
            <w:tcW w:type="dxa" w:w="1337"/>
          </w:tcPr>
          <w:p>
            <w:r>
              <w:rPr>
                <w:sz w:val="18"/>
              </w:rPr>
              <w:t>~$80M</w:t>
            </w:r>
          </w:p>
        </w:tc>
        <w:tc>
          <w:tcPr>
            <w:tcW w:type="dxa" w:w="1337"/>
          </w:tcPr>
          <w:p>
            <w:r>
              <w:rPr>
                <w:sz w:val="18"/>
              </w:rPr>
              <w:t>14</w:t>
            </w:r>
          </w:p>
        </w:tc>
        <w:tc>
          <w:tcPr>
            <w:tcW w:type="dxa" w:w="1337"/>
          </w:tcPr>
          <w:p>
            <w:r>
              <w:rPr>
                <w:sz w:val="18"/>
              </w:rPr>
              <w:t>No</w:t>
            </w:r>
          </w:p>
        </w:tc>
        <w:tc>
          <w:tcPr>
            <w:tcW w:type="dxa" w:w="1337"/>
          </w:tcPr>
          <w:p>
            <w:r>
              <w:rPr>
                <w:sz w:val="18"/>
              </w:rPr>
              <w:t>No</w:t>
            </w:r>
          </w:p>
        </w:tc>
        <w:tc>
          <w:tcPr>
            <w:tcW w:type="dxa" w:w="1337"/>
          </w:tcPr>
          <w:p>
            <w:r>
              <w:rPr>
                <w:sz w:val="18"/>
              </w:rPr>
              <w:t>No</w:t>
            </w:r>
          </w:p>
        </w:tc>
      </w:tr>
      <w:tr>
        <w:tc>
          <w:tcPr>
            <w:tcW w:type="dxa" w:w="1337"/>
          </w:tcPr>
          <w:p>
            <w:r>
              <w:rPr>
                <w:b/>
                <w:sz w:val="18"/>
              </w:rPr>
              <w:t>ConnectMe AI (Y3)</w:t>
            </w:r>
          </w:p>
        </w:tc>
        <w:tc>
          <w:tcPr>
            <w:tcW w:type="dxa" w:w="1337"/>
          </w:tcPr>
          <w:p>
            <w:r>
              <w:rPr>
                <w:b/>
                <w:sz w:val="18"/>
              </w:rPr>
              <w:t>Multi-stream</w:t>
            </w:r>
          </w:p>
        </w:tc>
        <w:tc>
          <w:tcPr>
            <w:tcW w:type="dxa" w:w="1337"/>
          </w:tcPr>
          <w:p>
            <w:r>
              <w:rPr>
                <w:b/>
                <w:sz w:val="18"/>
              </w:rPr>
              <w:t>$6M–$19M</w:t>
            </w:r>
          </w:p>
        </w:tc>
        <w:tc>
          <w:tcPr>
            <w:tcW w:type="dxa" w:w="1337"/>
          </w:tcPr>
          <w:p>
            <w:r>
              <w:rPr>
                <w:b/>
                <w:sz w:val="18"/>
              </w:rPr>
              <w:t>100+</w:t>
            </w:r>
          </w:p>
        </w:tc>
        <w:tc>
          <w:tcPr>
            <w:tcW w:type="dxa" w:w="1337"/>
          </w:tcPr>
          <w:p>
            <w:r>
              <w:rPr>
                <w:b/>
                <w:sz w:val="18"/>
              </w:rPr>
              <w:t>Yes (50+ variants)</w:t>
            </w:r>
          </w:p>
        </w:tc>
        <w:tc>
          <w:tcPr>
            <w:tcW w:type="dxa" w:w="1337"/>
          </w:tcPr>
          <w:p>
            <w:r>
              <w:rPr>
                <w:b/>
                <w:sz w:val="18"/>
              </w:rPr>
              <w:t>Yes</w:t>
            </w:r>
          </w:p>
        </w:tc>
        <w:tc>
          <w:tcPr>
            <w:tcW w:type="dxa" w:w="1337"/>
          </w:tcPr>
          <w:p>
            <w:r>
              <w:rPr>
                <w:b/>
                <w:sz w:val="18"/>
              </w:rPr>
              <w:t>Yes</w:t>
            </w:r>
          </w:p>
        </w:tc>
      </w:tr>
      <w:tr>
        <w:tc>
          <w:tcPr>
            <w:tcW w:type="dxa" w:w="1337"/>
          </w:tcPr>
          <w:p>
            <w:r>
              <w:rPr>
                <w:b/>
                <w:sz w:val="18"/>
              </w:rPr>
              <w:t>ConnectMe AI (Y5)</w:t>
            </w:r>
          </w:p>
        </w:tc>
        <w:tc>
          <w:tcPr>
            <w:tcW w:type="dxa" w:w="1337"/>
          </w:tcPr>
          <w:p>
            <w:r>
              <w:rPr>
                <w:b/>
                <w:sz w:val="18"/>
              </w:rPr>
              <w:t>Full ecosystem</w:t>
            </w:r>
          </w:p>
        </w:tc>
        <w:tc>
          <w:tcPr>
            <w:tcW w:type="dxa" w:w="1337"/>
          </w:tcPr>
          <w:p>
            <w:r>
              <w:rPr>
                <w:b/>
                <w:sz w:val="18"/>
              </w:rPr>
              <w:t>$35M–$81M</w:t>
            </w:r>
          </w:p>
        </w:tc>
        <w:tc>
          <w:tcPr>
            <w:tcW w:type="dxa" w:w="1337"/>
          </w:tcPr>
          <w:p>
            <w:r>
              <w:rPr>
                <w:b/>
                <w:sz w:val="18"/>
              </w:rPr>
              <w:t>100+</w:t>
            </w:r>
          </w:p>
        </w:tc>
        <w:tc>
          <w:tcPr>
            <w:tcW w:type="dxa" w:w="1337"/>
          </w:tcPr>
          <w:p>
            <w:r>
              <w:rPr>
                <w:b/>
                <w:sz w:val="18"/>
              </w:rPr>
              <w:t>Yes</w:t>
            </w:r>
          </w:p>
        </w:tc>
        <w:tc>
          <w:tcPr>
            <w:tcW w:type="dxa" w:w="1337"/>
          </w:tcPr>
          <w:p>
            <w:r>
              <w:rPr>
                <w:b/>
                <w:sz w:val="18"/>
              </w:rPr>
              <w:t>Yes</w:t>
            </w:r>
          </w:p>
        </w:tc>
        <w:tc>
          <w:tcPr>
            <w:tcW w:type="dxa" w:w="1337"/>
          </w:tcPr>
          <w:p>
            <w:r>
              <w:rPr>
                <w:b/>
                <w:sz w:val="18"/>
              </w:rPr>
              <w:t>Yes</w:t>
            </w:r>
          </w:p>
        </w:tc>
      </w:tr>
    </w:tbl>
    <w:p/>
    <w:p>
      <w:pPr>
        <w:pStyle w:val="Heading2"/>
      </w:pPr>
      <w:r>
        <w:t>Why ConnectMe AI Wins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User Pain Point</w:t>
            </w:r>
          </w:p>
        </w:tc>
        <w:tc>
          <w:tcPr>
            <w:tcW w:type="dxa" w:w="3120"/>
            <w:shd w:fill="F2F2F2" w:val="clear"/>
          </w:tcPr>
          <w:p>
            <w:r>
              <w:rPr>
                <w:b/>
                <w:sz w:val="18"/>
              </w:rPr>
              <w:t>Competitor Failure</w:t>
            </w:r>
          </w:p>
        </w:tc>
        <w:tc>
          <w:tcPr>
            <w:tcW w:type="dxa" w:w="3120"/>
            <w:shd w:fill="F2F2F2" w:val="clear"/>
          </w:tcPr>
          <w:p>
            <w:r>
              <w:rPr>
                <w:b/>
                <w:sz w:val="18"/>
              </w:rPr>
              <w:t>ConnectMe AI Solution</w:t>
            </w:r>
          </w:p>
        </w:tc>
      </w:tr>
      <w:tr>
        <w:tc>
          <w:tcPr>
            <w:tcW w:type="dxa" w:w="3120"/>
          </w:tcPr>
          <w:p>
            <w:r>
              <w:rPr>
                <w:sz w:val="18"/>
              </w:rPr>
              <w:t>"I finished Duolingo but can't speak"</w:t>
            </w:r>
          </w:p>
        </w:tc>
        <w:tc>
          <w:tcPr>
            <w:tcW w:type="dxa" w:w="3120"/>
          </w:tcPr>
          <w:p>
            <w:r>
              <w:rPr>
                <w:sz w:val="18"/>
              </w:rPr>
              <w:t>No real conversation practice</w:t>
            </w:r>
          </w:p>
        </w:tc>
        <w:tc>
          <w:tcPr>
            <w:tcW w:type="dxa" w:w="3120"/>
          </w:tcPr>
          <w:p>
            <w:r>
              <w:rPr>
                <w:sz w:val="18"/>
              </w:rPr>
              <w:t>Voice-to-voice AI teachers</w:t>
            </w:r>
          </w:p>
        </w:tc>
      </w:tr>
      <w:tr>
        <w:tc>
          <w:tcPr>
            <w:tcW w:type="dxa" w:w="3120"/>
          </w:tcPr>
          <w:p>
            <w:r>
              <w:rPr>
                <w:sz w:val="18"/>
              </w:rPr>
              <w:t>"I learned Spanish but can't understand Dominicans"</w:t>
            </w:r>
          </w:p>
        </w:tc>
        <w:tc>
          <w:tcPr>
            <w:tcW w:type="dxa" w:w="3120"/>
          </w:tcPr>
          <w:p>
            <w:r>
              <w:rPr>
                <w:sz w:val="18"/>
              </w:rPr>
              <w:t>No dialect/slang teaching</w:t>
            </w:r>
          </w:p>
        </w:tc>
        <w:tc>
          <w:tcPr>
            <w:tcW w:type="dxa" w:w="3120"/>
          </w:tcPr>
          <w:p>
            <w:r>
              <w:rPr>
                <w:sz w:val="18"/>
              </w:rPr>
              <w:t>City-level regional variants</w:t>
            </w:r>
          </w:p>
        </w:tc>
      </w:tr>
      <w:tr>
        <w:tc>
          <w:tcPr>
            <w:tcW w:type="dxa" w:w="3120"/>
          </w:tcPr>
          <w:p>
            <w:r>
              <w:rPr>
                <w:sz w:val="18"/>
              </w:rPr>
              <w:t>"Language apps are boring"</w:t>
            </w:r>
          </w:p>
        </w:tc>
        <w:tc>
          <w:tcPr>
            <w:tcW w:type="dxa" w:w="3120"/>
          </w:tcPr>
          <w:p>
            <w:r>
              <w:rPr>
                <w:sz w:val="18"/>
              </w:rPr>
              <w:t>Repetitive tap/type exercises</w:t>
            </w:r>
          </w:p>
        </w:tc>
        <w:tc>
          <w:tcPr>
            <w:tcW w:type="dxa" w:w="3120"/>
          </w:tcPr>
          <w:p>
            <w:r>
              <w:rPr>
                <w:sz w:val="18"/>
              </w:rPr>
              <w:t>Songs, videos, battles, virtual world</w:t>
            </w:r>
          </w:p>
        </w:tc>
      </w:tr>
      <w:tr>
        <w:tc>
          <w:tcPr>
            <w:tcW w:type="dxa" w:w="3120"/>
          </w:tcPr>
          <w:p>
            <w:r>
              <w:rPr>
                <w:sz w:val="18"/>
              </w:rPr>
              <w:t>"I want to learn through music"</w:t>
            </w:r>
          </w:p>
        </w:tc>
        <w:tc>
          <w:tcPr>
            <w:tcW w:type="dxa" w:w="3120"/>
          </w:tcPr>
          <w:p>
            <w:r>
              <w:rPr>
                <w:sz w:val="18"/>
              </w:rPr>
              <w:t>No music integration</w:t>
            </w:r>
          </w:p>
        </w:tc>
        <w:tc>
          <w:tcPr>
            <w:tcW w:type="dxa" w:w="3120"/>
          </w:tcPr>
          <w:p>
            <w:r>
              <w:rPr>
                <w:sz w:val="18"/>
              </w:rPr>
              <w:t>Full song translation engine</w:t>
            </w:r>
          </w:p>
        </w:tc>
      </w:tr>
      <w:tr>
        <w:tc>
          <w:tcPr>
            <w:tcW w:type="dxa" w:w="3120"/>
          </w:tcPr>
          <w:p>
            <w:r>
              <w:rPr>
                <w:sz w:val="18"/>
              </w:rPr>
              <w:t>"I need to practice with someone"</w:t>
            </w:r>
          </w:p>
        </w:tc>
        <w:tc>
          <w:tcPr>
            <w:tcW w:type="dxa" w:w="3120"/>
          </w:tcPr>
          <w:p>
            <w:r>
              <w:rPr>
                <w:sz w:val="18"/>
              </w:rPr>
              <w:t>No live interaction</w:t>
            </w:r>
          </w:p>
        </w:tc>
        <w:tc>
          <w:tcPr>
            <w:tcW w:type="dxa" w:w="3120"/>
          </w:tcPr>
          <w:p>
            <w:r>
              <w:rPr>
                <w:sz w:val="18"/>
              </w:rPr>
              <w:t>Virtual classrooms + AI teacher calls</w:t>
            </w:r>
          </w:p>
        </w:tc>
      </w:tr>
      <w:tr>
        <w:tc>
          <w:tcPr>
            <w:tcW w:type="dxa" w:w="3120"/>
          </w:tcPr>
          <w:p>
            <w:r>
              <w:rPr>
                <w:sz w:val="18"/>
              </w:rPr>
              <w:t>"Apps teach textbook language"</w:t>
            </w:r>
          </w:p>
        </w:tc>
        <w:tc>
          <w:tcPr>
            <w:tcW w:type="dxa" w:w="3120"/>
          </w:tcPr>
          <w:p>
            <w:r>
              <w:rPr>
                <w:sz w:val="18"/>
              </w:rPr>
              <w:t>No slang or current expressions</w:t>
            </w:r>
          </w:p>
        </w:tc>
        <w:tc>
          <w:tcPr>
            <w:tcW w:type="dxa" w:w="3120"/>
          </w:tcPr>
          <w:p>
            <w:r>
              <w:rPr>
                <w:sz w:val="18"/>
              </w:rPr>
              <w:t>Always-updated slang database</w:t>
            </w:r>
          </w:p>
        </w:tc>
      </w:tr>
    </w:tbl>
    <w:p/>
    <w:p>
      <w:pPr>
        <w:pStyle w:val="Heading2"/>
      </w:pPr>
      <w:r>
        <w:t>ConnectMe AI's Competitive Moats</w:t>
      </w:r>
    </w:p>
    <w:p>
      <w:pPr>
        <w:pStyle w:val="ListNumber"/>
        <w:spacing w:after="60"/>
      </w:pPr>
      <w:r>
        <w:t>No competitor has AI song translation with vocal isolation</w:t>
      </w:r>
    </w:p>
    <w:p>
      <w:pPr>
        <w:pStyle w:val="ListNumber"/>
        <w:spacing w:after="60"/>
      </w:pPr>
      <w:r>
        <w:t>No competitor has voice-to-voice AI teachers with realistic avatars</w:t>
      </w:r>
    </w:p>
    <w:p>
      <w:pPr>
        <w:pStyle w:val="ListNumber"/>
        <w:spacing w:after="60"/>
      </w:pPr>
      <w:r>
        <w:t>No competitor teaches regional slang and dialects at this depth</w:t>
      </w:r>
    </w:p>
    <w:p>
      <w:pPr>
        <w:pStyle w:val="ListNumber"/>
        <w:spacing w:after="60"/>
      </w:pPr>
      <w:r>
        <w:t>No competitor combines music + AI tutoring + virtual classrooms</w:t>
      </w:r>
    </w:p>
    <w:p>
      <w:pPr>
        <w:pStyle w:val="ListNumber"/>
        <w:spacing w:after="60"/>
      </w:pPr>
      <w:r>
        <w:t>The song translation feature is inherently viral (shareable content)</w:t>
      </w:r>
    </w:p>
    <w:p>
      <w:pPr>
        <w:pStyle w:val="ListNumber"/>
        <w:spacing w:after="60"/>
      </w:pPr>
      <w:r>
        <w:t>Voice clone feature ("hear yourself sing in Spanish") is a viral hook</w:t>
      </w:r>
    </w:p>
    <w:p>
      <w:pPr>
        <w:pStyle w:val="ListNumber"/>
        <w:spacing w:after="60"/>
      </w:pPr>
      <w:r>
        <w:t>47+ revenue streams vs. competitors' 1–3 streams</w:t>
      </w:r>
    </w:p>
    <w:p>
      <w:r>
        <w:t>____________________________________________________________</w:t>
      </w:r>
    </w:p>
    <w:p>
      <w:pPr>
        <w:pStyle w:val="Heading1"/>
      </w:pPr>
      <w:r>
        <w:t>15. Marketing Strategy</w:t>
      </w:r>
    </w:p>
    <w:p>
      <w:pPr>
        <w:pStyle w:val="Heading2"/>
      </w:pPr>
      <w:r>
        <w:t>Primary Channels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Platform</w:t>
            </w:r>
          </w:p>
        </w:tc>
        <w:tc>
          <w:tcPr>
            <w:tcW w:type="dxa" w:w="3120"/>
            <w:shd w:fill="F2F2F2" w:val="clear"/>
          </w:tcPr>
          <w:p>
            <w:r>
              <w:rPr>
                <w:b/>
                <w:sz w:val="18"/>
              </w:rPr>
              <w:t>Strategy</w:t>
            </w:r>
          </w:p>
        </w:tc>
        <w:tc>
          <w:tcPr>
            <w:tcW w:type="dxa" w:w="3120"/>
            <w:shd w:fill="F2F2F2" w:val="clear"/>
          </w:tcPr>
          <w:p>
            <w:r>
              <w:rPr>
                <w:b/>
                <w:sz w:val="18"/>
              </w:rPr>
              <w:t>Monthly Revenue Potential</w:t>
            </w:r>
          </w:p>
        </w:tc>
      </w:tr>
      <w:tr>
        <w:tc>
          <w:tcPr>
            <w:tcW w:type="dxa" w:w="3120"/>
          </w:tcPr>
          <w:p>
            <w:r>
              <w:rPr>
                <w:sz w:val="18"/>
              </w:rPr>
              <w:t>TikTok</w:t>
            </w:r>
          </w:p>
        </w:tc>
        <w:tc>
          <w:tcPr>
            <w:tcW w:type="dxa" w:w="3120"/>
          </w:tcPr>
          <w:p>
            <w:r>
              <w:rPr>
                <w:sz w:val="18"/>
              </w:rPr>
              <w:t>Translated song clips, slang of the day</w:t>
            </w:r>
          </w:p>
        </w:tc>
        <w:tc>
          <w:tcPr>
            <w:tcW w:type="dxa" w:w="3120"/>
          </w:tcPr>
          <w:p>
            <w:r>
              <w:rPr>
                <w:sz w:val="18"/>
              </w:rPr>
              <w:t>$2,000 – $20,000</w:t>
            </w:r>
          </w:p>
        </w:tc>
      </w:tr>
      <w:tr>
        <w:tc>
          <w:tcPr>
            <w:tcW w:type="dxa" w:w="3120"/>
          </w:tcPr>
          <w:p>
            <w:r>
              <w:rPr>
                <w:sz w:val="18"/>
              </w:rPr>
              <w:t>Instagram</w:t>
            </w:r>
          </w:p>
        </w:tc>
        <w:tc>
          <w:tcPr>
            <w:tcW w:type="dxa" w:w="3120"/>
          </w:tcPr>
          <w:p>
            <w:r>
              <w:rPr>
                <w:sz w:val="18"/>
              </w:rPr>
              <w:t>Language pages, reels, subscriptions</w:t>
            </w:r>
          </w:p>
        </w:tc>
        <w:tc>
          <w:tcPr>
            <w:tcW w:type="dxa" w:w="3120"/>
          </w:tcPr>
          <w:p>
            <w:r>
              <w:rPr>
                <w:sz w:val="18"/>
              </w:rPr>
              <w:t>$3,000 – $15,000</w:t>
            </w:r>
          </w:p>
        </w:tc>
      </w:tr>
      <w:tr>
        <w:tc>
          <w:tcPr>
            <w:tcW w:type="dxa" w:w="3120"/>
          </w:tcPr>
          <w:p>
            <w:r>
              <w:rPr>
                <w:sz w:val="18"/>
              </w:rPr>
              <w:t>YouTube</w:t>
            </w:r>
          </w:p>
        </w:tc>
        <w:tc>
          <w:tcPr>
            <w:tcW w:type="dxa" w:w="3120"/>
          </w:tcPr>
          <w:p>
            <w:r>
              <w:rPr>
                <w:sz w:val="18"/>
              </w:rPr>
              <w:t>Full lessons, song breakdowns, ad revenue</w:t>
            </w:r>
          </w:p>
        </w:tc>
        <w:tc>
          <w:tcPr>
            <w:tcW w:type="dxa" w:w="3120"/>
          </w:tcPr>
          <w:p>
            <w:r>
              <w:rPr>
                <w:sz w:val="18"/>
              </w:rPr>
              <w:t>$5,000 – $50,000</w:t>
            </w:r>
          </w:p>
        </w:tc>
      </w:tr>
      <w:tr>
        <w:tc>
          <w:tcPr>
            <w:tcW w:type="dxa" w:w="3120"/>
          </w:tcPr>
          <w:p>
            <w:r>
              <w:rPr>
                <w:sz w:val="18"/>
              </w:rPr>
              <w:t>Affiliates</w:t>
            </w:r>
          </w:p>
        </w:tc>
        <w:tc>
          <w:tcPr>
            <w:tcW w:type="dxa" w:w="3120"/>
          </w:tcPr>
          <w:p>
            <w:r>
              <w:rPr>
                <w:sz w:val="18"/>
              </w:rPr>
              <w:t>Travel companies, language books</w:t>
            </w:r>
          </w:p>
        </w:tc>
        <w:tc>
          <w:tcPr>
            <w:tcW w:type="dxa" w:w="3120"/>
          </w:tcPr>
          <w:p>
            <w:r>
              <w:rPr>
                <w:sz w:val="18"/>
              </w:rPr>
              <w:t>$1,000 – $10,000</w:t>
            </w:r>
          </w:p>
        </w:tc>
      </w:tr>
    </w:tbl>
    <w:p/>
    <w:p>
      <w:pPr>
        <w:pStyle w:val="Heading2"/>
      </w:pPr>
      <w:r>
        <w:t>Growth Tactics</w:t>
      </w:r>
    </w:p>
    <w:p>
      <w:pPr>
        <w:pStyle w:val="ListNumber"/>
        <w:spacing w:after="60"/>
      </w:pPr>
      <w:r>
        <w:t>Post translated song clips daily on TikTok/Reels (viral potential)</w:t>
      </w:r>
    </w:p>
    <w:p>
      <w:pPr>
        <w:pStyle w:val="ListNumber"/>
        <w:spacing w:after="60"/>
      </w:pPr>
      <w:r>
        <w:t>Partner with bilingual influencers ($500–2,000 per post)</w:t>
      </w:r>
    </w:p>
    <w:p>
      <w:pPr>
        <w:pStyle w:val="ListNumber"/>
        <w:spacing w:after="60"/>
      </w:pPr>
      <w:r>
        <w:t>Partner with or acquire existing language Instagram pages</w:t>
      </w:r>
    </w:p>
    <w:p>
      <w:pPr>
        <w:pStyle w:val="ListNumber"/>
        <w:spacing w:after="60"/>
      </w:pPr>
      <w:r>
        <w:t>Music artist endorsements</w:t>
      </w:r>
    </w:p>
    <w:p>
      <w:pPr>
        <w:pStyle w:val="ListNumber"/>
        <w:spacing w:after="60"/>
      </w:pPr>
      <w:r>
        <w:t>University/school partnerships</w:t>
      </w:r>
    </w:p>
    <w:p>
      <w:pPr>
        <w:pStyle w:val="ListNumber"/>
        <w:spacing w:after="60"/>
      </w:pPr>
      <w:r>
        <w:t>TikTok Shop for direct course sales</w:t>
      </w:r>
    </w:p>
    <w:p>
      <w:pPr>
        <w:pStyle w:val="ListNumber"/>
        <w:spacing w:after="60"/>
      </w:pPr>
      <w:r>
        <w:t>Audience Lab for targeted advertising (data-driven ad optimization)</w:t>
      </w:r>
    </w:p>
    <w:p>
      <w:pPr>
        <w:pStyle w:val="Heading2"/>
      </w:pPr>
      <w:r>
        <w:t>App Store Positioning</w:t>
      </w:r>
    </w:p>
    <w:p>
      <w:pPr>
        <w:spacing w:after="120"/>
      </w:pPr>
      <w:r>
        <w:t>Title: ConnectMe AI - AI Language Learning</w:t>
      </w:r>
    </w:p>
    <w:p>
      <w:pPr>
        <w:spacing w:after="120"/>
      </w:pPr>
      <w:r>
        <w:t>Subtitle: Songs, AI Teachers, Real Slang</w:t>
      </w:r>
    </w:p>
    <w:p>
      <w:pPr>
        <w:spacing w:after="120"/>
      </w:pPr>
      <w:r>
        <w:t>Keywords: spanish, korean, french, games, vocabulary, courses, slang, music, AI</w:t>
      </w:r>
    </w:p>
    <w:p>
      <w:pPr>
        <w:pStyle w:val="Heading2"/>
      </w:pPr>
      <w:r>
        <w:t>Launch Campaign: "This Would've Been Clutch"</w:t>
      </w:r>
    </w:p>
    <w:p>
      <w:pPr>
        <w:spacing w:after="120"/>
      </w:pPr>
      <w:r>
        <w:t>The core marketing concept leverages cultural moments where millions of people experience foreign-language content and wish they understood it. The flagship example: Bad Bunny performing at the Super Bowl — 112 million viewers heard the music, vibed to the beat, but had no idea what he was saying. That moment of collective FOMO is ConnectMe AI's ad.</w:t>
      </w:r>
    </w:p>
    <w:p>
      <w:r>
        <w:rPr>
          <w:b/>
        </w:rPr>
        <w:t>The Ad Concept:</w:t>
      </w:r>
    </w:p>
    <w:p>
      <w:pPr>
        <w:spacing w:after="120"/>
      </w:pPr>
      <w:r>
        <w:t>Scene: Super Bowl party. Everyone's hyped. Bad Bunny comes on. Half the room is singing along, the other half is nodding awkwardly pretending they understand. Cut to someone pulling out their phone, opening ConnectMe AI, and instantly seeing the translated lyrics synced to the music — now they're singing along too. Tagline: "This would've been clutch."</w:t>
      </w:r>
    </w:p>
    <w:p>
      <w:r>
        <w:rPr>
          <w:b/>
        </w:rPr>
        <w:t>Why this works:</w:t>
      </w:r>
    </w:p>
    <w:p>
      <w:pPr>
        <w:pStyle w:val="ListNumber"/>
        <w:spacing w:after="60"/>
      </w:pPr>
      <w:r>
        <w:t>Relatable pain point — 100M+ Americans watched that halftime show and didn't understand a word</w:t>
      </w:r>
    </w:p>
    <w:p>
      <w:pPr>
        <w:pStyle w:val="ListNumber"/>
        <w:spacing w:after="60"/>
      </w:pPr>
      <w:r>
        <w:t>Emotional hook — it's not about "studying," it's about not being left out of a cultural moment</w:t>
      </w:r>
    </w:p>
    <w:p>
      <w:pPr>
        <w:pStyle w:val="ListNumber"/>
        <w:spacing w:after="60"/>
      </w:pPr>
      <w:r>
        <w:t>Viral potential — post this as a TikTok/Reel right after any major Spanish-language cultural moment</w:t>
      </w:r>
    </w:p>
    <w:p>
      <w:pPr>
        <w:pStyle w:val="ListNumber"/>
        <w:spacing w:after="60"/>
      </w:pPr>
      <w:r>
        <w:t>Repeatable format — every time a Spanish song goes viral, run the same concept</w:t>
      </w:r>
    </w:p>
    <w:p>
      <w:r>
        <w:rPr>
          <w:b/>
        </w:rPr>
        <w:t>Cultural Moment Ad Calendar:</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Cultural Moment</w:t>
            </w:r>
          </w:p>
        </w:tc>
        <w:tc>
          <w:tcPr>
            <w:tcW w:type="dxa" w:w="4680"/>
            <w:shd w:fill="F2F2F2" w:val="clear"/>
          </w:tcPr>
          <w:p>
            <w:r>
              <w:rPr>
                <w:b/>
                <w:sz w:val="18"/>
              </w:rPr>
              <w:t>Ad Hook</w:t>
            </w:r>
          </w:p>
        </w:tc>
      </w:tr>
      <w:tr>
        <w:tc>
          <w:tcPr>
            <w:tcW w:type="dxa" w:w="4680"/>
          </w:tcPr>
          <w:p>
            <w:r>
              <w:rPr>
                <w:sz w:val="18"/>
              </w:rPr>
              <w:t>Bad Bunny Super Bowl</w:t>
            </w:r>
          </w:p>
        </w:tc>
        <w:tc>
          <w:tcPr>
            <w:tcW w:type="dxa" w:w="4680"/>
          </w:tcPr>
          <w:p>
            <w:r>
              <w:rPr>
                <w:sz w:val="18"/>
              </w:rPr>
              <w:t>"112M people heard it. How many understood it?"</w:t>
            </w:r>
          </w:p>
        </w:tc>
      </w:tr>
      <w:tr>
        <w:tc>
          <w:tcPr>
            <w:tcW w:type="dxa" w:w="4680"/>
          </w:tcPr>
          <w:p>
            <w:r>
              <w:rPr>
                <w:sz w:val="18"/>
              </w:rPr>
              <w:t>Shakira Super Bowl</w:t>
            </w:r>
          </w:p>
        </w:tc>
        <w:tc>
          <w:tcPr>
            <w:tcW w:type="dxa" w:w="4680"/>
          </w:tcPr>
          <w:p>
            <w:r>
              <w:rPr>
                <w:sz w:val="18"/>
              </w:rPr>
              <w:t>"She was talking about her ex. You missed all of it."</w:t>
            </w:r>
          </w:p>
        </w:tc>
      </w:tr>
      <w:tr>
        <w:tc>
          <w:tcPr>
            <w:tcW w:type="dxa" w:w="4680"/>
          </w:tcPr>
          <w:p>
            <w:r>
              <w:rPr>
                <w:sz w:val="18"/>
              </w:rPr>
              <w:t>Despacito going #1</w:t>
            </w:r>
          </w:p>
        </w:tc>
        <w:tc>
          <w:tcPr>
            <w:tcW w:type="dxa" w:w="4680"/>
          </w:tcPr>
          <w:p>
            <w:r>
              <w:rPr>
                <w:sz w:val="18"/>
              </w:rPr>
              <w:t>"The #1 song in America and you don't know what he's saying"</w:t>
            </w:r>
          </w:p>
        </w:tc>
      </w:tr>
      <w:tr>
        <w:tc>
          <w:tcPr>
            <w:tcW w:type="dxa" w:w="4680"/>
          </w:tcPr>
          <w:p>
            <w:r>
              <w:rPr>
                <w:sz w:val="18"/>
              </w:rPr>
              <w:t>K-pop at the Grammys</w:t>
            </w:r>
          </w:p>
        </w:tc>
        <w:tc>
          <w:tcPr>
            <w:tcW w:type="dxa" w:w="4680"/>
          </w:tcPr>
          <w:p>
            <w:r>
              <w:rPr>
                <w:sz w:val="18"/>
              </w:rPr>
              <w:t>"BTS just won. What did their speech mean?"</w:t>
            </w:r>
          </w:p>
        </w:tc>
      </w:tr>
      <w:tr>
        <w:tc>
          <w:tcPr>
            <w:tcW w:type="dxa" w:w="4680"/>
          </w:tcPr>
          <w:p>
            <w:r>
              <w:rPr>
                <w:sz w:val="18"/>
              </w:rPr>
              <w:t>Squid Game trending</w:t>
            </w:r>
          </w:p>
        </w:tc>
        <w:tc>
          <w:tcPr>
            <w:tcW w:type="dxa" w:w="4680"/>
          </w:tcPr>
          <w:p>
            <w:r>
              <w:rPr>
                <w:sz w:val="18"/>
              </w:rPr>
              <w:t>"Everyone's watching. Nobody's understanding."</w:t>
            </w:r>
          </w:p>
        </w:tc>
      </w:tr>
      <w:tr>
        <w:tc>
          <w:tcPr>
            <w:tcW w:type="dxa" w:w="4680"/>
          </w:tcPr>
          <w:p>
            <w:r>
              <w:rPr>
                <w:sz w:val="18"/>
              </w:rPr>
              <w:t>Reggaeton in the club</w:t>
            </w:r>
          </w:p>
        </w:tc>
        <w:tc>
          <w:tcPr>
            <w:tcW w:type="dxa" w:w="4680"/>
          </w:tcPr>
          <w:p>
            <w:r>
              <w:rPr>
                <w:sz w:val="18"/>
              </w:rPr>
              <w:t>"You're dancing to it every weekend. Learn what you're singing."</w:t>
            </w:r>
          </w:p>
        </w:tc>
      </w:tr>
      <w:tr>
        <w:tc>
          <w:tcPr>
            <w:tcW w:type="dxa" w:w="4680"/>
          </w:tcPr>
          <w:p>
            <w:r>
              <w:rPr>
                <w:sz w:val="18"/>
              </w:rPr>
              <w:t>Latin Grammys</w:t>
            </w:r>
          </w:p>
        </w:tc>
        <w:tc>
          <w:tcPr>
            <w:tcW w:type="dxa" w:w="4680"/>
          </w:tcPr>
          <w:p>
            <w:r>
              <w:rPr>
                <w:sz w:val="18"/>
              </w:rPr>
              <w:t>"The biggest night in music. You're missing half of it."</w:t>
            </w:r>
          </w:p>
        </w:tc>
      </w:tr>
      <w:tr>
        <w:tc>
          <w:tcPr>
            <w:tcW w:type="dxa" w:w="4680"/>
          </w:tcPr>
          <w:p>
            <w:r>
              <w:rPr>
                <w:sz w:val="18"/>
              </w:rPr>
              <w:t>World Cup (Spanish commentary)</w:t>
            </w:r>
          </w:p>
        </w:tc>
        <w:tc>
          <w:tcPr>
            <w:tcW w:type="dxa" w:w="4680"/>
          </w:tcPr>
          <w:p>
            <w:r>
              <w:rPr>
                <w:sz w:val="18"/>
              </w:rPr>
              <w:t>"The goal call was legendary. You only heard screaming."</w:t>
            </w:r>
          </w:p>
        </w:tc>
      </w:tr>
      <w:tr>
        <w:tc>
          <w:tcPr>
            <w:tcW w:type="dxa" w:w="4680"/>
          </w:tcPr>
          <w:p>
            <w:r>
              <w:rPr>
                <w:sz w:val="18"/>
              </w:rPr>
              <w:t>Anime trending on Netflix</w:t>
            </w:r>
          </w:p>
        </w:tc>
        <w:tc>
          <w:tcPr>
            <w:tcW w:type="dxa" w:w="4680"/>
          </w:tcPr>
          <w:p>
            <w:r>
              <w:rPr>
                <w:sz w:val="18"/>
              </w:rPr>
              <w:t>"Subtitles don't hit the same. Understand it for real."</w:t>
            </w:r>
          </w:p>
        </w:tc>
      </w:tr>
      <w:tr>
        <w:tc>
          <w:tcPr>
            <w:tcW w:type="dxa" w:w="4680"/>
          </w:tcPr>
          <w:p>
            <w:r>
              <w:rPr>
                <w:sz w:val="18"/>
              </w:rPr>
              <w:t>K-Drama goes viral</w:t>
            </w:r>
          </w:p>
        </w:tc>
        <w:tc>
          <w:tcPr>
            <w:tcW w:type="dxa" w:w="4680"/>
          </w:tcPr>
          <w:p>
            <w:r>
              <w:rPr>
                <w:sz w:val="18"/>
              </w:rPr>
              <w:t>"Everyone's crying. You're reading subtitles."</w:t>
            </w:r>
          </w:p>
        </w:tc>
      </w:tr>
    </w:tbl>
    <w:p/>
    <w:p>
      <w:r>
        <w:rPr>
          <w:b/>
        </w:rPr>
        <w:t>Tagline Options: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Tagline</w:t>
            </w:r>
          </w:p>
        </w:tc>
        <w:tc>
          <w:tcPr>
            <w:tcW w:type="dxa" w:w="3120"/>
            <w:shd w:fill="F2F2F2" w:val="clear"/>
          </w:tcPr>
          <w:p>
            <w:r>
              <w:rPr>
                <w:b/>
                <w:sz w:val="18"/>
              </w:rPr>
              <w:t>Vibe</w:t>
            </w:r>
          </w:p>
        </w:tc>
        <w:tc>
          <w:tcPr>
            <w:tcW w:type="dxa" w:w="3120"/>
            <w:shd w:fill="F2F2F2" w:val="clear"/>
          </w:tcPr>
          <w:p>
            <w:r>
              <w:rPr>
                <w:b/>
                <w:sz w:val="18"/>
              </w:rPr>
              <w:t>Best For</w:t>
            </w:r>
          </w:p>
        </w:tc>
      </w:tr>
      <w:tr>
        <w:tc>
          <w:tcPr>
            <w:tcW w:type="dxa" w:w="3120"/>
          </w:tcPr>
          <w:p>
            <w:r>
              <w:rPr>
                <w:sz w:val="18"/>
              </w:rPr>
              <w:t>"This would've been clutch."</w:t>
            </w:r>
          </w:p>
        </w:tc>
        <w:tc>
          <w:tcPr>
            <w:tcW w:type="dxa" w:w="3120"/>
          </w:tcPr>
          <w:p>
            <w:r>
              <w:rPr>
                <w:sz w:val="18"/>
              </w:rPr>
              <w:t>Casual, Gen Z</w:t>
            </w:r>
          </w:p>
        </w:tc>
        <w:tc>
          <w:tcPr>
            <w:tcW w:type="dxa" w:w="3120"/>
          </w:tcPr>
          <w:p>
            <w:r>
              <w:rPr>
                <w:sz w:val="18"/>
              </w:rPr>
              <w:t>TikTok, Reels</w:t>
            </w:r>
          </w:p>
        </w:tc>
      </w:tr>
      <w:tr>
        <w:tc>
          <w:tcPr>
            <w:tcW w:type="dxa" w:w="3120"/>
          </w:tcPr>
          <w:p>
            <w:r>
              <w:rPr>
                <w:sz w:val="18"/>
              </w:rPr>
              <w:t>"I wish we had this."</w:t>
            </w:r>
          </w:p>
        </w:tc>
        <w:tc>
          <w:tcPr>
            <w:tcW w:type="dxa" w:w="3120"/>
          </w:tcPr>
          <w:p>
            <w:r>
              <w:rPr>
                <w:sz w:val="18"/>
              </w:rPr>
              <w:t>Relatable, emotional</w:t>
            </w:r>
          </w:p>
        </w:tc>
        <w:tc>
          <w:tcPr>
            <w:tcW w:type="dxa" w:w="3120"/>
          </w:tcPr>
          <w:p>
            <w:r>
              <w:rPr>
                <w:sz w:val="18"/>
              </w:rPr>
              <w:t>Instagram, YouTube</w:t>
            </w:r>
          </w:p>
        </w:tc>
      </w:tr>
      <w:tr>
        <w:tc>
          <w:tcPr>
            <w:tcW w:type="dxa" w:w="3120"/>
          </w:tcPr>
          <w:p>
            <w:r>
              <w:rPr>
                <w:sz w:val="18"/>
              </w:rPr>
              <w:t>"Now you get it."</w:t>
            </w:r>
          </w:p>
        </w:tc>
        <w:tc>
          <w:tcPr>
            <w:tcW w:type="dxa" w:w="3120"/>
          </w:tcPr>
          <w:p>
            <w:r>
              <w:rPr>
                <w:sz w:val="18"/>
              </w:rPr>
              <w:t>Simple, confident</w:t>
            </w:r>
          </w:p>
        </w:tc>
        <w:tc>
          <w:tcPr>
            <w:tcW w:type="dxa" w:w="3120"/>
          </w:tcPr>
          <w:p>
            <w:r>
              <w:rPr>
                <w:sz w:val="18"/>
              </w:rPr>
              <w:t>App Store, billboards</w:t>
            </w:r>
          </w:p>
        </w:tc>
      </w:tr>
      <w:tr>
        <w:tc>
          <w:tcPr>
            <w:tcW w:type="dxa" w:w="3120"/>
          </w:tcPr>
          <w:p>
            <w:r>
              <w:rPr>
                <w:sz w:val="18"/>
              </w:rPr>
              <w:t>"Don't just hear it. Understand it."</w:t>
            </w:r>
          </w:p>
        </w:tc>
        <w:tc>
          <w:tcPr>
            <w:tcW w:type="dxa" w:w="3120"/>
          </w:tcPr>
          <w:p>
            <w:r>
              <w:rPr>
                <w:sz w:val="18"/>
              </w:rPr>
              <w:t>Premium</w:t>
            </w:r>
          </w:p>
        </w:tc>
        <w:tc>
          <w:tcPr>
            <w:tcW w:type="dxa" w:w="3120"/>
          </w:tcPr>
          <w:p>
            <w:r>
              <w:rPr>
                <w:sz w:val="18"/>
              </w:rPr>
              <w:t>Brand campaigns</w:t>
            </w:r>
          </w:p>
        </w:tc>
      </w:tr>
      <w:tr>
        <w:tc>
          <w:tcPr>
            <w:tcW w:type="dxa" w:w="3120"/>
          </w:tcPr>
          <w:p>
            <w:r>
              <w:rPr>
                <w:sz w:val="18"/>
              </w:rPr>
              <w:t>"The song hits different when you know what they're saying."</w:t>
            </w:r>
          </w:p>
        </w:tc>
        <w:tc>
          <w:tcPr>
            <w:tcW w:type="dxa" w:w="3120"/>
          </w:tcPr>
          <w:p>
            <w:r>
              <w:rPr>
                <w:sz w:val="18"/>
              </w:rPr>
              <w:t>Music-focused</w:t>
            </w:r>
          </w:p>
        </w:tc>
        <w:tc>
          <w:tcPr>
            <w:tcW w:type="dxa" w:w="3120"/>
          </w:tcPr>
          <w:p>
            <w:r>
              <w:rPr>
                <w:sz w:val="18"/>
              </w:rPr>
              <w:t>Spotify ads, music platforms</w:t>
            </w:r>
          </w:p>
        </w:tc>
      </w:tr>
      <w:tr>
        <w:tc>
          <w:tcPr>
            <w:tcW w:type="dxa" w:w="3120"/>
          </w:tcPr>
          <w:p>
            <w:r>
              <w:rPr>
                <w:sz w:val="18"/>
              </w:rPr>
              <w:t>"Stop pretending you understand."</w:t>
            </w:r>
          </w:p>
        </w:tc>
        <w:tc>
          <w:tcPr>
            <w:tcW w:type="dxa" w:w="3120"/>
          </w:tcPr>
          <w:p>
            <w:r>
              <w:rPr>
                <w:sz w:val="18"/>
              </w:rPr>
              <w:t>Bold, provocative</w:t>
            </w:r>
          </w:p>
        </w:tc>
        <w:tc>
          <w:tcPr>
            <w:tcW w:type="dxa" w:w="3120"/>
          </w:tcPr>
          <w:p>
            <w:r>
              <w:rPr>
                <w:sz w:val="18"/>
              </w:rPr>
              <w:t>Viral TikTok hooks</w:t>
            </w:r>
          </w:p>
        </w:tc>
      </w:tr>
    </w:tbl>
    <w:p/>
    <w:p>
      <w:r>
        <w:rPr>
          <w:b/>
        </w:rPr>
        <w:t>Execution Strategy:</w:t>
      </w:r>
    </w:p>
    <w:p>
      <w:pPr>
        <w:pStyle w:val="ListNumber"/>
        <w:spacing w:after="60"/>
      </w:pPr>
      <w:r>
        <w:t>Create a library of 20+ "cultural moment" ad templates ready to deploy within hours of any viral foreign-language moment</w:t>
      </w:r>
    </w:p>
    <w:p>
      <w:pPr>
        <w:pStyle w:val="ListNumber"/>
        <w:spacing w:after="60"/>
      </w:pPr>
      <w:r>
        <w:t>Monitor trending music, TV shows, sports events, and social media for opportunities</w:t>
      </w:r>
    </w:p>
    <w:p>
      <w:pPr>
        <w:pStyle w:val="ListNumber"/>
        <w:spacing w:after="60"/>
      </w:pPr>
      <w:r>
        <w:t>Post within 2–4 hours of the moment (speed is everything for virality)</w:t>
      </w:r>
    </w:p>
    <w:p>
      <w:pPr>
        <w:pStyle w:val="ListNumber"/>
        <w:spacing w:after="60"/>
      </w:pPr>
      <w:r>
        <w:t>Use the actual audio (fair use for commentary/reaction) with ConnectMe AI translation overlay</w:t>
      </w:r>
    </w:p>
    <w:p>
      <w:pPr>
        <w:pStyle w:val="ListNumber"/>
        <w:spacing w:after="60"/>
      </w:pPr>
      <w:r>
        <w:t>End every video with the app download CTA and the tagline</w:t>
      </w:r>
    </w:p>
    <w:p>
      <w:pPr>
        <w:spacing w:after="120"/>
      </w:pPr>
      <w:r>
        <w:t>Budget: $0 for organic TikTok/Reels content. $5K–$20K/month for paid amplification of best-performing clips via Audience Lab.</w:t>
      </w:r>
    </w:p>
    <w:p>
      <w:pPr>
        <w:pStyle w:val="Heading2"/>
      </w:pPr>
      <w:r>
        <w:t>Copyright Strategy for Song Translation</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Phase</w:t>
            </w:r>
          </w:p>
        </w:tc>
        <w:tc>
          <w:tcPr>
            <w:tcW w:type="dxa" w:w="4680"/>
            <w:shd w:fill="F2F2F2" w:val="clear"/>
          </w:tcPr>
          <w:p>
            <w:r>
              <w:rPr>
                <w:b/>
                <w:sz w:val="18"/>
              </w:rPr>
              <w:t>Approach</w:t>
            </w:r>
          </w:p>
        </w:tc>
      </w:tr>
      <w:tr>
        <w:tc>
          <w:tcPr>
            <w:tcW w:type="dxa" w:w="4680"/>
          </w:tcPr>
          <w:p>
            <w:r>
              <w:rPr>
                <w:sz w:val="18"/>
              </w:rPr>
              <w:t>Launch</w:t>
            </w:r>
          </w:p>
        </w:tc>
        <w:tc>
          <w:tcPr>
            <w:tcW w:type="dxa" w:w="4680"/>
          </w:tcPr>
          <w:p>
            <w:r>
              <w:rPr>
                <w:sz w:val="18"/>
              </w:rPr>
              <w:t>Use "educational fair use" + generic AI voices (not cloning specific artists)</w:t>
            </w:r>
          </w:p>
        </w:tc>
      </w:tr>
      <w:tr>
        <w:tc>
          <w:tcPr>
            <w:tcW w:type="dxa" w:w="4680"/>
          </w:tcPr>
          <w:p>
            <w:r>
              <w:rPr>
                <w:sz w:val="18"/>
              </w:rPr>
              <w:t>Growth</w:t>
            </w:r>
          </w:p>
        </w:tc>
        <w:tc>
          <w:tcPr>
            <w:tcW w:type="dxa" w:w="4680"/>
          </w:tcPr>
          <w:p>
            <w:r>
              <w:rPr>
                <w:sz w:val="18"/>
              </w:rPr>
              <w:t>Get blanket mechanical licenses via HFA/Songtrust ($5K–20K/year)</w:t>
            </w:r>
          </w:p>
        </w:tc>
      </w:tr>
      <w:tr>
        <w:tc>
          <w:tcPr>
            <w:tcW w:type="dxa" w:w="4680"/>
          </w:tcPr>
          <w:p>
            <w:r>
              <w:rPr>
                <w:sz w:val="18"/>
              </w:rPr>
              <w:t>Scale</w:t>
            </w:r>
          </w:p>
        </w:tc>
        <w:tc>
          <w:tcPr>
            <w:tcW w:type="dxa" w:w="4680"/>
          </w:tcPr>
          <w:p>
            <w:r>
              <w:rPr>
                <w:sz w:val="18"/>
              </w:rPr>
              <w:t>Direct deals with record labels (revenue share model)</w:t>
            </w:r>
          </w:p>
        </w:tc>
      </w:tr>
      <w:tr>
        <w:tc>
          <w:tcPr>
            <w:tcW w:type="dxa" w:w="4680"/>
          </w:tcPr>
          <w:p>
            <w:r>
              <w:rPr>
                <w:sz w:val="18"/>
              </w:rPr>
              <w:t>Dominance</w:t>
            </w:r>
          </w:p>
        </w:tc>
        <w:tc>
          <w:tcPr>
            <w:tcW w:type="dxa" w:w="4680"/>
          </w:tcPr>
          <w:p>
            <w:r>
              <w:rPr>
                <w:sz w:val="18"/>
              </w:rPr>
              <w:t>Artists come to YOU for official translations</w:t>
            </w:r>
          </w:p>
        </w:tc>
      </w:tr>
    </w:tbl>
    <w:p/>
    <w:p>
      <w:r>
        <w:t>____________________________________________________________</w:t>
      </w:r>
    </w:p>
    <w:p>
      <w:pPr>
        <w:pStyle w:val="Heading1"/>
      </w:pPr>
      <w:r>
        <w:t>16. Language and Dialect Coverage</w:t>
      </w:r>
    </w:p>
    <w:p>
      <w:pPr>
        <w:pStyle w:val="Heading2"/>
      </w:pPr>
      <w:r>
        <w:t>Full Language Coverage Map</w:t>
      </w:r>
    </w:p>
    <w:p>
      <w:pPr>
        <w:spacing w:after="120"/>
      </w:pPr>
      <w:r>
        <w:t>Spanish (20+ variants): Spain, Mexico, Dominican Republic, Cuba, Venezuela, Colombia, Argentina, Peru, Chile, Puerto Rico, Ecuador, Guatemala, Honduras, El Salvador, Costa Rica, Panama, Uruguay, Bolivia, Paraguay, Nicaragua</w:t>
      </w:r>
    </w:p>
    <w:p>
      <w:pPr>
        <w:spacing w:after="120"/>
      </w:pPr>
      <w:r>
        <w:t>African languages: Swahili, Yoruba, Amharic, Zulu, Hausa, Igbo, Wolof, Somali, Afrikaans, Xhosa, Twi, Lingala, Tigrinya, Oromo, Shona</w:t>
      </w:r>
    </w:p>
    <w:p>
      <w:pPr>
        <w:spacing w:after="120"/>
      </w:pPr>
      <w:r>
        <w:t>Indian languages: Hindi, Tamil, Telugu, Bengali, Punjabi, Urdu, Marathi, Gujarati, Kannada, Malayalam, Odia, Assamese, Sanskrit</w:t>
      </w:r>
    </w:p>
    <w:p>
      <w:pPr>
        <w:spacing w:after="120"/>
      </w:pPr>
      <w:r>
        <w:t>Southeast Asian: Thai, Vietnamese, Tagalog/Filipino, Bahasa Indonesia, Bahasa Malay, Khmer, Burmese, Lao</w:t>
      </w:r>
    </w:p>
    <w:p>
      <w:pPr>
        <w:spacing w:after="120"/>
      </w:pPr>
      <w:r>
        <w:t>East Asian: Mandarin (Simplified + Traditional), Cantonese, Japanese, Korean</w:t>
      </w:r>
    </w:p>
    <w:p>
      <w:pPr>
        <w:spacing w:after="120"/>
      </w:pPr>
      <w:r>
        <w:t>European: French, German, Italian, Portuguese (Brazil + Portugal), Dutch, Polish, Russian, Ukrainian, Swedish, Norwegian, Danish, Finnish, Greek, Turkish, Romanian, Hungarian, Czech</w:t>
      </w:r>
    </w:p>
    <w:p>
      <w:pPr>
        <w:spacing w:after="120"/>
      </w:pPr>
      <w:r>
        <w:t>Middle Eastern: Arabic (MSA + Egyptian + Levantine + Gulf), Hebrew, Persian/Farsi, Kurdish</w:t>
      </w:r>
    </w:p>
    <w:p>
      <w:pPr>
        <w:pStyle w:val="Heading2"/>
      </w:pPr>
      <w:r>
        <w:t>Data Sourcing Infrastructure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Source Tier</w:t>
            </w:r>
          </w:p>
        </w:tc>
        <w:tc>
          <w:tcPr>
            <w:tcW w:type="dxa" w:w="3120"/>
            <w:shd w:fill="F2F2F2" w:val="clear"/>
          </w:tcPr>
          <w:p>
            <w:r>
              <w:rPr>
                <w:b/>
                <w:sz w:val="18"/>
              </w:rPr>
              <w:t>Examples</w:t>
            </w:r>
          </w:p>
        </w:tc>
        <w:tc>
          <w:tcPr>
            <w:tcW w:type="dxa" w:w="3120"/>
            <w:shd w:fill="F2F2F2" w:val="clear"/>
          </w:tcPr>
          <w:p>
            <w:r>
              <w:rPr>
                <w:b/>
                <w:sz w:val="18"/>
              </w:rPr>
              <w:t>Access</w:t>
            </w:r>
          </w:p>
        </w:tc>
      </w:tr>
      <w:tr>
        <w:tc>
          <w:tcPr>
            <w:tcW w:type="dxa" w:w="3120"/>
          </w:tcPr>
          <w:p>
            <w:r>
              <w:rPr>
                <w:sz w:val="18"/>
              </w:rPr>
              <w:t>Core linguistic datasets</w:t>
            </w:r>
          </w:p>
        </w:tc>
        <w:tc>
          <w:tcPr>
            <w:tcW w:type="dxa" w:w="3120"/>
          </w:tcPr>
          <w:p>
            <w:r>
              <w:rPr>
                <w:sz w:val="18"/>
              </w:rPr>
              <w:t>Wiktionary, Tatoeba, Forvo, Glottolog, CLDR, OpenSubtitles</w:t>
            </w:r>
          </w:p>
        </w:tc>
        <w:tc>
          <w:tcPr>
            <w:tcW w:type="dxa" w:w="3120"/>
          </w:tcPr>
          <w:p>
            <w:r>
              <w:rPr>
                <w:sz w:val="18"/>
              </w:rPr>
              <w:t>Free/API</w:t>
            </w:r>
          </w:p>
        </w:tc>
      </w:tr>
      <w:tr>
        <w:tc>
          <w:tcPr>
            <w:tcW w:type="dxa" w:w="3120"/>
          </w:tcPr>
          <w:p>
            <w:r>
              <w:rPr>
                <w:sz w:val="18"/>
              </w:rPr>
              <w:t>Music and lyrics</w:t>
            </w:r>
          </w:p>
        </w:tc>
        <w:tc>
          <w:tcPr>
            <w:tcW w:type="dxa" w:w="3120"/>
          </w:tcPr>
          <w:p>
            <w:r>
              <w:rPr>
                <w:sz w:val="18"/>
              </w:rPr>
              <w:t>Genius API, Musixmatch, Spotify metadata</w:t>
            </w:r>
          </w:p>
        </w:tc>
        <w:tc>
          <w:tcPr>
            <w:tcW w:type="dxa" w:w="3120"/>
          </w:tcPr>
          <w:p>
            <w:r>
              <w:rPr>
                <w:sz w:val="18"/>
              </w:rPr>
              <w:t>API keys</w:t>
            </w:r>
          </w:p>
        </w:tc>
      </w:tr>
      <w:tr>
        <w:tc>
          <w:tcPr>
            <w:tcW w:type="dxa" w:w="3120"/>
          </w:tcPr>
          <w:p>
            <w:r>
              <w:rPr>
                <w:sz w:val="18"/>
              </w:rPr>
              <w:t>Social media monitoring</w:t>
            </w:r>
          </w:p>
        </w:tc>
        <w:tc>
          <w:tcPr>
            <w:tcW w:type="dxa" w:w="3120"/>
          </w:tcPr>
          <w:p>
            <w:r>
              <w:rPr>
                <w:sz w:val="18"/>
              </w:rPr>
              <w:t>TikTok, X/Twitter, Instagram, Reddit</w:t>
            </w:r>
          </w:p>
        </w:tc>
        <w:tc>
          <w:tcPr>
            <w:tcW w:type="dxa" w:w="3120"/>
          </w:tcPr>
          <w:p>
            <w:r>
              <w:rPr>
                <w:sz w:val="18"/>
              </w:rPr>
              <w:t>API + scraping</w:t>
            </w:r>
          </w:p>
        </w:tc>
      </w:tr>
      <w:tr>
        <w:tc>
          <w:tcPr>
            <w:tcW w:type="dxa" w:w="3120"/>
          </w:tcPr>
          <w:p>
            <w:r>
              <w:rPr>
                <w:sz w:val="18"/>
              </w:rPr>
              <w:t>Community validators</w:t>
            </w:r>
          </w:p>
        </w:tc>
        <w:tc>
          <w:tcPr>
            <w:tcW w:type="dxa" w:w="3120"/>
          </w:tcPr>
          <w:p>
            <w:r>
              <w:rPr>
                <w:sz w:val="18"/>
              </w:rPr>
              <w:t>In-app native speaker verification system</w:t>
            </w:r>
          </w:p>
        </w:tc>
        <w:tc>
          <w:tcPr>
            <w:tcW w:type="dxa" w:w="3120"/>
          </w:tcPr>
          <w:p>
            <w:r>
              <w:rPr>
                <w:sz w:val="18"/>
              </w:rPr>
              <w:t>Built-in</w:t>
            </w:r>
          </w:p>
        </w:tc>
      </w:tr>
      <w:tr>
        <w:tc>
          <w:tcPr>
            <w:tcW w:type="dxa" w:w="3120"/>
          </w:tcPr>
          <w:p>
            <w:r>
              <w:rPr>
                <w:sz w:val="18"/>
              </w:rPr>
              <w:t>Academic sources</w:t>
            </w:r>
          </w:p>
        </w:tc>
        <w:tc>
          <w:tcPr>
            <w:tcW w:type="dxa" w:w="3120"/>
          </w:tcPr>
          <w:p>
            <w:r>
              <w:rPr>
                <w:sz w:val="18"/>
              </w:rPr>
              <w:t>Ethnologue, ISO 639-3, linguistic journals</w:t>
            </w:r>
          </w:p>
        </w:tc>
        <w:tc>
          <w:tcPr>
            <w:tcW w:type="dxa" w:w="3120"/>
          </w:tcPr>
          <w:p>
            <w:r>
              <w:rPr>
                <w:sz w:val="18"/>
              </w:rPr>
              <w:t>Subscription</w:t>
            </w:r>
          </w:p>
        </w:tc>
      </w:tr>
    </w:tbl>
    <w:p/>
    <w:p>
      <w:pPr>
        <w:pStyle w:val="Heading2"/>
      </w:pPr>
      <w:r>
        <w:t>Always-Updated Language Pipeline</w:t>
      </w:r>
    </w:p>
    <w:p>
      <w:pPr>
        <w:spacing w:after="120"/>
      </w:pPr>
      <w:r>
        <w:t>The AI teachers and content stay connected to the real world, constantly learning new slang, viral words, and cultural shifts:</w:t>
      </w:r>
    </w:p>
    <w:p>
      <w:pPr>
        <w:pStyle w:val="ListNumber"/>
        <w:spacing w:after="60"/>
      </w:pPr>
      <w:r>
        <w:t>New word/slang detected from monitoring sources</w:t>
      </w:r>
    </w:p>
    <w:p>
      <w:pPr>
        <w:pStyle w:val="ListNumber"/>
        <w:spacing w:after="60"/>
      </w:pPr>
      <w:r>
        <w:t>AI verifies across multiple sources (is this real? is it widely used?)</w:t>
      </w:r>
    </w:p>
    <w:p>
      <w:pPr>
        <w:pStyle w:val="ListNumber"/>
        <w:spacing w:after="60"/>
      </w:pPr>
      <w:r>
        <w:t>Cross-references with native speakers / community validators</w:t>
      </w:r>
    </w:p>
    <w:p>
      <w:pPr>
        <w:pStyle w:val="ListNumber"/>
        <w:spacing w:after="60"/>
      </w:pPr>
      <w:r>
        <w:t>Categorized: which region? which age group? formal or informal? offensive?</w:t>
      </w:r>
    </w:p>
    <w:p>
      <w:pPr>
        <w:pStyle w:val="ListNumber"/>
        <w:spacing w:after="60"/>
      </w:pPr>
      <w:r>
        <w:t>Flagged with context and usage notes</w:t>
      </w:r>
    </w:p>
    <w:p>
      <w:pPr>
        <w:pStyle w:val="ListNumber"/>
        <w:spacing w:after="60"/>
      </w:pPr>
      <w:r>
        <w:t>Added to lesson database with proper warnings/context</w:t>
      </w:r>
    </w:p>
    <w:p>
      <w:pPr>
        <w:pStyle w:val="ListNumber"/>
        <w:spacing w:after="60"/>
      </w:pPr>
      <w:r>
        <w:t>Teacher AI can now use it and teach it appropriately</w:t>
      </w:r>
    </w:p>
    <w:p>
      <w:r>
        <w:t>____________________________________________________________</w:t>
      </w:r>
    </w:p>
    <w:p>
      <w:pPr>
        <w:pStyle w:val="Heading1"/>
      </w:pPr>
      <w:r>
        <w:t>17. IP Protection Plan</w:t>
      </w:r>
    </w:p>
    <w:p>
      <w:pPr>
        <w:pStyle w:val="Heading2"/>
      </w:pPr>
      <w:r>
        <w:t>Step 1: Trademark (Week 1)</w:t>
      </w:r>
    </w:p>
    <w:p>
      <w:r>
        <w:rPr>
          <w:b/>
        </w:rPr>
        <w:t>File on USPTO.gov:</w:t>
      </w:r>
    </w:p>
    <w:p>
      <w:pPr>
        <w:pStyle w:val="ListBullet"/>
        <w:spacing w:after="60"/>
      </w:pPr>
      <w:r>
        <w:t>"ConnectMe AI" (word mark) — Class 9 (software) + Class 41 (education)</w:t>
      </w:r>
    </w:p>
    <w:p>
      <w:pPr>
        <w:pStyle w:val="ListBullet"/>
        <w:spacing w:after="60"/>
      </w:pPr>
      <w:r>
        <w:t>"ConnectMe AI" + logo (design mark)</w:t>
      </w:r>
    </w:p>
    <w:p>
      <w:pPr>
        <w:pStyle w:val="ListBullet"/>
        <w:spacing w:after="60"/>
      </w:pPr>
      <w:r>
        <w:t>Cost: $500–700 DIY, or $1,500–$3,000 with attorney</w:t>
      </w:r>
    </w:p>
    <w:p>
      <w:pPr>
        <w:pStyle w:val="ListBullet"/>
        <w:spacing w:after="60"/>
      </w:pPr>
      <w:r>
        <w:t>Timeline: 8–12 months for approval, protection from filing date</w:t>
      </w:r>
    </w:p>
    <w:p>
      <w:pPr>
        <w:pStyle w:val="ListBullet"/>
        <w:spacing w:after="60"/>
      </w:pPr>
      <w:r>
        <w:t>International: Madrid Protocol for EU, UK, Canada, Australia, Japan, Brazil, Mexico ($2,000–$5,000)</w:t>
      </w:r>
    </w:p>
    <w:p>
      <w:pPr>
        <w:pStyle w:val="Heading2"/>
      </w:pPr>
      <w:r>
        <w:t>Step 2: Copyright Registration (Week 1–2)</w:t>
      </w:r>
    </w:p>
    <w:p>
      <w:r>
        <w:rPr>
          <w:b/>
        </w:rPr>
        <w:t>Register at Copyright.gov:</w:t>
      </w:r>
    </w:p>
    <w:p>
      <w:pPr>
        <w:pStyle w:val="ListBullet"/>
        <w:spacing w:after="60"/>
      </w:pPr>
      <w:r>
        <w:t>All source code ("Computer Program") — $65</w:t>
      </w:r>
    </w:p>
    <w:p>
      <w:pPr>
        <w:pStyle w:val="ListBullet"/>
        <w:spacing w:after="60"/>
      </w:pPr>
      <w:r>
        <w:t>UI/UX designs (visual works) — $65</w:t>
      </w:r>
    </w:p>
    <w:p>
      <w:pPr>
        <w:pStyle w:val="ListBullet"/>
        <w:spacing w:after="60"/>
      </w:pPr>
      <w:r>
        <w:t>Written content (lesson scripts, teacher dialogues) — $65</w:t>
      </w:r>
    </w:p>
    <w:p>
      <w:pPr>
        <w:pStyle w:val="ListBullet"/>
        <w:spacing w:after="60"/>
      </w:pPr>
      <w:r>
        <w:t>App icon and visual assets — $65</w:t>
      </w:r>
    </w:p>
    <w:p>
      <w:pPr>
        <w:pStyle w:val="ListBullet"/>
        <w:spacing w:after="60"/>
      </w:pPr>
      <w:r>
        <w:t>Total: $195–$400</w:t>
      </w:r>
    </w:p>
    <w:p>
      <w:pPr>
        <w:pStyle w:val="Heading2"/>
      </w:pPr>
      <w:r>
        <w:t>Step 3: Provisional Patent Application (Week 2–4)</w:t>
      </w:r>
    </w:p>
    <w:p>
      <w:r>
        <w:rPr>
          <w:b/>
        </w:rPr>
        <w:t>Patentable innovations: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Innovation</w:t>
            </w:r>
          </w:p>
        </w:tc>
        <w:tc>
          <w:tcPr>
            <w:tcW w:type="dxa" w:w="4680"/>
            <w:shd w:fill="F2F2F2" w:val="clear"/>
          </w:tcPr>
          <w:p>
            <w:r>
              <w:rPr>
                <w:b/>
                <w:sz w:val="18"/>
              </w:rPr>
              <w:t>Why Patentable</w:t>
            </w:r>
          </w:p>
        </w:tc>
      </w:tr>
      <w:tr>
        <w:tc>
          <w:tcPr>
            <w:tcW w:type="dxa" w:w="4680"/>
          </w:tcPr>
          <w:p>
            <w:r>
              <w:rPr>
                <w:sz w:val="18"/>
              </w:rPr>
              <w:t>Song translation engine preserving rhythm/beat</w:t>
            </w:r>
          </w:p>
        </w:tc>
        <w:tc>
          <w:tcPr>
            <w:tcW w:type="dxa" w:w="4680"/>
          </w:tcPr>
          <w:p>
            <w:r>
              <w:rPr>
                <w:sz w:val="18"/>
              </w:rPr>
              <w:t>Novel method of rhythm-constrained machine translation</w:t>
            </w:r>
          </w:p>
        </w:tc>
      </w:tr>
      <w:tr>
        <w:tc>
          <w:tcPr>
            <w:tcW w:type="dxa" w:w="4680"/>
          </w:tcPr>
          <w:p>
            <w:r>
              <w:rPr>
                <w:sz w:val="18"/>
              </w:rPr>
              <w:t>AI teacher with persistent memory and personality</w:t>
            </w:r>
          </w:p>
        </w:tc>
        <w:tc>
          <w:tcPr>
            <w:tcW w:type="dxa" w:w="4680"/>
          </w:tcPr>
          <w:p>
            <w:r>
              <w:rPr>
                <w:sz w:val="18"/>
              </w:rPr>
              <w:t>Novel personalized AI tutoring architecture</w:t>
            </w:r>
          </w:p>
        </w:tc>
      </w:tr>
      <w:tr>
        <w:tc>
          <w:tcPr>
            <w:tcW w:type="dxa" w:w="4680"/>
          </w:tcPr>
          <w:p>
            <w:r>
              <w:rPr>
                <w:sz w:val="18"/>
              </w:rPr>
              <w:t>City-level dialect teaching with real-time updates</w:t>
            </w:r>
          </w:p>
        </w:tc>
        <w:tc>
          <w:tcPr>
            <w:tcW w:type="dxa" w:w="4680"/>
          </w:tcPr>
          <w:p>
            <w:r>
              <w:rPr>
                <w:sz w:val="18"/>
              </w:rPr>
              <w:t>Novel geo-tagged linguistic data aggregation</w:t>
            </w:r>
          </w:p>
        </w:tc>
      </w:tr>
      <w:tr>
        <w:tc>
          <w:tcPr>
            <w:tcW w:type="dxa" w:w="4680"/>
          </w:tcPr>
          <w:p>
            <w:r>
              <w:rPr>
                <w:sz w:val="18"/>
              </w:rPr>
              <w:t>Voice cloning for language learning</w:t>
            </w:r>
          </w:p>
        </w:tc>
        <w:tc>
          <w:tcPr>
            <w:tcW w:type="dxa" w:w="4680"/>
          </w:tcPr>
          <w:p>
            <w:r>
              <w:rPr>
                <w:sz w:val="18"/>
              </w:rPr>
              <w:t>Novel application of voice synthesis for education</w:t>
            </w:r>
          </w:p>
        </w:tc>
      </w:tr>
      <w:tr>
        <w:tc>
          <w:tcPr>
            <w:tcW w:type="dxa" w:w="4680"/>
          </w:tcPr>
          <w:p>
            <w:r>
              <w:rPr>
                <w:sz w:val="18"/>
              </w:rPr>
              <w:t>Battle Mode (real-time competitive assessment)</w:t>
            </w:r>
          </w:p>
        </w:tc>
        <w:tc>
          <w:tcPr>
            <w:tcW w:type="dxa" w:w="4680"/>
          </w:tcPr>
          <w:p>
            <w:r>
              <w:rPr>
                <w:sz w:val="18"/>
              </w:rPr>
              <w:t>Novel gamification method for proficiency testing</w:t>
            </w:r>
          </w:p>
        </w:tc>
      </w:tr>
      <w:tr>
        <w:tc>
          <w:tcPr>
            <w:tcW w:type="dxa" w:w="4680"/>
          </w:tcPr>
          <w:p>
            <w:r>
              <w:rPr>
                <w:sz w:val="18"/>
              </w:rPr>
              <w:t>Virtual classroom with AI teacher + real students</w:t>
            </w:r>
          </w:p>
        </w:tc>
        <w:tc>
          <w:tcPr>
            <w:tcW w:type="dxa" w:w="4680"/>
          </w:tcPr>
          <w:p>
            <w:r>
              <w:rPr>
                <w:sz w:val="18"/>
              </w:rPr>
              <w:t>Novel hybrid AI-human group learning architecture</w:t>
            </w:r>
          </w:p>
        </w:tc>
      </w:tr>
      <w:tr>
        <w:tc>
          <w:tcPr>
            <w:tcW w:type="dxa" w:w="4680"/>
          </w:tcPr>
          <w:p>
            <w:r>
              <w:rPr>
                <w:sz w:val="18"/>
              </w:rPr>
              <w:t>Music-based vocabulary extraction</w:t>
            </w:r>
          </w:p>
        </w:tc>
        <w:tc>
          <w:tcPr>
            <w:tcW w:type="dxa" w:w="4680"/>
          </w:tcPr>
          <w:p>
            <w:r>
              <w:rPr>
                <w:sz w:val="18"/>
              </w:rPr>
              <w:t>Novel automated curriculum generation from audio</w:t>
            </w:r>
          </w:p>
        </w:tc>
      </w:tr>
      <w:tr>
        <w:tc>
          <w:tcPr>
            <w:tcW w:type="dxa" w:w="4680"/>
          </w:tcPr>
          <w:p>
            <w:r>
              <w:rPr>
                <w:sz w:val="18"/>
              </w:rPr>
              <w:t>Social media slang → lesson pipeline</w:t>
            </w:r>
          </w:p>
        </w:tc>
        <w:tc>
          <w:tcPr>
            <w:tcW w:type="dxa" w:w="4680"/>
          </w:tcPr>
          <w:p>
            <w:r>
              <w:rPr>
                <w:sz w:val="18"/>
              </w:rPr>
              <w:t>Novel real-time educational content generation</w:t>
            </w:r>
          </w:p>
        </w:tc>
      </w:tr>
    </w:tbl>
    <w:p/>
    <w:p>
      <w:pPr>
        <w:pStyle w:val="ListBullet"/>
        <w:spacing w:after="60"/>
      </w:pPr>
      <w:r>
        <w:t>File Provisional Patent Application (PPA) at USPTO.gov — $320</w:t>
      </w:r>
    </w:p>
    <w:p>
      <w:pPr>
        <w:pStyle w:val="ListBullet"/>
        <w:spacing w:after="60"/>
      </w:pPr>
      <w:r>
        <w:t>Gives "Patent Pending" status for 12 months</w:t>
      </w:r>
    </w:p>
    <w:p>
      <w:pPr>
        <w:pStyle w:val="ListBullet"/>
        <w:spacing w:after="60"/>
      </w:pPr>
      <w:r>
        <w:t>Full non-provisional patent within 12 months ($1,600–$3,000+)</w:t>
      </w:r>
    </w:p>
    <w:p>
      <w:pPr>
        <w:pStyle w:val="Heading2"/>
      </w:pPr>
      <w:r>
        <w:t>Step 4: Trade Secrets Protection (Ongoing)</w:t>
      </w:r>
    </w:p>
    <w:p>
      <w:pPr>
        <w:spacing w:after="120"/>
      </w:pPr>
      <w:r>
        <w:t>Protect with NDAs for all co-founders, employees, contractors, investors, and beta testers. Key trade secrets include AI prompt engineering, slang verification pipeline, recommendation algorithms, voice synthesis parameters, and data sources.</w:t>
      </w:r>
    </w:p>
    <w:p>
      <w:pPr>
        <w:pStyle w:val="Heading2"/>
      </w:pPr>
      <w:r>
        <w:t>Step 5: Business Entity Formation (Week 1)</w:t>
      </w:r>
    </w:p>
    <w:p>
      <w:pPr>
        <w:spacing w:after="120"/>
      </w:pPr>
      <w:r>
        <w:t>Recommended: Delaware C-Corp (if raising VC) or LLC (if bootstrapping).</w:t>
      </w:r>
    </w:p>
    <w:p>
      <w:pPr>
        <w:pStyle w:val="ListBullet"/>
        <w:spacing w:after="60"/>
      </w:pPr>
      <w:r>
        <w:t>Use Stripe Atlas ($500) — includes incorporation, EIN, bank account</w:t>
      </w:r>
    </w:p>
    <w:p>
      <w:pPr>
        <w:pStyle w:val="ListBullet"/>
        <w:spacing w:after="60"/>
      </w:pPr>
      <w:r>
        <w:t>Assign ALL IP to the company immediately</w:t>
      </w:r>
    </w:p>
    <w:p>
      <w:pPr>
        <w:pStyle w:val="ListBullet"/>
        <w:spacing w:after="60"/>
      </w:pPr>
      <w:r>
        <w:t>File IP Assignment Agreement</w:t>
      </w:r>
    </w:p>
    <w:p>
      <w:pPr>
        <w:pStyle w:val="Heading2"/>
      </w:pPr>
      <w:r>
        <w:t>Step 6: Domain Names and Social Media</w:t>
      </w:r>
    </w:p>
    <w:p>
      <w:pPr>
        <w:spacing w:after="120"/>
      </w:pPr>
      <w:r>
        <w:t>Lock down all variations of "ConnectMe AI" across .com, .app, .io, .ai, and all major social media platforms.</w:t>
      </w:r>
    </w:p>
    <w:p>
      <w:r>
        <w:t>____________________________________________________________</w:t>
      </w:r>
    </w:p>
    <w:p>
      <w:pPr>
        <w:pStyle w:val="Heading1"/>
      </w:pPr>
      <w:r>
        <w:t>18. How to Reach 7,500 Paying Subscribers in 8–12 Months</w:t>
      </w:r>
    </w:p>
    <w:p>
      <w:pPr>
        <w:pStyle w:val="Heading2"/>
      </w:pPr>
      <w:r>
        <w:t>The Math</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Metric</w:t>
            </w:r>
          </w:p>
        </w:tc>
        <w:tc>
          <w:tcPr>
            <w:tcW w:type="dxa" w:w="4680"/>
            <w:shd w:fill="F2F2F2" w:val="clear"/>
          </w:tcPr>
          <w:p>
            <w:r>
              <w:rPr>
                <w:b/>
                <w:sz w:val="18"/>
              </w:rPr>
              <w:t>Value</w:t>
            </w:r>
          </w:p>
        </w:tc>
      </w:tr>
      <w:tr>
        <w:tc>
          <w:tcPr>
            <w:tcW w:type="dxa" w:w="4680"/>
          </w:tcPr>
          <w:p>
            <w:r>
              <w:rPr>
                <w:sz w:val="18"/>
              </w:rPr>
              <w:t>Target</w:t>
            </w:r>
          </w:p>
        </w:tc>
        <w:tc>
          <w:tcPr>
            <w:tcW w:type="dxa" w:w="4680"/>
          </w:tcPr>
          <w:p>
            <w:r>
              <w:rPr>
                <w:sz w:val="18"/>
              </w:rPr>
              <w:t>7,500 paid subscribers</w:t>
            </w:r>
          </w:p>
        </w:tc>
      </w:tr>
      <w:tr>
        <w:tc>
          <w:tcPr>
            <w:tcW w:type="dxa" w:w="4680"/>
          </w:tcPr>
          <w:p>
            <w:r>
              <w:rPr>
                <w:sz w:val="18"/>
              </w:rPr>
              <w:t>Required downloads (at 5% conversion)</w:t>
            </w:r>
          </w:p>
        </w:tc>
        <w:tc>
          <w:tcPr>
            <w:tcW w:type="dxa" w:w="4680"/>
          </w:tcPr>
          <w:p>
            <w:r>
              <w:rPr>
                <w:sz w:val="18"/>
              </w:rPr>
              <w:t>150,000</w:t>
            </w:r>
          </w:p>
        </w:tc>
      </w:tr>
      <w:tr>
        <w:tc>
          <w:tcPr>
            <w:tcW w:type="dxa" w:w="4680"/>
          </w:tcPr>
          <w:p>
            <w:r>
              <w:rPr>
                <w:sz w:val="18"/>
              </w:rPr>
              <w:t>Monthly download target (over 10 months)</w:t>
            </w:r>
          </w:p>
        </w:tc>
        <w:tc>
          <w:tcPr>
            <w:tcW w:type="dxa" w:w="4680"/>
          </w:tcPr>
          <w:p>
            <w:r>
              <w:rPr>
                <w:sz w:val="18"/>
              </w:rPr>
              <w:t>15,000/month</w:t>
            </w:r>
          </w:p>
        </w:tc>
      </w:tr>
      <w:tr>
        <w:tc>
          <w:tcPr>
            <w:tcW w:type="dxa" w:w="4680"/>
          </w:tcPr>
          <w:p>
            <w:r>
              <w:rPr>
                <w:sz w:val="18"/>
              </w:rPr>
              <w:t>Daily download target</w:t>
            </w:r>
          </w:p>
        </w:tc>
        <w:tc>
          <w:tcPr>
            <w:tcW w:type="dxa" w:w="4680"/>
          </w:tcPr>
          <w:p>
            <w:r>
              <w:rPr>
                <w:sz w:val="18"/>
              </w:rPr>
              <w:t>500/day</w:t>
            </w:r>
          </w:p>
        </w:tc>
      </w:tr>
    </w:tbl>
    <w:p/>
    <w:p>
      <w:pPr>
        <w:pStyle w:val="Heading2"/>
      </w:pPr>
      <w:r>
        <w:t>Month-by-Month Growth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Month</w:t>
            </w:r>
          </w:p>
        </w:tc>
        <w:tc>
          <w:tcPr>
            <w:tcW w:type="dxa" w:w="2340"/>
            <w:shd w:fill="F2F2F2" w:val="clear"/>
          </w:tcPr>
          <w:p>
            <w:r>
              <w:rPr>
                <w:b/>
                <w:sz w:val="18"/>
              </w:rPr>
              <w:t>Strategy</w:t>
            </w:r>
          </w:p>
        </w:tc>
        <w:tc>
          <w:tcPr>
            <w:tcW w:type="dxa" w:w="2340"/>
            <w:shd w:fill="F2F2F2" w:val="clear"/>
          </w:tcPr>
          <w:p>
            <w:r>
              <w:rPr>
                <w:b/>
                <w:sz w:val="18"/>
              </w:rPr>
              <w:t>Downloads</w:t>
            </w:r>
          </w:p>
        </w:tc>
        <w:tc>
          <w:tcPr>
            <w:tcW w:type="dxa" w:w="2340"/>
            <w:shd w:fill="F2F2F2" w:val="clear"/>
          </w:tcPr>
          <w:p>
            <w:r>
              <w:rPr>
                <w:b/>
                <w:sz w:val="18"/>
              </w:rPr>
              <w:t>Paid Subs</w:t>
            </w:r>
          </w:p>
        </w:tc>
      </w:tr>
      <w:tr>
        <w:tc>
          <w:tcPr>
            <w:tcW w:type="dxa" w:w="2340"/>
          </w:tcPr>
          <w:p>
            <w:r>
              <w:rPr>
                <w:sz w:val="18"/>
              </w:rPr>
              <w:t>1</w:t>
            </w:r>
          </w:p>
        </w:tc>
        <w:tc>
          <w:tcPr>
            <w:tcW w:type="dxa" w:w="2340"/>
          </w:tcPr>
          <w:p>
            <w:r>
              <w:rPr>
                <w:sz w:val="18"/>
              </w:rPr>
              <w:t>Soft launch, friends/family, initial TikTok content</w:t>
            </w:r>
          </w:p>
        </w:tc>
        <w:tc>
          <w:tcPr>
            <w:tcW w:type="dxa" w:w="2340"/>
          </w:tcPr>
          <w:p>
            <w:r>
              <w:rPr>
                <w:sz w:val="18"/>
              </w:rPr>
              <w:t>1,000</w:t>
            </w:r>
          </w:p>
        </w:tc>
        <w:tc>
          <w:tcPr>
            <w:tcW w:type="dxa" w:w="2340"/>
          </w:tcPr>
          <w:p>
            <w:r>
              <w:rPr>
                <w:sz w:val="18"/>
              </w:rPr>
              <w:t>50</w:t>
            </w:r>
          </w:p>
        </w:tc>
      </w:tr>
      <w:tr>
        <w:tc>
          <w:tcPr>
            <w:tcW w:type="dxa" w:w="2340"/>
          </w:tcPr>
          <w:p>
            <w:r>
              <w:rPr>
                <w:sz w:val="18"/>
              </w:rPr>
              <w:t>2</w:t>
            </w:r>
          </w:p>
        </w:tc>
        <w:tc>
          <w:tcPr>
            <w:tcW w:type="dxa" w:w="2340"/>
          </w:tcPr>
          <w:p>
            <w:r>
              <w:rPr>
                <w:sz w:val="18"/>
              </w:rPr>
              <w:t>TikTok viral push (translated song clips daily), Instagram launch</w:t>
            </w:r>
          </w:p>
        </w:tc>
        <w:tc>
          <w:tcPr>
            <w:tcW w:type="dxa" w:w="2340"/>
          </w:tcPr>
          <w:p>
            <w:r>
              <w:rPr>
                <w:sz w:val="18"/>
              </w:rPr>
              <w:t>3,000</w:t>
            </w:r>
          </w:p>
        </w:tc>
        <w:tc>
          <w:tcPr>
            <w:tcW w:type="dxa" w:w="2340"/>
          </w:tcPr>
          <w:p>
            <w:r>
              <w:rPr>
                <w:sz w:val="18"/>
              </w:rPr>
              <w:t>200</w:t>
            </w:r>
          </w:p>
        </w:tc>
      </w:tr>
      <w:tr>
        <w:tc>
          <w:tcPr>
            <w:tcW w:type="dxa" w:w="2340"/>
          </w:tcPr>
          <w:p>
            <w:r>
              <w:rPr>
                <w:sz w:val="18"/>
              </w:rPr>
              <w:t>3</w:t>
            </w:r>
          </w:p>
        </w:tc>
        <w:tc>
          <w:tcPr>
            <w:tcW w:type="dxa" w:w="2340"/>
          </w:tcPr>
          <w:p>
            <w:r>
              <w:rPr>
                <w:sz w:val="18"/>
              </w:rPr>
              <w:t>Influencer partnerships begin ($5K budget), YouTube channel launch</w:t>
            </w:r>
          </w:p>
        </w:tc>
        <w:tc>
          <w:tcPr>
            <w:tcW w:type="dxa" w:w="2340"/>
          </w:tcPr>
          <w:p>
            <w:r>
              <w:rPr>
                <w:sz w:val="18"/>
              </w:rPr>
              <w:t>8,000</w:t>
            </w:r>
          </w:p>
        </w:tc>
        <w:tc>
          <w:tcPr>
            <w:tcW w:type="dxa" w:w="2340"/>
          </w:tcPr>
          <w:p>
            <w:r>
              <w:rPr>
                <w:sz w:val="18"/>
              </w:rPr>
              <w:t>500</w:t>
            </w:r>
          </w:p>
        </w:tc>
      </w:tr>
      <w:tr>
        <w:tc>
          <w:tcPr>
            <w:tcW w:type="dxa" w:w="2340"/>
          </w:tcPr>
          <w:p>
            <w:r>
              <w:rPr>
                <w:sz w:val="18"/>
              </w:rPr>
              <w:t>4</w:t>
            </w:r>
          </w:p>
        </w:tc>
        <w:tc>
          <w:tcPr>
            <w:tcW w:type="dxa" w:w="2340"/>
          </w:tcPr>
          <w:p>
            <w:r>
              <w:rPr>
                <w:sz w:val="18"/>
              </w:rPr>
              <w:t>App Store optimization, first PR coverage, university outreach</w:t>
            </w:r>
          </w:p>
        </w:tc>
        <w:tc>
          <w:tcPr>
            <w:tcW w:type="dxa" w:w="2340"/>
          </w:tcPr>
          <w:p>
            <w:r>
              <w:rPr>
                <w:sz w:val="18"/>
              </w:rPr>
              <w:t>15,000</w:t>
            </w:r>
          </w:p>
        </w:tc>
        <w:tc>
          <w:tcPr>
            <w:tcW w:type="dxa" w:w="2340"/>
          </w:tcPr>
          <w:p>
            <w:r>
              <w:rPr>
                <w:sz w:val="18"/>
              </w:rPr>
              <w:t>1,000</w:t>
            </w:r>
          </w:p>
        </w:tc>
      </w:tr>
      <w:tr>
        <w:tc>
          <w:tcPr>
            <w:tcW w:type="dxa" w:w="2340"/>
          </w:tcPr>
          <w:p>
            <w:r>
              <w:rPr>
                <w:sz w:val="18"/>
              </w:rPr>
              <w:t>5</w:t>
            </w:r>
          </w:p>
        </w:tc>
        <w:tc>
          <w:tcPr>
            <w:tcW w:type="dxa" w:w="2340"/>
          </w:tcPr>
          <w:p>
            <w:r>
              <w:rPr>
                <w:sz w:val="18"/>
              </w:rPr>
              <w:t>Paid ads begin (Audience Lab), TikTok Shop, referral program</w:t>
            </w:r>
          </w:p>
        </w:tc>
        <w:tc>
          <w:tcPr>
            <w:tcW w:type="dxa" w:w="2340"/>
          </w:tcPr>
          <w:p>
            <w:r>
              <w:rPr>
                <w:sz w:val="18"/>
              </w:rPr>
              <w:t>25,000</w:t>
            </w:r>
          </w:p>
        </w:tc>
        <w:tc>
          <w:tcPr>
            <w:tcW w:type="dxa" w:w="2340"/>
          </w:tcPr>
          <w:p>
            <w:r>
              <w:rPr>
                <w:sz w:val="18"/>
              </w:rPr>
              <w:t>1,800</w:t>
            </w:r>
          </w:p>
        </w:tc>
      </w:tr>
      <w:tr>
        <w:tc>
          <w:tcPr>
            <w:tcW w:type="dxa" w:w="2340"/>
          </w:tcPr>
          <w:p>
            <w:r>
              <w:rPr>
                <w:sz w:val="18"/>
              </w:rPr>
              <w:t>6</w:t>
            </w:r>
          </w:p>
        </w:tc>
        <w:tc>
          <w:tcPr>
            <w:tcW w:type="dxa" w:w="2340"/>
          </w:tcPr>
          <w:p>
            <w:r>
              <w:rPr>
                <w:sz w:val="18"/>
              </w:rPr>
              <w:t>Artist partnership announcement, viral moment push</w:t>
            </w:r>
          </w:p>
        </w:tc>
        <w:tc>
          <w:tcPr>
            <w:tcW w:type="dxa" w:w="2340"/>
          </w:tcPr>
          <w:p>
            <w:r>
              <w:rPr>
                <w:sz w:val="18"/>
              </w:rPr>
              <w:t>35,000</w:t>
            </w:r>
          </w:p>
        </w:tc>
        <w:tc>
          <w:tcPr>
            <w:tcW w:type="dxa" w:w="2340"/>
          </w:tcPr>
          <w:p>
            <w:r>
              <w:rPr>
                <w:sz w:val="18"/>
              </w:rPr>
              <w:t>2,800</w:t>
            </w:r>
          </w:p>
        </w:tc>
      </w:tr>
      <w:tr>
        <w:tc>
          <w:tcPr>
            <w:tcW w:type="dxa" w:w="2340"/>
          </w:tcPr>
          <w:p>
            <w:r>
              <w:rPr>
                <w:sz w:val="18"/>
              </w:rPr>
              <w:t>7</w:t>
            </w:r>
          </w:p>
        </w:tc>
        <w:tc>
          <w:tcPr>
            <w:tcW w:type="dxa" w:w="2340"/>
          </w:tcPr>
          <w:p>
            <w:r>
              <w:rPr>
                <w:sz w:val="18"/>
              </w:rPr>
              <w:t>B2B outreach begins, school/corporate demos</w:t>
            </w:r>
          </w:p>
        </w:tc>
        <w:tc>
          <w:tcPr>
            <w:tcW w:type="dxa" w:w="2340"/>
          </w:tcPr>
          <w:p>
            <w:r>
              <w:rPr>
                <w:sz w:val="18"/>
              </w:rPr>
              <w:t>20,000</w:t>
            </w:r>
          </w:p>
        </w:tc>
        <w:tc>
          <w:tcPr>
            <w:tcW w:type="dxa" w:w="2340"/>
          </w:tcPr>
          <w:p>
            <w:r>
              <w:rPr>
                <w:sz w:val="18"/>
              </w:rPr>
              <w:t>3,500</w:t>
            </w:r>
          </w:p>
        </w:tc>
      </w:tr>
      <w:tr>
        <w:tc>
          <w:tcPr>
            <w:tcW w:type="dxa" w:w="2340"/>
          </w:tcPr>
          <w:p>
            <w:r>
              <w:rPr>
                <w:sz w:val="18"/>
              </w:rPr>
              <w:t>8</w:t>
            </w:r>
          </w:p>
        </w:tc>
        <w:tc>
          <w:tcPr>
            <w:tcW w:type="dxa" w:w="2340"/>
          </w:tcPr>
          <w:p>
            <w:r>
              <w:rPr>
                <w:sz w:val="18"/>
              </w:rPr>
              <w:t>Content marketing at scale, SEO blog, podcast appearances</w:t>
            </w:r>
          </w:p>
        </w:tc>
        <w:tc>
          <w:tcPr>
            <w:tcW w:type="dxa" w:w="2340"/>
          </w:tcPr>
          <w:p>
            <w:r>
              <w:rPr>
                <w:sz w:val="18"/>
              </w:rPr>
              <w:t>20,000</w:t>
            </w:r>
          </w:p>
        </w:tc>
        <w:tc>
          <w:tcPr>
            <w:tcW w:type="dxa" w:w="2340"/>
          </w:tcPr>
          <w:p>
            <w:r>
              <w:rPr>
                <w:sz w:val="18"/>
              </w:rPr>
              <w:t>4,500</w:t>
            </w:r>
          </w:p>
        </w:tc>
      </w:tr>
      <w:tr>
        <w:tc>
          <w:tcPr>
            <w:tcW w:type="dxa" w:w="2340"/>
          </w:tcPr>
          <w:p>
            <w:r>
              <w:rPr>
                <w:sz w:val="18"/>
              </w:rPr>
              <w:t>9</w:t>
            </w:r>
          </w:p>
        </w:tc>
        <w:tc>
          <w:tcPr>
            <w:tcW w:type="dxa" w:w="2340"/>
          </w:tcPr>
          <w:p>
            <w:r>
              <w:rPr>
                <w:sz w:val="18"/>
              </w:rPr>
              <w:t>International expansion (Spanish-speaking markets), localized ads</w:t>
            </w:r>
          </w:p>
        </w:tc>
        <w:tc>
          <w:tcPr>
            <w:tcW w:type="dxa" w:w="2340"/>
          </w:tcPr>
          <w:p>
            <w:r>
              <w:rPr>
                <w:sz w:val="18"/>
              </w:rPr>
              <w:t>25,000</w:t>
            </w:r>
          </w:p>
        </w:tc>
        <w:tc>
          <w:tcPr>
            <w:tcW w:type="dxa" w:w="2340"/>
          </w:tcPr>
          <w:p>
            <w:r>
              <w:rPr>
                <w:sz w:val="18"/>
              </w:rPr>
              <w:t>5,500</w:t>
            </w:r>
          </w:p>
        </w:tc>
      </w:tr>
      <w:tr>
        <w:tc>
          <w:tcPr>
            <w:tcW w:type="dxa" w:w="2340"/>
          </w:tcPr>
          <w:p>
            <w:r>
              <w:rPr>
                <w:sz w:val="18"/>
              </w:rPr>
              <w:t>10</w:t>
            </w:r>
          </w:p>
        </w:tc>
        <w:tc>
          <w:tcPr>
            <w:tcW w:type="dxa" w:w="2340"/>
          </w:tcPr>
          <w:p>
            <w:r>
              <w:rPr>
                <w:sz w:val="18"/>
              </w:rPr>
              <w:t>Holiday push, gift subscriptions, Black Friday/Cyber Monday</w:t>
            </w:r>
          </w:p>
        </w:tc>
        <w:tc>
          <w:tcPr>
            <w:tcW w:type="dxa" w:w="2340"/>
          </w:tcPr>
          <w:p>
            <w:r>
              <w:rPr>
                <w:sz w:val="18"/>
              </w:rPr>
              <w:t>30,000</w:t>
            </w:r>
          </w:p>
        </w:tc>
        <w:tc>
          <w:tcPr>
            <w:tcW w:type="dxa" w:w="2340"/>
          </w:tcPr>
          <w:p>
            <w:r>
              <w:rPr>
                <w:sz w:val="18"/>
              </w:rPr>
              <w:t>6,500</w:t>
            </w:r>
          </w:p>
        </w:tc>
      </w:tr>
      <w:tr>
        <w:tc>
          <w:tcPr>
            <w:tcW w:type="dxa" w:w="2340"/>
          </w:tcPr>
          <w:p>
            <w:r>
              <w:rPr>
                <w:sz w:val="18"/>
              </w:rPr>
              <w:t>11</w:t>
            </w:r>
          </w:p>
        </w:tc>
        <w:tc>
          <w:tcPr>
            <w:tcW w:type="dxa" w:w="2340"/>
          </w:tcPr>
          <w:p>
            <w:r>
              <w:rPr>
                <w:sz w:val="18"/>
              </w:rPr>
              <w:t>Year-end retention campaigns, annual plan push</w:t>
            </w:r>
          </w:p>
        </w:tc>
        <w:tc>
          <w:tcPr>
            <w:tcW w:type="dxa" w:w="2340"/>
          </w:tcPr>
          <w:p>
            <w:r>
              <w:rPr>
                <w:sz w:val="18"/>
              </w:rPr>
              <w:t>15,000</w:t>
            </w:r>
          </w:p>
        </w:tc>
        <w:tc>
          <w:tcPr>
            <w:tcW w:type="dxa" w:w="2340"/>
          </w:tcPr>
          <w:p>
            <w:r>
              <w:rPr>
                <w:sz w:val="18"/>
              </w:rPr>
              <w:t>7,000</w:t>
            </w:r>
          </w:p>
        </w:tc>
      </w:tr>
      <w:tr>
        <w:tc>
          <w:tcPr>
            <w:tcW w:type="dxa" w:w="2340"/>
          </w:tcPr>
          <w:p>
            <w:r>
              <w:rPr>
                <w:sz w:val="18"/>
              </w:rPr>
              <w:t>12</w:t>
            </w:r>
          </w:p>
        </w:tc>
        <w:tc>
          <w:tcPr>
            <w:tcW w:type="dxa" w:w="2340"/>
          </w:tcPr>
          <w:p>
            <w:r>
              <w:rPr>
                <w:sz w:val="18"/>
              </w:rPr>
              <w:t>Optimization, reduce churn, upsell existing users</w:t>
            </w:r>
          </w:p>
        </w:tc>
        <w:tc>
          <w:tcPr>
            <w:tcW w:type="dxa" w:w="2340"/>
          </w:tcPr>
          <w:p>
            <w:r>
              <w:rPr>
                <w:sz w:val="18"/>
              </w:rPr>
              <w:t>10,000</w:t>
            </w:r>
          </w:p>
        </w:tc>
        <w:tc>
          <w:tcPr>
            <w:tcW w:type="dxa" w:w="2340"/>
          </w:tcPr>
          <w:p>
            <w:r>
              <w:rPr>
                <w:sz w:val="18"/>
              </w:rPr>
              <w:t>7,500</w:t>
            </w:r>
          </w:p>
        </w:tc>
      </w:tr>
    </w:tbl>
    <w:p/>
    <w:p>
      <w:pPr>
        <w:pStyle w:val="Heading2"/>
      </w:pPr>
      <w:r>
        <w:t>Key Growth Levers</w:t>
      </w:r>
    </w:p>
    <w:p>
      <w:pPr>
        <w:pStyle w:val="ListNumber"/>
        <w:spacing w:after="60"/>
      </w:pPr>
      <w:r>
        <w:t>Viral content engine: Every translated song clip posted on TikTok/Reels is free marketing. Target 1–3 viral clips per month (100K+ views each).</w:t>
      </w:r>
    </w:p>
    <w:p>
      <w:pPr>
        <w:pStyle w:val="ListNumber"/>
        <w:spacing w:after="60"/>
      </w:pPr>
      <w:r>
        <w:t>Influencer partnerships: Partner with 10–20 bilingual influencers. Budget: $500–2,000 per post. Target: 5,000–10,000 installs per influencer campaign.</w:t>
      </w:r>
    </w:p>
    <w:p>
      <w:pPr>
        <w:pStyle w:val="ListNumber"/>
        <w:spacing w:after="60"/>
      </w:pPr>
      <w:r>
        <w:t>Audience Lab (targeted ads): Data-driven ad optimization. Target CPA (cost per acquisition) of $3–5 for free users, $15–25 for paid conversions.</w:t>
      </w:r>
    </w:p>
    <w:p>
      <w:pPr>
        <w:pStyle w:val="ListNumber"/>
        <w:spacing w:after="60"/>
      </w:pPr>
      <w:r>
        <w:t>Referral program: "Give a friend 1 week free, get 1 week free." Target: 20% of new users come from referrals by Month 6.</w:t>
      </w:r>
    </w:p>
    <w:p>
      <w:pPr>
        <w:pStyle w:val="ListNumber"/>
        <w:spacing w:after="60"/>
      </w:pPr>
      <w:r>
        <w:t>App Store Optimization (ASO): Rank for "learn Spanish," "language learning," "translate songs," "AI teacher." Target: top 50 in Education category.</w:t>
      </w:r>
    </w:p>
    <w:p>
      <w:pPr>
        <w:pStyle w:val="ListNumber"/>
        <w:spacing w:after="60"/>
      </w:pPr>
      <w:r>
        <w:t>University partnerships: Offer free classroom licenses to 10–20 universities. Each university = 100–500 students exposed to ConnectMe AI.</w:t>
      </w:r>
    </w:p>
    <w:p>
      <w:pPr>
        <w:pStyle w:val="ListNumber"/>
        <w:spacing w:after="60"/>
      </w:pPr>
      <w:r>
        <w:t>Content marketing: YouTube channel with translated song breakdowns, slang tutorials, and teacher previews. Target: 10K subscribers by Month 6, driving 2,000+ app installs/month.</w:t>
      </w:r>
    </w:p>
    <w:p>
      <w:r>
        <w:t>____________________________________________________________</w:t>
      </w:r>
    </w:p>
    <w:p>
      <w:pPr>
        <w:pStyle w:val="Heading1"/>
      </w:pPr>
      <w:r>
        <w:t>19. Long-Term Vision</w:t>
      </w:r>
    </w:p>
    <w:p>
      <w:pPr>
        <w:pStyle w:val="Heading2"/>
      </w:pPr>
      <w:r>
        <w:t>Year 1: Prove the Product</w:t>
      </w:r>
    </w:p>
    <w:p>
      <w:pPr>
        <w:pStyle w:val="ListBullet"/>
        <w:spacing w:after="60"/>
      </w:pPr>
      <w:r>
        <w:t>Launch core features, validate product-market fit</w:t>
      </w:r>
    </w:p>
    <w:p>
      <w:pPr>
        <w:pStyle w:val="ListBullet"/>
        <w:spacing w:after="60"/>
      </w:pPr>
      <w:r>
        <w:t>Reach 7,500 paid subscribers and $1.5M ARR</w:t>
      </w:r>
    </w:p>
    <w:p>
      <w:pPr>
        <w:pStyle w:val="ListBullet"/>
        <w:spacing w:after="60"/>
      </w:pPr>
      <w:r>
        <w:t>Establish brand presence on TikTok, Instagram, YouTube</w:t>
      </w:r>
    </w:p>
    <w:p>
      <w:pPr>
        <w:pStyle w:val="ListBullet"/>
        <w:spacing w:after="60"/>
      </w:pPr>
      <w:r>
        <w:t>File all IP protection (trademark, patent, copyright)</w:t>
      </w:r>
    </w:p>
    <w:p>
      <w:pPr>
        <w:pStyle w:val="Heading2"/>
      </w:pPr>
      <w:r>
        <w:t>Year 2: Scale the Platform</w:t>
      </w:r>
    </w:p>
    <w:p>
      <w:pPr>
        <w:pStyle w:val="ListBullet"/>
        <w:spacing w:after="60"/>
      </w:pPr>
      <w:r>
        <w:t>Add messaging, calling, social features</w:t>
      </w:r>
    </w:p>
    <w:p>
      <w:pPr>
        <w:pStyle w:val="ListBullet"/>
        <w:spacing w:after="60"/>
      </w:pPr>
      <w:r>
        <w:t>Launch B2B tier (ConnectMe AI for Business)</w:t>
      </w:r>
    </w:p>
    <w:p>
      <w:pPr>
        <w:pStyle w:val="ListBullet"/>
        <w:spacing w:after="60"/>
      </w:pPr>
      <w:r>
        <w:t>Begin content licensing deals (airlines, hotels)</w:t>
      </w:r>
    </w:p>
    <w:p>
      <w:pPr>
        <w:pStyle w:val="ListBullet"/>
        <w:spacing w:after="60"/>
      </w:pPr>
      <w:r>
        <w:t>Reach 30,000 paid subscribers and $5M+ ARR</w:t>
      </w:r>
    </w:p>
    <w:p>
      <w:pPr>
        <w:pStyle w:val="ListBullet"/>
        <w:spacing w:after="60"/>
      </w:pPr>
      <w:r>
        <w:t>Raise Series A if desired ($5M–$15M at $50M–$100M valuation)</w:t>
      </w:r>
    </w:p>
    <w:p>
      <w:pPr>
        <w:pStyle w:val="Heading2"/>
      </w:pPr>
      <w:r>
        <w:t>Year 3: Dominate the Category</w:t>
      </w:r>
    </w:p>
    <w:p>
      <w:pPr>
        <w:pStyle w:val="ListBullet"/>
        <w:spacing w:after="60"/>
      </w:pPr>
      <w:r>
        <w:t>Launch ConnectMe AI World (virtual game)</w:t>
      </w:r>
    </w:p>
    <w:p>
      <w:pPr>
        <w:pStyle w:val="ListBullet"/>
        <w:spacing w:after="60"/>
      </w:pPr>
      <w:r>
        <w:t>Launch ConnectMe AI TV as standalone product</w:t>
      </w:r>
    </w:p>
    <w:p>
      <w:pPr>
        <w:pStyle w:val="ListBullet"/>
        <w:spacing w:after="60"/>
      </w:pPr>
      <w:r>
        <w:t>Full social media platform features</w:t>
      </w:r>
    </w:p>
    <w:p>
      <w:pPr>
        <w:pStyle w:val="ListBullet"/>
        <w:spacing w:after="60"/>
      </w:pPr>
      <w:r>
        <w:t>International expansion (10+ countries with localized marketing)</w:t>
      </w:r>
    </w:p>
    <w:p>
      <w:pPr>
        <w:pStyle w:val="ListBullet"/>
        <w:spacing w:after="60"/>
      </w:pPr>
      <w:r>
        <w:t>Reach 100,000+ paid subscribers and $15M+ ARR</w:t>
      </w:r>
    </w:p>
    <w:p>
      <w:pPr>
        <w:pStyle w:val="Heading2"/>
      </w:pPr>
      <w:r>
        <w:t>Year 5: Super App Status</w:t>
      </w:r>
    </w:p>
    <w:p>
      <w:pPr>
        <w:pStyle w:val="ListBullet"/>
        <w:spacing w:after="60"/>
      </w:pPr>
      <w:r>
        <w:t>WeChat-level integration (learn, communicate, entertain, translate)</w:t>
      </w:r>
    </w:p>
    <w:p>
      <w:pPr>
        <w:pStyle w:val="ListBullet"/>
        <w:spacing w:after="60"/>
      </w:pPr>
      <w:r>
        <w:t>API platform powering other companies' translation needs</w:t>
      </w:r>
    </w:p>
    <w:p>
      <w:pPr>
        <w:pStyle w:val="ListBullet"/>
        <w:spacing w:after="60"/>
      </w:pPr>
      <w:r>
        <w:t>Government contracts for immigration/diplomacy training</w:t>
      </w:r>
    </w:p>
    <w:p>
      <w:pPr>
        <w:pStyle w:val="ListBullet"/>
        <w:spacing w:after="60"/>
      </w:pPr>
      <w:r>
        <w:t>Potential acquisition target ($500M–$1B valuation) or IPO path</w:t>
      </w:r>
    </w:p>
    <w:p>
      <w:pPr>
        <w:pStyle w:val="ListBullet"/>
        <w:spacing w:after="60"/>
      </w:pPr>
      <w:r>
        <w:t>500,000+ paid subscribers, $50M+ ARR</w:t>
      </w:r>
    </w:p>
    <w:p>
      <w:pPr>
        <w:pStyle w:val="Heading2"/>
      </w:pPr>
      <w:r>
        <w:t>Exit Strategy Options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Option</w:t>
            </w:r>
          </w:p>
        </w:tc>
        <w:tc>
          <w:tcPr>
            <w:tcW w:type="dxa" w:w="3120"/>
            <w:shd w:fill="F2F2F2" w:val="clear"/>
          </w:tcPr>
          <w:p>
            <w:r>
              <w:rPr>
                <w:b/>
                <w:sz w:val="18"/>
              </w:rPr>
              <w:t>Timeline</w:t>
            </w:r>
          </w:p>
        </w:tc>
        <w:tc>
          <w:tcPr>
            <w:tcW w:type="dxa" w:w="3120"/>
            <w:shd w:fill="F2F2F2" w:val="clear"/>
          </w:tcPr>
          <w:p>
            <w:r>
              <w:rPr>
                <w:b/>
                <w:sz w:val="18"/>
              </w:rPr>
              <w:t>Valuation</w:t>
            </w:r>
          </w:p>
        </w:tc>
      </w:tr>
      <w:tr>
        <w:tc>
          <w:tcPr>
            <w:tcW w:type="dxa" w:w="3120"/>
          </w:tcPr>
          <w:p>
            <w:r>
              <w:rPr>
                <w:sz w:val="18"/>
              </w:rPr>
              <w:t>Stay independent (profitable)</w:t>
            </w:r>
          </w:p>
        </w:tc>
        <w:tc>
          <w:tcPr>
            <w:tcW w:type="dxa" w:w="3120"/>
          </w:tcPr>
          <w:p>
            <w:r>
              <w:rPr>
                <w:sz w:val="18"/>
              </w:rPr>
              <w:t>Ongoing</w:t>
            </w:r>
          </w:p>
        </w:tc>
        <w:tc>
          <w:tcPr>
            <w:tcW w:type="dxa" w:w="3120"/>
          </w:tcPr>
          <w:p>
            <w:r>
              <w:rPr>
                <w:sz w:val="18"/>
              </w:rPr>
              <w:t>N/A</w:t>
            </w:r>
          </w:p>
        </w:tc>
      </w:tr>
      <w:tr>
        <w:tc>
          <w:tcPr>
            <w:tcW w:type="dxa" w:w="3120"/>
          </w:tcPr>
          <w:p>
            <w:r>
              <w:rPr>
                <w:sz w:val="18"/>
              </w:rPr>
              <w:t>Acquisition by Big Tech (Google, Apple, Meta)</w:t>
            </w:r>
          </w:p>
        </w:tc>
        <w:tc>
          <w:tcPr>
            <w:tcW w:type="dxa" w:w="3120"/>
          </w:tcPr>
          <w:p>
            <w:r>
              <w:rPr>
                <w:sz w:val="18"/>
              </w:rPr>
              <w:t>Year 3–5</w:t>
            </w:r>
          </w:p>
        </w:tc>
        <w:tc>
          <w:tcPr>
            <w:tcW w:type="dxa" w:w="3120"/>
          </w:tcPr>
          <w:p>
            <w:r>
              <w:rPr>
                <w:sz w:val="18"/>
              </w:rPr>
              <w:t>$200M – $1B</w:t>
            </w:r>
          </w:p>
        </w:tc>
      </w:tr>
      <w:tr>
        <w:tc>
          <w:tcPr>
            <w:tcW w:type="dxa" w:w="3120"/>
          </w:tcPr>
          <w:p>
            <w:r>
              <w:rPr>
                <w:sz w:val="18"/>
              </w:rPr>
              <w:t>Acquisition by EdTech (Duolingo, Pearson)</w:t>
            </w:r>
          </w:p>
        </w:tc>
        <w:tc>
          <w:tcPr>
            <w:tcW w:type="dxa" w:w="3120"/>
          </w:tcPr>
          <w:p>
            <w:r>
              <w:rPr>
                <w:sz w:val="18"/>
              </w:rPr>
              <w:t>Year 2–4</w:t>
            </w:r>
          </w:p>
        </w:tc>
        <w:tc>
          <w:tcPr>
            <w:tcW w:type="dxa" w:w="3120"/>
          </w:tcPr>
          <w:p>
            <w:r>
              <w:rPr>
                <w:sz w:val="18"/>
              </w:rPr>
              <w:t>$100M – $500M</w:t>
            </w:r>
          </w:p>
        </w:tc>
      </w:tr>
      <w:tr>
        <w:tc>
          <w:tcPr>
            <w:tcW w:type="dxa" w:w="3120"/>
          </w:tcPr>
          <w:p>
            <w:r>
              <w:rPr>
                <w:sz w:val="18"/>
              </w:rPr>
              <w:t>IPO</w:t>
            </w:r>
          </w:p>
        </w:tc>
        <w:tc>
          <w:tcPr>
            <w:tcW w:type="dxa" w:w="3120"/>
          </w:tcPr>
          <w:p>
            <w:r>
              <w:rPr>
                <w:sz w:val="18"/>
              </w:rPr>
              <w:t>Year 5–7</w:t>
            </w:r>
          </w:p>
        </w:tc>
        <w:tc>
          <w:tcPr>
            <w:tcW w:type="dxa" w:w="3120"/>
          </w:tcPr>
          <w:p>
            <w:r>
              <w:rPr>
                <w:sz w:val="18"/>
              </w:rPr>
              <w:t>$500M – $2B</w:t>
            </w:r>
          </w:p>
        </w:tc>
      </w:tr>
      <w:tr>
        <w:tc>
          <w:tcPr>
            <w:tcW w:type="dxa" w:w="3120"/>
          </w:tcPr>
          <w:p>
            <w:r>
              <w:rPr>
                <w:sz w:val="18"/>
              </w:rPr>
              <w:t>Private equity buyout</w:t>
            </w:r>
          </w:p>
        </w:tc>
        <w:tc>
          <w:tcPr>
            <w:tcW w:type="dxa" w:w="3120"/>
          </w:tcPr>
          <w:p>
            <w:r>
              <w:rPr>
                <w:sz w:val="18"/>
              </w:rPr>
              <w:t>Year 3–5</w:t>
            </w:r>
          </w:p>
        </w:tc>
        <w:tc>
          <w:tcPr>
            <w:tcW w:type="dxa" w:w="3120"/>
          </w:tcPr>
          <w:p>
            <w:r>
              <w:rPr>
                <w:sz w:val="18"/>
              </w:rPr>
              <w:t>$100M – $500M</w:t>
            </w:r>
          </w:p>
        </w:tc>
      </w:tr>
    </w:tbl>
    <w:p/>
    <w:p>
      <w:r>
        <w:t>____________________________________________________________</w:t>
      </w:r>
    </w:p>
    <w:p>
      <w:pPr>
        <w:pStyle w:val="Heading1"/>
      </w:pPr>
      <w:r>
        <w:t>Appendix A: Competitive Revenue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App</w:t>
            </w:r>
          </w:p>
        </w:tc>
        <w:tc>
          <w:tcPr>
            <w:tcW w:type="dxa" w:w="2340"/>
            <w:shd w:fill="F2F2F2" w:val="clear"/>
          </w:tcPr>
          <w:p>
            <w:r>
              <w:rPr>
                <w:b/>
                <w:sz w:val="18"/>
              </w:rPr>
              <w:t>Revenue Streams</w:t>
            </w:r>
          </w:p>
        </w:tc>
        <w:tc>
          <w:tcPr>
            <w:tcW w:type="dxa" w:w="2340"/>
            <w:shd w:fill="F2F2F2" w:val="clear"/>
          </w:tcPr>
          <w:p>
            <w:r>
              <w:rPr>
                <w:b/>
                <w:sz w:val="18"/>
              </w:rPr>
              <w:t>Annual Revenue</w:t>
            </w:r>
          </w:p>
        </w:tc>
        <w:tc>
          <w:tcPr>
            <w:tcW w:type="dxa" w:w="2340"/>
            <w:shd w:fill="F2F2F2" w:val="clear"/>
          </w:tcPr>
          <w:p>
            <w:r>
              <w:rPr>
                <w:b/>
                <w:sz w:val="18"/>
              </w:rPr>
              <w:t>Revenue/User</w:t>
            </w:r>
          </w:p>
        </w:tc>
      </w:tr>
      <w:tr>
        <w:tc>
          <w:tcPr>
            <w:tcW w:type="dxa" w:w="2340"/>
          </w:tcPr>
          <w:p>
            <w:r>
              <w:rPr>
                <w:sz w:val="18"/>
              </w:rPr>
              <w:t>Duolingo</w:t>
            </w:r>
          </w:p>
        </w:tc>
        <w:tc>
          <w:tcPr>
            <w:tcW w:type="dxa" w:w="2340"/>
          </w:tcPr>
          <w:p>
            <w:r>
              <w:rPr>
                <w:sz w:val="18"/>
              </w:rPr>
              <w:t>2–3 (subs, ads, English test)</w:t>
            </w:r>
          </w:p>
        </w:tc>
        <w:tc>
          <w:tcPr>
            <w:tcW w:type="dxa" w:w="2340"/>
          </w:tcPr>
          <w:p>
            <w:r>
              <w:rPr>
                <w:sz w:val="18"/>
              </w:rPr>
              <w:t>$531M</w:t>
            </w:r>
          </w:p>
        </w:tc>
        <w:tc>
          <w:tcPr>
            <w:tcW w:type="dxa" w:w="2340"/>
          </w:tcPr>
          <w:p>
            <w:r>
              <w:rPr>
                <w:sz w:val="18"/>
              </w:rPr>
              <w:t>~$8/user</w:t>
            </w:r>
          </w:p>
        </w:tc>
      </w:tr>
      <w:tr>
        <w:tc>
          <w:tcPr>
            <w:tcW w:type="dxa" w:w="2340"/>
          </w:tcPr>
          <w:p>
            <w:r>
              <w:rPr>
                <w:sz w:val="18"/>
              </w:rPr>
              <w:t>Babbel</w:t>
            </w:r>
          </w:p>
        </w:tc>
        <w:tc>
          <w:tcPr>
            <w:tcW w:type="dxa" w:w="2340"/>
          </w:tcPr>
          <w:p>
            <w:r>
              <w:rPr>
                <w:sz w:val="18"/>
              </w:rPr>
              <w:t>1–2 (subs, lifetime)</w:t>
            </w:r>
          </w:p>
        </w:tc>
        <w:tc>
          <w:tcPr>
            <w:tcW w:type="dxa" w:w="2340"/>
          </w:tcPr>
          <w:p>
            <w:r>
              <w:rPr>
                <w:sz w:val="18"/>
              </w:rPr>
              <w:t>~$200M</w:t>
            </w:r>
          </w:p>
        </w:tc>
        <w:tc>
          <w:tcPr>
            <w:tcW w:type="dxa" w:w="2340"/>
          </w:tcPr>
          <w:p>
            <w:r>
              <w:rPr>
                <w:sz w:val="18"/>
              </w:rPr>
              <w:t>~$20/user</w:t>
            </w:r>
          </w:p>
        </w:tc>
      </w:tr>
      <w:tr>
        <w:tc>
          <w:tcPr>
            <w:tcW w:type="dxa" w:w="2340"/>
          </w:tcPr>
          <w:p>
            <w:r>
              <w:rPr>
                <w:sz w:val="18"/>
              </w:rPr>
              <w:t>Rosetta Stone</w:t>
            </w:r>
          </w:p>
        </w:tc>
        <w:tc>
          <w:tcPr>
            <w:tcW w:type="dxa" w:w="2340"/>
          </w:tcPr>
          <w:p>
            <w:r>
              <w:rPr>
                <w:sz w:val="18"/>
              </w:rPr>
              <w:t>1–2 (subs, lifetime)</w:t>
            </w:r>
          </w:p>
        </w:tc>
        <w:tc>
          <w:tcPr>
            <w:tcW w:type="dxa" w:w="2340"/>
          </w:tcPr>
          <w:p>
            <w:r>
              <w:rPr>
                <w:sz w:val="18"/>
              </w:rPr>
              <w:t>~$150M</w:t>
            </w:r>
          </w:p>
        </w:tc>
        <w:tc>
          <w:tcPr>
            <w:tcW w:type="dxa" w:w="2340"/>
          </w:tcPr>
          <w:p>
            <w:r>
              <w:rPr>
                <w:sz w:val="18"/>
              </w:rPr>
              <w:t>~$30/user</w:t>
            </w:r>
          </w:p>
        </w:tc>
      </w:tr>
      <w:tr>
        <w:tc>
          <w:tcPr>
            <w:tcW w:type="dxa" w:w="2340"/>
          </w:tcPr>
          <w:p>
            <w:r>
              <w:rPr>
                <w:b/>
                <w:sz w:val="18"/>
              </w:rPr>
              <w:t>ConnectMe AI</w:t>
            </w:r>
          </w:p>
        </w:tc>
        <w:tc>
          <w:tcPr>
            <w:tcW w:type="dxa" w:w="2340"/>
          </w:tcPr>
          <w:p>
            <w:r>
              <w:rPr>
                <w:b/>
                <w:sz w:val="18"/>
              </w:rPr>
              <w:t>28–35</w:t>
            </w:r>
          </w:p>
        </w:tc>
        <w:tc>
          <w:tcPr>
            <w:tcW w:type="dxa" w:w="2340"/>
          </w:tcPr>
          <w:p>
            <w:r>
              <w:rPr>
                <w:b/>
                <w:sz w:val="18"/>
              </w:rPr>
              <w:t>$35M–$81M (Y5)</w:t>
            </w:r>
          </w:p>
        </w:tc>
        <w:tc>
          <w:tcPr>
            <w:tcW w:type="dxa" w:w="2340"/>
          </w:tcPr>
          <w:p>
            <w:r>
              <w:rPr>
                <w:b/>
                <w:sz w:val="18"/>
              </w:rPr>
              <w:t>$50–100/user</w:t>
            </w:r>
          </w:p>
        </w:tc>
      </w:tr>
    </w:tbl>
    <w:p/>
    <w:p>
      <w:pPr>
        <w:spacing w:after="120"/>
      </w:pPr>
      <w:r>
        <w:t>The fundamental difference: ConnectMe AI monetizes users across learning, entertainment, communication, and commerce — not just a single subscription.</w:t>
      </w:r>
    </w:p>
    <w:p>
      <w:r>
        <w:t>____________________________________________________________</w:t>
      </w:r>
    </w:p>
    <w:p>
      <w:pPr>
        <w:pStyle w:val="Heading1"/>
      </w:pPr>
      <w:r>
        <w:t>Appendix B: The ConnectMe AI Formula</w:t>
      </w:r>
    </w:p>
    <w:p>
      <w:pPr>
        <w:spacing w:before="120" w:after="120"/>
        <w:ind w:left="720"/>
      </w:pPr>
      <w:r>
        <w:rPr>
          <w:i/>
          <w:sz w:val="22"/>
        </w:rPr>
        <w:t>Proven UX skeleton (Duolingo's gamification + Babbel's curriculum + Rosetta Stone's immersion + Airlearn's stories) + Revolutionary AI features (song translation + voice teachers + city-level slang + virtual classrooms + AI video) = A product that feels familiar but delivers something nobody else can.</w:t>
      </w:r>
    </w:p>
    <w:p>
      <w:pPr>
        <w:spacing w:after="120"/>
      </w:pPr>
      <w:r>
        <w:t>Users know how to use it from day one (because the patterns are familiar), but they stay because no other app gives them what ConnectMe AI gives them.</w:t>
      </w:r>
    </w:p>
    <w:p>
      <w:r>
        <w:t>____________________________________________________________</w:t>
      </w:r>
    </w:p>
    <w:p>
      <w:pPr>
        <w:pStyle w:val="Heading1"/>
      </w:pPr>
      <w:r>
        <w:t>20. Company Valuation Analysis</w:t>
      </w:r>
    </w:p>
    <w:p>
      <w:pPr>
        <w:pStyle w:val="Heading2"/>
      </w:pPr>
      <w:r>
        <w:t>Method 1: Revenue Multiple Valuation</w:t>
      </w:r>
    </w:p>
    <w:p>
      <w:pPr>
        <w:spacing w:after="120"/>
      </w:pPr>
      <w:r>
        <w:t>Tech/EdTech companies are typically valued at 8–15x annual revenue for high-growth SaaS, or 20–40x for hyper-growth consumer apps with network effects.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Timeline</w:t>
            </w:r>
          </w:p>
        </w:tc>
        <w:tc>
          <w:tcPr>
            <w:tcW w:type="dxa" w:w="1872"/>
            <w:shd w:fill="F2F2F2" w:val="clear"/>
          </w:tcPr>
          <w:p>
            <w:r>
              <w:rPr>
                <w:b/>
                <w:sz w:val="18"/>
              </w:rPr>
              <w:t>Annual Revenue (Moderate)</w:t>
            </w:r>
          </w:p>
        </w:tc>
        <w:tc>
          <w:tcPr>
            <w:tcW w:type="dxa" w:w="1872"/>
            <w:shd w:fill="F2F2F2" w:val="clear"/>
          </w:tcPr>
          <w:p>
            <w:r>
              <w:rPr>
                <w:b/>
                <w:sz w:val="18"/>
              </w:rPr>
              <w:t>Valuation at 10x</w:t>
            </w:r>
          </w:p>
        </w:tc>
        <w:tc>
          <w:tcPr>
            <w:tcW w:type="dxa" w:w="1872"/>
            <w:shd w:fill="F2F2F2" w:val="clear"/>
          </w:tcPr>
          <w:p>
            <w:r>
              <w:rPr>
                <w:b/>
                <w:sz w:val="18"/>
              </w:rPr>
              <w:t>Valuation at 20x</w:t>
            </w:r>
          </w:p>
        </w:tc>
        <w:tc>
          <w:tcPr>
            <w:tcW w:type="dxa" w:w="1872"/>
            <w:shd w:fill="F2F2F2" w:val="clear"/>
          </w:tcPr>
          <w:p>
            <w:r>
              <w:rPr>
                <w:b/>
                <w:sz w:val="18"/>
              </w:rPr>
              <w:t>Valuation at 30x</w:t>
            </w:r>
          </w:p>
        </w:tc>
      </w:tr>
      <w:tr>
        <w:tc>
          <w:tcPr>
            <w:tcW w:type="dxa" w:w="1872"/>
          </w:tcPr>
          <w:p>
            <w:r>
              <w:rPr>
                <w:sz w:val="18"/>
              </w:rPr>
              <w:t>Year 1</w:t>
            </w:r>
          </w:p>
        </w:tc>
        <w:tc>
          <w:tcPr>
            <w:tcW w:type="dxa" w:w="1872"/>
          </w:tcPr>
          <w:p>
            <w:r>
              <w:rPr>
                <w:sz w:val="18"/>
              </w:rPr>
              <w:t>$500K</w:t>
            </w:r>
          </w:p>
        </w:tc>
        <w:tc>
          <w:tcPr>
            <w:tcW w:type="dxa" w:w="1872"/>
          </w:tcPr>
          <w:p>
            <w:r>
              <w:rPr>
                <w:sz w:val="18"/>
              </w:rPr>
              <w:t>$5M</w:t>
            </w:r>
          </w:p>
        </w:tc>
        <w:tc>
          <w:tcPr>
            <w:tcW w:type="dxa" w:w="1872"/>
          </w:tcPr>
          <w:p>
            <w:r>
              <w:rPr>
                <w:sz w:val="18"/>
              </w:rPr>
              <w:t>$10M</w:t>
            </w:r>
          </w:p>
        </w:tc>
        <w:tc>
          <w:tcPr>
            <w:tcW w:type="dxa" w:w="1872"/>
          </w:tcPr>
          <w:p>
            <w:r>
              <w:rPr>
                <w:sz w:val="18"/>
              </w:rPr>
              <w:t>$15M</w:t>
            </w:r>
          </w:p>
        </w:tc>
      </w:tr>
      <w:tr>
        <w:tc>
          <w:tcPr>
            <w:tcW w:type="dxa" w:w="1872"/>
          </w:tcPr>
          <w:p>
            <w:r>
              <w:rPr>
                <w:sz w:val="18"/>
              </w:rPr>
              <w:t>Year 3</w:t>
            </w:r>
          </w:p>
        </w:tc>
        <w:tc>
          <w:tcPr>
            <w:tcW w:type="dxa" w:w="1872"/>
          </w:tcPr>
          <w:p>
            <w:r>
              <w:rPr>
                <w:sz w:val="18"/>
              </w:rPr>
              <w:t>$12M</w:t>
            </w:r>
          </w:p>
        </w:tc>
        <w:tc>
          <w:tcPr>
            <w:tcW w:type="dxa" w:w="1872"/>
          </w:tcPr>
          <w:p>
            <w:r>
              <w:rPr>
                <w:sz w:val="18"/>
              </w:rPr>
              <w:t>$120M</w:t>
            </w:r>
          </w:p>
        </w:tc>
        <w:tc>
          <w:tcPr>
            <w:tcW w:type="dxa" w:w="1872"/>
          </w:tcPr>
          <w:p>
            <w:r>
              <w:rPr>
                <w:sz w:val="18"/>
              </w:rPr>
              <w:t>$240M</w:t>
            </w:r>
          </w:p>
        </w:tc>
        <w:tc>
          <w:tcPr>
            <w:tcW w:type="dxa" w:w="1872"/>
          </w:tcPr>
          <w:p>
            <w:r>
              <w:rPr>
                <w:sz w:val="18"/>
              </w:rPr>
              <w:t>$360M</w:t>
            </w:r>
          </w:p>
        </w:tc>
      </w:tr>
      <w:tr>
        <w:tc>
          <w:tcPr>
            <w:tcW w:type="dxa" w:w="1872"/>
          </w:tcPr>
          <w:p>
            <w:r>
              <w:rPr>
                <w:sz w:val="18"/>
              </w:rPr>
              <w:t>Year 5</w:t>
            </w:r>
          </w:p>
        </w:tc>
        <w:tc>
          <w:tcPr>
            <w:tcW w:type="dxa" w:w="1872"/>
          </w:tcPr>
          <w:p>
            <w:r>
              <w:rPr>
                <w:sz w:val="18"/>
              </w:rPr>
              <w:t>$55M</w:t>
            </w:r>
          </w:p>
        </w:tc>
        <w:tc>
          <w:tcPr>
            <w:tcW w:type="dxa" w:w="1872"/>
          </w:tcPr>
          <w:p>
            <w:r>
              <w:rPr>
                <w:sz w:val="18"/>
              </w:rPr>
              <w:t>$550M</w:t>
            </w:r>
          </w:p>
        </w:tc>
        <w:tc>
          <w:tcPr>
            <w:tcW w:type="dxa" w:w="1872"/>
          </w:tcPr>
          <w:p>
            <w:r>
              <w:rPr>
                <w:sz w:val="18"/>
              </w:rPr>
              <w:t>$1.1B</w:t>
            </w:r>
          </w:p>
        </w:tc>
        <w:tc>
          <w:tcPr>
            <w:tcW w:type="dxa" w:w="1872"/>
          </w:tcPr>
          <w:p>
            <w:r>
              <w:rPr>
                <w:sz w:val="18"/>
              </w:rPr>
              <w:t>$1.65B</w:t>
            </w:r>
          </w:p>
        </w:tc>
      </w:tr>
      <w:tr>
        <w:tc>
          <w:tcPr>
            <w:tcW w:type="dxa" w:w="1872"/>
          </w:tcPr>
          <w:p>
            <w:r>
              <w:rPr>
                <w:sz w:val="18"/>
              </w:rPr>
              <w:t>Year 7 (full ecosystem)</w:t>
            </w:r>
          </w:p>
        </w:tc>
        <w:tc>
          <w:tcPr>
            <w:tcW w:type="dxa" w:w="1872"/>
          </w:tcPr>
          <w:p>
            <w:r>
              <w:rPr>
                <w:sz w:val="18"/>
              </w:rPr>
              <w:t>$150M+</w:t>
            </w:r>
          </w:p>
        </w:tc>
        <w:tc>
          <w:tcPr>
            <w:tcW w:type="dxa" w:w="1872"/>
          </w:tcPr>
          <w:p>
            <w:r>
              <w:rPr>
                <w:sz w:val="18"/>
              </w:rPr>
              <w:t>$1.5B</w:t>
            </w:r>
          </w:p>
        </w:tc>
        <w:tc>
          <w:tcPr>
            <w:tcW w:type="dxa" w:w="1872"/>
          </w:tcPr>
          <w:p>
            <w:r>
              <w:rPr>
                <w:sz w:val="18"/>
              </w:rPr>
              <w:t>$3B</w:t>
            </w:r>
          </w:p>
        </w:tc>
        <w:tc>
          <w:tcPr>
            <w:tcW w:type="dxa" w:w="1872"/>
          </w:tcPr>
          <w:p>
            <w:r>
              <w:rPr>
                <w:sz w:val="18"/>
              </w:rPr>
              <w:t>$4.5B</w:t>
            </w:r>
          </w:p>
        </w:tc>
      </w:tr>
    </w:tbl>
    <w:p/>
    <w:p>
      <w:pPr>
        <w:pStyle w:val="Heading2"/>
      </w:pPr>
      <w:r>
        <w:t>Method 2: Comparable Company Valuations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Company</w:t>
            </w:r>
          </w:p>
        </w:tc>
        <w:tc>
          <w:tcPr>
            <w:tcW w:type="dxa" w:w="1872"/>
            <w:shd w:fill="F2F2F2" w:val="clear"/>
          </w:tcPr>
          <w:p>
            <w:r>
              <w:rPr>
                <w:b/>
                <w:sz w:val="18"/>
              </w:rPr>
              <w:t>What They Do</w:t>
            </w:r>
          </w:p>
        </w:tc>
        <w:tc>
          <w:tcPr>
            <w:tcW w:type="dxa" w:w="1872"/>
            <w:shd w:fill="F2F2F2" w:val="clear"/>
          </w:tcPr>
          <w:p>
            <w:r>
              <w:rPr>
                <w:b/>
                <w:sz w:val="18"/>
              </w:rPr>
              <w:t>Revenue</w:t>
            </w:r>
          </w:p>
        </w:tc>
        <w:tc>
          <w:tcPr>
            <w:tcW w:type="dxa" w:w="1872"/>
            <w:shd w:fill="F2F2F2" w:val="clear"/>
          </w:tcPr>
          <w:p>
            <w:r>
              <w:rPr>
                <w:b/>
                <w:sz w:val="18"/>
              </w:rPr>
              <w:t>Valuation</w:t>
            </w:r>
          </w:p>
        </w:tc>
        <w:tc>
          <w:tcPr>
            <w:tcW w:type="dxa" w:w="1872"/>
            <w:shd w:fill="F2F2F2" w:val="clear"/>
          </w:tcPr>
          <w:p>
            <w:r>
              <w:rPr>
                <w:b/>
                <w:sz w:val="18"/>
              </w:rPr>
              <w:t>Multiple</w:t>
            </w:r>
          </w:p>
        </w:tc>
      </w:tr>
      <w:tr>
        <w:tc>
          <w:tcPr>
            <w:tcW w:type="dxa" w:w="1872"/>
          </w:tcPr>
          <w:p>
            <w:r>
              <w:rPr>
                <w:sz w:val="18"/>
              </w:rPr>
              <w:t>Duolingo (IPO)</w:t>
            </w:r>
          </w:p>
        </w:tc>
        <w:tc>
          <w:tcPr>
            <w:tcW w:type="dxa" w:w="1872"/>
          </w:tcPr>
          <w:p>
            <w:r>
              <w:rPr>
                <w:sz w:val="18"/>
              </w:rPr>
              <w:t>Language learning (gamified)</w:t>
            </w:r>
          </w:p>
        </w:tc>
        <w:tc>
          <w:tcPr>
            <w:tcW w:type="dxa" w:w="1872"/>
          </w:tcPr>
          <w:p>
            <w:r>
              <w:rPr>
                <w:sz w:val="18"/>
              </w:rPr>
              <w:t>$531M</w:t>
            </w:r>
          </w:p>
        </w:tc>
        <w:tc>
          <w:tcPr>
            <w:tcW w:type="dxa" w:w="1872"/>
          </w:tcPr>
          <w:p>
            <w:r>
              <w:rPr>
                <w:sz w:val="18"/>
              </w:rPr>
              <w:t>$12B</w:t>
            </w:r>
          </w:p>
        </w:tc>
        <w:tc>
          <w:tcPr>
            <w:tcW w:type="dxa" w:w="1872"/>
          </w:tcPr>
          <w:p>
            <w:r>
              <w:rPr>
                <w:sz w:val="18"/>
              </w:rPr>
              <w:t>~23x</w:t>
            </w:r>
          </w:p>
        </w:tc>
      </w:tr>
      <w:tr>
        <w:tc>
          <w:tcPr>
            <w:tcW w:type="dxa" w:w="1872"/>
          </w:tcPr>
          <w:p>
            <w:r>
              <w:rPr>
                <w:sz w:val="18"/>
              </w:rPr>
              <w:t>Babbel</w:t>
            </w:r>
          </w:p>
        </w:tc>
        <w:tc>
          <w:tcPr>
            <w:tcW w:type="dxa" w:w="1872"/>
          </w:tcPr>
          <w:p>
            <w:r>
              <w:rPr>
                <w:sz w:val="18"/>
              </w:rPr>
              <w:t>Language learning (subscription)</w:t>
            </w:r>
          </w:p>
        </w:tc>
        <w:tc>
          <w:tcPr>
            <w:tcW w:type="dxa" w:w="1872"/>
          </w:tcPr>
          <w:p>
            <w:r>
              <w:rPr>
                <w:sz w:val="18"/>
              </w:rPr>
              <w:t>$200M</w:t>
            </w:r>
          </w:p>
        </w:tc>
        <w:tc>
          <w:tcPr>
            <w:tcW w:type="dxa" w:w="1872"/>
          </w:tcPr>
          <w:p>
            <w:r>
              <w:rPr>
                <w:sz w:val="18"/>
              </w:rPr>
              <w:t>$1B</w:t>
            </w:r>
          </w:p>
        </w:tc>
        <w:tc>
          <w:tcPr>
            <w:tcW w:type="dxa" w:w="1872"/>
          </w:tcPr>
          <w:p>
            <w:r>
              <w:rPr>
                <w:sz w:val="18"/>
              </w:rPr>
              <w:t>~5x</w:t>
            </w:r>
          </w:p>
        </w:tc>
      </w:tr>
      <w:tr>
        <w:tc>
          <w:tcPr>
            <w:tcW w:type="dxa" w:w="1872"/>
          </w:tcPr>
          <w:p>
            <w:r>
              <w:rPr>
                <w:sz w:val="18"/>
              </w:rPr>
              <w:t>Discord</w:t>
            </w:r>
          </w:p>
        </w:tc>
        <w:tc>
          <w:tcPr>
            <w:tcW w:type="dxa" w:w="1872"/>
          </w:tcPr>
          <w:p>
            <w:r>
              <w:rPr>
                <w:sz w:val="18"/>
              </w:rPr>
              <w:t>Communication + community</w:t>
            </w:r>
          </w:p>
        </w:tc>
        <w:tc>
          <w:tcPr>
            <w:tcW w:type="dxa" w:w="1872"/>
          </w:tcPr>
          <w:p>
            <w:r>
              <w:rPr>
                <w:sz w:val="18"/>
              </w:rPr>
              <w:t>$600M</w:t>
            </w:r>
          </w:p>
        </w:tc>
        <w:tc>
          <w:tcPr>
            <w:tcW w:type="dxa" w:w="1872"/>
          </w:tcPr>
          <w:p>
            <w:r>
              <w:rPr>
                <w:sz w:val="18"/>
              </w:rPr>
              <w:t>$15B</w:t>
            </w:r>
          </w:p>
        </w:tc>
        <w:tc>
          <w:tcPr>
            <w:tcW w:type="dxa" w:w="1872"/>
          </w:tcPr>
          <w:p>
            <w:r>
              <w:rPr>
                <w:sz w:val="18"/>
              </w:rPr>
              <w:t>~25x</w:t>
            </w:r>
          </w:p>
        </w:tc>
      </w:tr>
      <w:tr>
        <w:tc>
          <w:tcPr>
            <w:tcW w:type="dxa" w:w="1872"/>
          </w:tcPr>
          <w:p>
            <w:r>
              <w:rPr>
                <w:sz w:val="18"/>
              </w:rPr>
              <w:t>Calm</w:t>
            </w:r>
          </w:p>
        </w:tc>
        <w:tc>
          <w:tcPr>
            <w:tcW w:type="dxa" w:w="1872"/>
          </w:tcPr>
          <w:p>
            <w:r>
              <w:rPr>
                <w:sz w:val="18"/>
              </w:rPr>
              <w:t>Wellness/meditation app</w:t>
            </w:r>
          </w:p>
        </w:tc>
        <w:tc>
          <w:tcPr>
            <w:tcW w:type="dxa" w:w="1872"/>
          </w:tcPr>
          <w:p>
            <w:r>
              <w:rPr>
                <w:sz w:val="18"/>
              </w:rPr>
              <w:t>$200M</w:t>
            </w:r>
          </w:p>
        </w:tc>
        <w:tc>
          <w:tcPr>
            <w:tcW w:type="dxa" w:w="1872"/>
          </w:tcPr>
          <w:p>
            <w:r>
              <w:rPr>
                <w:sz w:val="18"/>
              </w:rPr>
              <w:t>$2B</w:t>
            </w:r>
          </w:p>
        </w:tc>
        <w:tc>
          <w:tcPr>
            <w:tcW w:type="dxa" w:w="1872"/>
          </w:tcPr>
          <w:p>
            <w:r>
              <w:rPr>
                <w:sz w:val="18"/>
              </w:rPr>
              <w:t>~10x</w:t>
            </w:r>
          </w:p>
        </w:tc>
      </w:tr>
      <w:tr>
        <w:tc>
          <w:tcPr>
            <w:tcW w:type="dxa" w:w="1872"/>
          </w:tcPr>
          <w:p>
            <w:r>
              <w:rPr>
                <w:sz w:val="18"/>
              </w:rPr>
              <w:t>Spotify</w:t>
            </w:r>
          </w:p>
        </w:tc>
        <w:tc>
          <w:tcPr>
            <w:tcW w:type="dxa" w:w="1872"/>
          </w:tcPr>
          <w:p>
            <w:r>
              <w:rPr>
                <w:sz w:val="18"/>
              </w:rPr>
              <w:t>Music + podcasts</w:t>
            </w:r>
          </w:p>
        </w:tc>
        <w:tc>
          <w:tcPr>
            <w:tcW w:type="dxa" w:w="1872"/>
          </w:tcPr>
          <w:p>
            <w:r>
              <w:rPr>
                <w:sz w:val="18"/>
              </w:rPr>
              <w:t>$14B</w:t>
            </w:r>
          </w:p>
        </w:tc>
        <w:tc>
          <w:tcPr>
            <w:tcW w:type="dxa" w:w="1872"/>
          </w:tcPr>
          <w:p>
            <w:r>
              <w:rPr>
                <w:sz w:val="18"/>
              </w:rPr>
              <w:t>$75B</w:t>
            </w:r>
          </w:p>
        </w:tc>
        <w:tc>
          <w:tcPr>
            <w:tcW w:type="dxa" w:w="1872"/>
          </w:tcPr>
          <w:p>
            <w:r>
              <w:rPr>
                <w:sz w:val="18"/>
              </w:rPr>
              <w:t>~5x</w:t>
            </w:r>
          </w:p>
        </w:tc>
      </w:tr>
      <w:tr>
        <w:tc>
          <w:tcPr>
            <w:tcW w:type="dxa" w:w="1872"/>
          </w:tcPr>
          <w:p>
            <w:r>
              <w:rPr>
                <w:sz w:val="18"/>
              </w:rPr>
              <w:t>WeChat (Tencent)</w:t>
            </w:r>
          </w:p>
        </w:tc>
        <w:tc>
          <w:tcPr>
            <w:tcW w:type="dxa" w:w="1872"/>
          </w:tcPr>
          <w:p>
            <w:r>
              <w:rPr>
                <w:sz w:val="18"/>
              </w:rPr>
              <w:t>Super app</w:t>
            </w:r>
          </w:p>
        </w:tc>
        <w:tc>
          <w:tcPr>
            <w:tcW w:type="dxa" w:w="1872"/>
          </w:tcPr>
          <w:p>
            <w:r>
              <w:rPr>
                <w:sz w:val="18"/>
              </w:rPr>
              <w:t>$25B+</w:t>
            </w:r>
          </w:p>
        </w:tc>
        <w:tc>
          <w:tcPr>
            <w:tcW w:type="dxa" w:w="1872"/>
          </w:tcPr>
          <w:p>
            <w:r>
              <w:rPr>
                <w:sz w:val="18"/>
              </w:rPr>
              <w:t>$150B+</w:t>
            </w:r>
          </w:p>
        </w:tc>
        <w:tc>
          <w:tcPr>
            <w:tcW w:type="dxa" w:w="1872"/>
          </w:tcPr>
          <w:p>
            <w:r>
              <w:rPr>
                <w:sz w:val="18"/>
              </w:rPr>
              <w:t>~6x</w:t>
            </w:r>
          </w:p>
        </w:tc>
      </w:tr>
    </w:tbl>
    <w:p/>
    <w:p>
      <w:pPr>
        <w:spacing w:after="120"/>
      </w:pPr>
      <w:r>
        <w:t>Duolingo does ONE thing (gamified lessons) with 2–3 revenue streams and is worth $12 billion. ConnectMe AI does everything Duolingo does PLUS music, AI teachers, video, messaging, translation, social, gaming, and 47+ revenue streams.</w:t>
      </w:r>
    </w:p>
    <w:p>
      <w:pPr>
        <w:pStyle w:val="Heading2"/>
      </w:pPr>
      <w:r>
        <w:t>Method 3: Sum-of-Parts Valuation</w:t>
      </w:r>
    </w:p>
    <w:p>
      <w:pPr>
        <w:spacing w:after="120"/>
      </w:pPr>
      <w:r>
        <w:t>Since ConnectMe AI is a super app, each major vertical has independent value: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Vertical</w:t>
            </w:r>
          </w:p>
        </w:tc>
        <w:tc>
          <w:tcPr>
            <w:tcW w:type="dxa" w:w="3120"/>
            <w:shd w:fill="F2F2F2" w:val="clear"/>
          </w:tcPr>
          <w:p>
            <w:r>
              <w:rPr>
                <w:b/>
                <w:sz w:val="18"/>
              </w:rPr>
              <w:t>Comparable</w:t>
            </w:r>
          </w:p>
        </w:tc>
        <w:tc>
          <w:tcPr>
            <w:tcW w:type="dxa" w:w="3120"/>
            <w:shd w:fill="F2F2F2" w:val="clear"/>
          </w:tcPr>
          <w:p>
            <w:r>
              <w:rPr>
                <w:b/>
                <w:sz w:val="18"/>
              </w:rPr>
              <w:t>Standalone Value</w:t>
            </w:r>
          </w:p>
        </w:tc>
      </w:tr>
      <w:tr>
        <w:tc>
          <w:tcPr>
            <w:tcW w:type="dxa" w:w="3120"/>
          </w:tcPr>
          <w:p>
            <w:r>
              <w:rPr>
                <w:sz w:val="18"/>
              </w:rPr>
              <w:t>Language learning platform</w:t>
            </w:r>
          </w:p>
        </w:tc>
        <w:tc>
          <w:tcPr>
            <w:tcW w:type="dxa" w:w="3120"/>
          </w:tcPr>
          <w:p>
            <w:r>
              <w:rPr>
                <w:sz w:val="18"/>
              </w:rPr>
              <w:t>Duolingo, Babbel</w:t>
            </w:r>
          </w:p>
        </w:tc>
        <w:tc>
          <w:tcPr>
            <w:tcW w:type="dxa" w:w="3120"/>
          </w:tcPr>
          <w:p>
            <w:r>
              <w:rPr>
                <w:sz w:val="18"/>
              </w:rPr>
              <w:t>$500M – $2B</w:t>
            </w:r>
          </w:p>
        </w:tc>
      </w:tr>
      <w:tr>
        <w:tc>
          <w:tcPr>
            <w:tcW w:type="dxa" w:w="3120"/>
          </w:tcPr>
          <w:p>
            <w:r>
              <w:rPr>
                <w:sz w:val="18"/>
              </w:rPr>
              <w:t>AI translation engine + API</w:t>
            </w:r>
          </w:p>
        </w:tc>
        <w:tc>
          <w:tcPr>
            <w:tcW w:type="dxa" w:w="3120"/>
          </w:tcPr>
          <w:p>
            <w:r>
              <w:rPr>
                <w:sz w:val="18"/>
              </w:rPr>
              <w:t>DeepL ($2B valuation)</w:t>
            </w:r>
          </w:p>
        </w:tc>
        <w:tc>
          <w:tcPr>
            <w:tcW w:type="dxa" w:w="3120"/>
          </w:tcPr>
          <w:p>
            <w:r>
              <w:rPr>
                <w:sz w:val="18"/>
              </w:rPr>
              <w:t>$200M – $1B</w:t>
            </w:r>
          </w:p>
        </w:tc>
      </w:tr>
      <w:tr>
        <w:tc>
          <w:tcPr>
            <w:tcW w:type="dxa" w:w="3120"/>
          </w:tcPr>
          <w:p>
            <w:r>
              <w:rPr>
                <w:sz w:val="18"/>
              </w:rPr>
              <w:t>Messaging/VoIP platform</w:t>
            </w:r>
          </w:p>
        </w:tc>
        <w:tc>
          <w:tcPr>
            <w:tcW w:type="dxa" w:w="3120"/>
          </w:tcPr>
          <w:p>
            <w:r>
              <w:rPr>
                <w:sz w:val="18"/>
              </w:rPr>
              <w:t>WhatsApp ($19B acquisition)</w:t>
            </w:r>
          </w:p>
        </w:tc>
        <w:tc>
          <w:tcPr>
            <w:tcW w:type="dxa" w:w="3120"/>
          </w:tcPr>
          <w:p>
            <w:r>
              <w:rPr>
                <w:sz w:val="18"/>
              </w:rPr>
              <w:t>$100M – $500M</w:t>
            </w:r>
          </w:p>
        </w:tc>
      </w:tr>
      <w:tr>
        <w:tc>
          <w:tcPr>
            <w:tcW w:type="dxa" w:w="3120"/>
          </w:tcPr>
          <w:p>
            <w:r>
              <w:rPr>
                <w:sz w:val="18"/>
              </w:rPr>
              <w:t>Streaming/video content (ConnectMe AI TV)</w:t>
            </w:r>
          </w:p>
        </w:tc>
        <w:tc>
          <w:tcPr>
            <w:tcW w:type="dxa" w:w="3120"/>
          </w:tcPr>
          <w:p>
            <w:r>
              <w:rPr>
                <w:sz w:val="18"/>
              </w:rPr>
              <w:t>Lingopie, CuriosityStream</w:t>
            </w:r>
          </w:p>
        </w:tc>
        <w:tc>
          <w:tcPr>
            <w:tcW w:type="dxa" w:w="3120"/>
          </w:tcPr>
          <w:p>
            <w:r>
              <w:rPr>
                <w:sz w:val="18"/>
              </w:rPr>
              <w:t>$50M – $200M</w:t>
            </w:r>
          </w:p>
        </w:tc>
      </w:tr>
      <w:tr>
        <w:tc>
          <w:tcPr>
            <w:tcW w:type="dxa" w:w="3120"/>
          </w:tcPr>
          <w:p>
            <w:r>
              <w:rPr>
                <w:sz w:val="18"/>
              </w:rPr>
              <w:t>Social media platform</w:t>
            </w:r>
          </w:p>
        </w:tc>
        <w:tc>
          <w:tcPr>
            <w:tcW w:type="dxa" w:w="3120"/>
          </w:tcPr>
          <w:p>
            <w:r>
              <w:rPr>
                <w:sz w:val="18"/>
              </w:rPr>
              <w:t>Early-stage social networks</w:t>
            </w:r>
          </w:p>
        </w:tc>
        <w:tc>
          <w:tcPr>
            <w:tcW w:type="dxa" w:w="3120"/>
          </w:tcPr>
          <w:p>
            <w:r>
              <w:rPr>
                <w:sz w:val="18"/>
              </w:rPr>
              <w:t>$100M – $500M</w:t>
            </w:r>
          </w:p>
        </w:tc>
      </w:tr>
      <w:tr>
        <w:tc>
          <w:tcPr>
            <w:tcW w:type="dxa" w:w="3120"/>
          </w:tcPr>
          <w:p>
            <w:r>
              <w:rPr>
                <w:sz w:val="18"/>
              </w:rPr>
              <w:t>AI dubbing/voice service</w:t>
            </w:r>
          </w:p>
        </w:tc>
        <w:tc>
          <w:tcPr>
            <w:tcW w:type="dxa" w:w="3120"/>
          </w:tcPr>
          <w:p>
            <w:r>
              <w:rPr>
                <w:sz w:val="18"/>
              </w:rPr>
              <w:t>Papercup, Deepdub</w:t>
            </w:r>
          </w:p>
        </w:tc>
        <w:tc>
          <w:tcPr>
            <w:tcW w:type="dxa" w:w="3120"/>
          </w:tcPr>
          <w:p>
            <w:r>
              <w:rPr>
                <w:sz w:val="18"/>
              </w:rPr>
              <w:t>$50M – $200M</w:t>
            </w:r>
          </w:p>
        </w:tc>
      </w:tr>
      <w:tr>
        <w:tc>
          <w:tcPr>
            <w:tcW w:type="dxa" w:w="3120"/>
          </w:tcPr>
          <w:p>
            <w:r>
              <w:rPr>
                <w:sz w:val="18"/>
              </w:rPr>
              <w:t>Virtual world/gaming</w:t>
            </w:r>
          </w:p>
        </w:tc>
        <w:tc>
          <w:tcPr>
            <w:tcW w:type="dxa" w:w="3120"/>
          </w:tcPr>
          <w:p>
            <w:r>
              <w:rPr>
                <w:sz w:val="18"/>
              </w:rPr>
              <w:t>Roblox-style platforms</w:t>
            </w:r>
          </w:p>
        </w:tc>
        <w:tc>
          <w:tcPr>
            <w:tcW w:type="dxa" w:w="3120"/>
          </w:tcPr>
          <w:p>
            <w:r>
              <w:rPr>
                <w:sz w:val="18"/>
              </w:rPr>
              <w:t>$100M – $500M</w:t>
            </w:r>
          </w:p>
        </w:tc>
      </w:tr>
      <w:tr>
        <w:tc>
          <w:tcPr>
            <w:tcW w:type="dxa" w:w="3120"/>
          </w:tcPr>
          <w:p>
            <w:r>
              <w:rPr>
                <w:sz w:val="18"/>
              </w:rPr>
              <w:t>EdTech B2B/certification</w:t>
            </w:r>
          </w:p>
        </w:tc>
        <w:tc>
          <w:tcPr>
            <w:tcW w:type="dxa" w:w="3120"/>
          </w:tcPr>
          <w:p>
            <w:r>
              <w:rPr>
                <w:sz w:val="18"/>
              </w:rPr>
              <w:t>Coursera, Udemy segments</w:t>
            </w:r>
          </w:p>
        </w:tc>
        <w:tc>
          <w:tcPr>
            <w:tcW w:type="dxa" w:w="3120"/>
          </w:tcPr>
          <w:p>
            <w:r>
              <w:rPr>
                <w:sz w:val="18"/>
              </w:rPr>
              <w:t>$50M – $200M</w:t>
            </w:r>
          </w:p>
        </w:tc>
      </w:tr>
      <w:tr>
        <w:tc>
          <w:tcPr>
            <w:tcW w:type="dxa" w:w="3120"/>
          </w:tcPr>
          <w:p>
            <w:r>
              <w:rPr>
                <w:sz w:val="18"/>
              </w:rPr>
              <w:t>Creator economy/marketplace</w:t>
            </w:r>
          </w:p>
        </w:tc>
        <w:tc>
          <w:tcPr>
            <w:tcW w:type="dxa" w:w="3120"/>
          </w:tcPr>
          <w:p>
            <w:r>
              <w:rPr>
                <w:sz w:val="18"/>
              </w:rPr>
              <w:t>Patreon, Teachable</w:t>
            </w:r>
          </w:p>
        </w:tc>
        <w:tc>
          <w:tcPr>
            <w:tcW w:type="dxa" w:w="3120"/>
          </w:tcPr>
          <w:p>
            <w:r>
              <w:rPr>
                <w:sz w:val="18"/>
              </w:rPr>
              <w:t>$50M – $200M</w:t>
            </w:r>
          </w:p>
        </w:tc>
      </w:tr>
      <w:tr>
        <w:tc>
          <w:tcPr>
            <w:tcW w:type="dxa" w:w="3120"/>
          </w:tcPr>
          <w:p>
            <w:r>
              <w:rPr>
                <w:b/>
                <w:sz w:val="18"/>
              </w:rPr>
              <w:t>Total sum-of-parts</w:t>
            </w:r>
          </w:p>
        </w:tc>
        <w:tc>
          <w:tcPr>
            <w:tcW w:type="dxa" w:w="3120"/>
          </w:tcPr>
          <w:p>
            <w:r>
              <w:rPr>
                <w:sz w:val="18"/>
              </w:rPr>
            </w:r>
          </w:p>
        </w:tc>
        <w:tc>
          <w:tcPr>
            <w:tcW w:type="dxa" w:w="3120"/>
          </w:tcPr>
          <w:p>
            <w:r>
              <w:rPr>
                <w:b/>
                <w:sz w:val="18"/>
              </w:rPr>
              <w:t>$1.2B – $5.3B</w:t>
            </w:r>
          </w:p>
        </w:tc>
      </w:tr>
    </w:tbl>
    <w:p/>
    <w:p>
      <w:pPr>
        <w:pStyle w:val="Heading2"/>
      </w:pPr>
      <w:r>
        <w:t>Valuation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Scenario</w:t>
            </w:r>
          </w:p>
        </w:tc>
        <w:tc>
          <w:tcPr>
            <w:tcW w:type="dxa" w:w="3120"/>
            <w:shd w:fill="F2F2F2" w:val="clear"/>
          </w:tcPr>
          <w:p>
            <w:r>
              <w:rPr>
                <w:b/>
                <w:sz w:val="18"/>
              </w:rPr>
              <w:t>Timeline</w:t>
            </w:r>
          </w:p>
        </w:tc>
        <w:tc>
          <w:tcPr>
            <w:tcW w:type="dxa" w:w="3120"/>
            <w:shd w:fill="F2F2F2" w:val="clear"/>
          </w:tcPr>
          <w:p>
            <w:r>
              <w:rPr>
                <w:b/>
                <w:sz w:val="18"/>
              </w:rPr>
              <w:t>Estimated Valuation</w:t>
            </w:r>
          </w:p>
        </w:tc>
      </w:tr>
      <w:tr>
        <w:tc>
          <w:tcPr>
            <w:tcW w:type="dxa" w:w="3120"/>
          </w:tcPr>
          <w:p>
            <w:r>
              <w:rPr>
                <w:sz w:val="18"/>
              </w:rPr>
              <w:t>Minimum (just language learning works)</w:t>
            </w:r>
          </w:p>
        </w:tc>
        <w:tc>
          <w:tcPr>
            <w:tcW w:type="dxa" w:w="3120"/>
          </w:tcPr>
          <w:p>
            <w:r>
              <w:rPr>
                <w:sz w:val="18"/>
              </w:rPr>
              <w:t>Year 3</w:t>
            </w:r>
          </w:p>
        </w:tc>
        <w:tc>
          <w:tcPr>
            <w:tcW w:type="dxa" w:w="3120"/>
          </w:tcPr>
          <w:p>
            <w:r>
              <w:rPr>
                <w:sz w:val="18"/>
              </w:rPr>
              <w:t>$100M – $300M</w:t>
            </w:r>
          </w:p>
        </w:tc>
      </w:tr>
      <w:tr>
        <w:tc>
          <w:tcPr>
            <w:tcW w:type="dxa" w:w="3120"/>
          </w:tcPr>
          <w:p>
            <w:r>
              <w:rPr>
                <w:sz w:val="18"/>
              </w:rPr>
              <w:t>Moderate (core + video + translator + B2B)</w:t>
            </w:r>
          </w:p>
        </w:tc>
        <w:tc>
          <w:tcPr>
            <w:tcW w:type="dxa" w:w="3120"/>
          </w:tcPr>
          <w:p>
            <w:r>
              <w:rPr>
                <w:sz w:val="18"/>
              </w:rPr>
              <w:t>Year 3–5</w:t>
            </w:r>
          </w:p>
        </w:tc>
        <w:tc>
          <w:tcPr>
            <w:tcW w:type="dxa" w:w="3120"/>
          </w:tcPr>
          <w:p>
            <w:r>
              <w:rPr>
                <w:sz w:val="18"/>
              </w:rPr>
              <w:t>$500M – $1.5B</w:t>
            </w:r>
          </w:p>
        </w:tc>
      </w:tr>
      <w:tr>
        <w:tc>
          <w:tcPr>
            <w:tcW w:type="dxa" w:w="3120"/>
          </w:tcPr>
          <w:p>
            <w:r>
              <w:rPr>
                <w:sz w:val="18"/>
              </w:rPr>
              <w:t>Aggressive (full super app realized)</w:t>
            </w:r>
          </w:p>
        </w:tc>
        <w:tc>
          <w:tcPr>
            <w:tcW w:type="dxa" w:w="3120"/>
          </w:tcPr>
          <w:p>
            <w:r>
              <w:rPr>
                <w:sz w:val="18"/>
              </w:rPr>
              <w:t>Year 5–7</w:t>
            </w:r>
          </w:p>
        </w:tc>
        <w:tc>
          <w:tcPr>
            <w:tcW w:type="dxa" w:w="3120"/>
          </w:tcPr>
          <w:p>
            <w:r>
              <w:rPr>
                <w:sz w:val="18"/>
              </w:rPr>
              <w:t>$2B – $5B+</w:t>
            </w:r>
          </w:p>
        </w:tc>
      </w:tr>
      <w:tr>
        <w:tc>
          <w:tcPr>
            <w:tcW w:type="dxa" w:w="3120"/>
          </w:tcPr>
          <w:p>
            <w:r>
              <w:rPr>
                <w:sz w:val="18"/>
              </w:rPr>
              <w:t>Unicorn ceiling (Duolingo-level scale + more streams)</w:t>
            </w:r>
          </w:p>
        </w:tc>
        <w:tc>
          <w:tcPr>
            <w:tcW w:type="dxa" w:w="3120"/>
          </w:tcPr>
          <w:p>
            <w:r>
              <w:rPr>
                <w:sz w:val="18"/>
              </w:rPr>
              <w:t>Year 7–10</w:t>
            </w:r>
          </w:p>
        </w:tc>
        <w:tc>
          <w:tcPr>
            <w:tcW w:type="dxa" w:w="3120"/>
          </w:tcPr>
          <w:p>
            <w:r>
              <w:rPr>
                <w:sz w:val="18"/>
              </w:rPr>
              <w:t>$5B – $15B</w:t>
            </w:r>
          </w:p>
        </w:tc>
      </w:tr>
    </w:tbl>
    <w:p/>
    <w:p>
      <w:pPr>
        <w:pStyle w:val="Heading2"/>
      </w:pPr>
      <w:r>
        <w:t>Why ConnectMe AI Could Be Worth More Than Duolingo</w:t>
      </w:r>
    </w:p>
    <w:p>
      <w:pPr>
        <w:pStyle w:val="ListNumber"/>
        <w:spacing w:after="60"/>
      </w:pPr>
      <w:r>
        <w:t>47+ revenue streams vs. Duolingo's 3 — dramatically higher revenue per user</w:t>
      </w:r>
    </w:p>
    <w:p>
      <w:pPr>
        <w:pStyle w:val="ListNumber"/>
        <w:spacing w:after="60"/>
      </w:pPr>
      <w:r>
        <w:t>Super app retention — messaging/calling means daily use (not just "study when motivated")</w:t>
      </w:r>
    </w:p>
    <w:p>
      <w:pPr>
        <w:pStyle w:val="ListNumber"/>
        <w:spacing w:after="60"/>
      </w:pPr>
      <w:r>
        <w:t>Network effects — social features, messaging, and language exchange create viral loops</w:t>
      </w:r>
    </w:p>
    <w:p>
      <w:pPr>
        <w:pStyle w:val="ListNumber"/>
        <w:spacing w:after="60"/>
      </w:pPr>
      <w:r>
        <w:t>B2B revenue — enterprise contracts ($50K–$500K each) are high-margin and predictable</w:t>
      </w:r>
    </w:p>
    <w:p>
      <w:pPr>
        <w:pStyle w:val="ListNumber"/>
        <w:spacing w:after="60"/>
      </w:pPr>
      <w:r>
        <w:t>Content licensing — the AI video library generates revenue even outside the app</w:t>
      </w:r>
    </w:p>
    <w:p>
      <w:pPr>
        <w:pStyle w:val="ListNumber"/>
        <w:spacing w:after="60"/>
      </w:pPr>
      <w:r>
        <w:t>API platform — other companies pay to use the translation/slang engine</w:t>
      </w:r>
    </w:p>
    <w:p>
      <w:pPr>
        <w:pStyle w:val="ListNumber"/>
        <w:spacing w:after="60"/>
      </w:pPr>
      <w:r>
        <w:t>Multiple acquisition targets — Google, Apple, Meta, Spotify, Netflix, Duolingo itself could all want this</w:t>
      </w:r>
    </w:p>
    <w:p>
      <w:pPr>
        <w:spacing w:before="120" w:after="120"/>
        <w:ind w:left="720"/>
      </w:pPr>
      <w:r>
        <w:rPr>
          <w:i/>
          <w:sz w:val="22"/>
        </w:rPr>
        <w:t>If the full vision is executed, ConnectMe AI is a $1–5 billion company within 5–7 years. Even if only half the features succeed, the valuation reaches $500M+ by Year 5. The $1,389 spent to start this could build something worth 1,000,000x that investment.</w:t>
      </w:r>
    </w:p>
    <w:p>
      <w:r>
        <w:t>____________________________________________________________</w:t>
      </w:r>
    </w:p>
    <w:p>
      <w:pPr>
        <w:pStyle w:val="Heading1"/>
      </w:pPr>
      <w:r>
        <w:t>21. Communication Infrastructure: Twilio + Stream Chat</w:t>
      </w:r>
    </w:p>
    <w:p>
      <w:pPr>
        <w:pStyle w:val="Heading2"/>
      </w:pPr>
      <w:r>
        <w:t>Recommended Stack for Phase 2 (Messaging &amp; Calling)</w:t>
      </w:r>
    </w:p>
    <w:p>
      <w:pPr>
        <w:spacing w:after="120"/>
      </w:pPr>
      <w:r>
        <w:t>ConnectMe AI's communication layer requires two distinct capabilities: real-time messaging (WhatsApp-style chat for language exchange) and VoIP calling (voice/video calls with AI teachers and other students). The optimal architecture pairs two specialized platforms: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Use Case</w:t>
            </w:r>
          </w:p>
        </w:tc>
        <w:tc>
          <w:tcPr>
            <w:tcW w:type="dxa" w:w="3120"/>
            <w:shd w:fill="F2F2F2" w:val="clear"/>
          </w:tcPr>
          <w:p>
            <w:r>
              <w:rPr>
                <w:b/>
                <w:sz w:val="18"/>
              </w:rPr>
              <w:t>Platform</w:t>
            </w:r>
          </w:p>
        </w:tc>
        <w:tc>
          <w:tcPr>
            <w:tcW w:type="dxa" w:w="3120"/>
            <w:shd w:fill="F2F2F2" w:val="clear"/>
          </w:tcPr>
          <w:p>
            <w:r>
              <w:rPr>
                <w:b/>
                <w:sz w:val="18"/>
              </w:rPr>
              <w:t>Why</w:t>
            </w:r>
          </w:p>
        </w:tc>
      </w:tr>
      <w:tr>
        <w:tc>
          <w:tcPr>
            <w:tcW w:type="dxa" w:w="3120"/>
          </w:tcPr>
          <w:p>
            <w:r>
              <w:rPr>
                <w:sz w:val="18"/>
              </w:rPr>
              <w:t>VoIP voice/video calls</w:t>
            </w:r>
          </w:p>
        </w:tc>
        <w:tc>
          <w:tcPr>
            <w:tcW w:type="dxa" w:w="3120"/>
          </w:tcPr>
          <w:p>
            <w:r>
              <w:rPr>
                <w:b/>
                <w:sz w:val="18"/>
              </w:rPr>
              <w:t>Twilio</w:t>
            </w:r>
          </w:p>
        </w:tc>
        <w:tc>
          <w:tcPr>
            <w:tcW w:type="dxa" w:w="3120"/>
          </w:tcPr>
          <w:p>
            <w:r>
              <w:rPr>
                <w:sz w:val="18"/>
              </w:rPr>
              <w:t>Global reach (180+ countries), real-time transcription, pay-per-use pricing</w:t>
            </w:r>
          </w:p>
        </w:tc>
      </w:tr>
      <w:tr>
        <w:tc>
          <w:tcPr>
            <w:tcW w:type="dxa" w:w="3120"/>
          </w:tcPr>
          <w:p>
            <w:r>
              <w:rPr>
                <w:sz w:val="18"/>
              </w:rPr>
              <w:t>In-app messaging &amp; chat</w:t>
            </w:r>
          </w:p>
        </w:tc>
        <w:tc>
          <w:tcPr>
            <w:tcW w:type="dxa" w:w="3120"/>
          </w:tcPr>
          <w:p>
            <w:r>
              <w:rPr>
                <w:b/>
                <w:sz w:val="18"/>
              </w:rPr>
              <w:t>Stream Chat</w:t>
            </w:r>
          </w:p>
        </w:tc>
        <w:tc>
          <w:tcPr>
            <w:tcW w:type="dxa" w:w="3120"/>
          </w:tcPr>
          <w:p>
            <w:r>
              <w:rPr>
                <w:sz w:val="18"/>
              </w:rPr>
              <w:t>Pre-built chat UI components, typing indicators, read receipts, reactions, threads</w:t>
            </w:r>
          </w:p>
        </w:tc>
      </w:tr>
      <w:tr>
        <w:tc>
          <w:tcPr>
            <w:tcW w:type="dxa" w:w="3120"/>
          </w:tcPr>
          <w:p>
            <w:r>
              <w:rPr>
                <w:sz w:val="18"/>
              </w:rPr>
              <w:t>Real-time translation layer</w:t>
            </w:r>
          </w:p>
        </w:tc>
        <w:tc>
          <w:tcPr>
            <w:tcW w:type="dxa" w:w="3120"/>
          </w:tcPr>
          <w:p>
            <w:r>
              <w:rPr>
                <w:b/>
                <w:sz w:val="18"/>
              </w:rPr>
              <w:t>OpenAI (GPT-4o)</w:t>
            </w:r>
          </w:p>
        </w:tc>
        <w:tc>
          <w:tcPr>
            <w:tcW w:type="dxa" w:w="3120"/>
          </w:tcPr>
          <w:p>
            <w:r>
              <w:rPr>
                <w:sz w:val="18"/>
              </w:rPr>
              <w:t>Sits between both platforms, translating messages and speech in real-time</w:t>
            </w:r>
          </w:p>
        </w:tc>
      </w:tr>
    </w:tbl>
    <w:p/>
    <w:p>
      <w:pPr>
        <w:pStyle w:val="Heading2"/>
      </w:pPr>
      <w:r>
        <w:t>Twilio Pricing (Communication)</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Feature</w:t>
            </w:r>
          </w:p>
        </w:tc>
        <w:tc>
          <w:tcPr>
            <w:tcW w:type="dxa" w:w="4680"/>
            <w:shd w:fill="F2F2F2" w:val="clear"/>
          </w:tcPr>
          <w:p>
            <w:r>
              <w:rPr>
                <w:b/>
                <w:sz w:val="18"/>
              </w:rPr>
              <w:t>Cost</w:t>
            </w:r>
          </w:p>
        </w:tc>
      </w:tr>
      <w:tr>
        <w:tc>
          <w:tcPr>
            <w:tcW w:type="dxa" w:w="4680"/>
          </w:tcPr>
          <w:p>
            <w:r>
              <w:rPr>
                <w:sz w:val="18"/>
              </w:rPr>
              <w:t>Voice (VoIP to VoIP)</w:t>
            </w:r>
          </w:p>
        </w:tc>
        <w:tc>
          <w:tcPr>
            <w:tcW w:type="dxa" w:w="4680"/>
          </w:tcPr>
          <w:p>
            <w:r>
              <w:rPr>
                <w:sz w:val="18"/>
              </w:rPr>
              <w:t>$0.004/min (essentially free)</w:t>
            </w:r>
          </w:p>
        </w:tc>
      </w:tr>
      <w:tr>
        <w:tc>
          <w:tcPr>
            <w:tcW w:type="dxa" w:w="4680"/>
          </w:tcPr>
          <w:p>
            <w:r>
              <w:rPr>
                <w:sz w:val="18"/>
              </w:rPr>
              <w:t>Voice (VoIP to phone)</w:t>
            </w:r>
          </w:p>
        </w:tc>
        <w:tc>
          <w:tcPr>
            <w:tcW w:type="dxa" w:w="4680"/>
          </w:tcPr>
          <w:p>
            <w:r>
              <w:rPr>
                <w:sz w:val="18"/>
              </w:rPr>
              <w:t>$0.013–0.085/min (depends on country)</w:t>
            </w:r>
          </w:p>
        </w:tc>
      </w:tr>
      <w:tr>
        <w:tc>
          <w:tcPr>
            <w:tcW w:type="dxa" w:w="4680"/>
          </w:tcPr>
          <w:p>
            <w:r>
              <w:rPr>
                <w:sz w:val="18"/>
              </w:rPr>
              <w:t>Video</w:t>
            </w:r>
          </w:p>
        </w:tc>
        <w:tc>
          <w:tcPr>
            <w:tcW w:type="dxa" w:w="4680"/>
          </w:tcPr>
          <w:p>
            <w:r>
              <w:rPr>
                <w:sz w:val="18"/>
              </w:rPr>
              <w:t>$0.004/participant/min</w:t>
            </w:r>
          </w:p>
        </w:tc>
      </w:tr>
      <w:tr>
        <w:tc>
          <w:tcPr>
            <w:tcW w:type="dxa" w:w="4680"/>
          </w:tcPr>
          <w:p>
            <w:r>
              <w:rPr>
                <w:sz w:val="18"/>
              </w:rPr>
              <w:t>SMS (verification)</w:t>
            </w:r>
          </w:p>
        </w:tc>
        <w:tc>
          <w:tcPr>
            <w:tcW w:type="dxa" w:w="4680"/>
          </w:tcPr>
          <w:p>
            <w:r>
              <w:rPr>
                <w:sz w:val="18"/>
              </w:rPr>
              <w:t>$0.0079/message (US)</w:t>
            </w:r>
          </w:p>
        </w:tc>
      </w:tr>
      <w:tr>
        <w:tc>
          <w:tcPr>
            <w:tcW w:type="dxa" w:w="4680"/>
          </w:tcPr>
          <w:p>
            <w:r>
              <w:rPr>
                <w:sz w:val="18"/>
              </w:rPr>
              <w:t>Conversations (chat fallback)</w:t>
            </w:r>
          </w:p>
        </w:tc>
        <w:tc>
          <w:tcPr>
            <w:tcW w:type="dxa" w:w="4680"/>
          </w:tcPr>
          <w:p>
            <w:r>
              <w:rPr>
                <w:sz w:val="18"/>
              </w:rPr>
              <w:t>$0.05/active user/month</w:t>
            </w:r>
          </w:p>
        </w:tc>
      </w:tr>
    </w:tbl>
    <w:p/>
    <w:p>
      <w:pPr>
        <w:pStyle w:val="Heading2"/>
      </w:pPr>
      <w:r>
        <w:t>Stream Chat Pricing (Messaging)</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Feature</w:t>
            </w:r>
          </w:p>
        </w:tc>
        <w:tc>
          <w:tcPr>
            <w:tcW w:type="dxa" w:w="4680"/>
            <w:shd w:fill="F2F2F2" w:val="clear"/>
          </w:tcPr>
          <w:p>
            <w:r>
              <w:rPr>
                <w:b/>
                <w:sz w:val="18"/>
              </w:rPr>
              <w:t>Cost</w:t>
            </w:r>
          </w:p>
        </w:tc>
      </w:tr>
      <w:tr>
        <w:tc>
          <w:tcPr>
            <w:tcW w:type="dxa" w:w="4680"/>
          </w:tcPr>
          <w:p>
            <w:r>
              <w:rPr>
                <w:sz w:val="18"/>
              </w:rPr>
              <w:t>Chat (up to 10K MAU)</w:t>
            </w:r>
          </w:p>
        </w:tc>
        <w:tc>
          <w:tcPr>
            <w:tcW w:type="dxa" w:w="4680"/>
          </w:tcPr>
          <w:p>
            <w:r>
              <w:rPr>
                <w:sz w:val="18"/>
              </w:rPr>
              <w:t>Free tier available</w:t>
            </w:r>
          </w:p>
        </w:tc>
      </w:tr>
      <w:tr>
        <w:tc>
          <w:tcPr>
            <w:tcW w:type="dxa" w:w="4680"/>
          </w:tcPr>
          <w:p>
            <w:r>
              <w:rPr>
                <w:sz w:val="18"/>
              </w:rPr>
              <w:t>Chat (10K–100K MAU)</w:t>
            </w:r>
          </w:p>
        </w:tc>
        <w:tc>
          <w:tcPr>
            <w:tcW w:type="dxa" w:w="4680"/>
          </w:tcPr>
          <w:p>
            <w:r>
              <w:rPr>
                <w:sz w:val="18"/>
              </w:rPr>
              <w:t>$0.01–0.03/MAU</w:t>
            </w:r>
          </w:p>
        </w:tc>
      </w:tr>
      <w:tr>
        <w:tc>
          <w:tcPr>
            <w:tcW w:type="dxa" w:w="4680"/>
          </w:tcPr>
          <w:p>
            <w:r>
              <w:rPr>
                <w:sz w:val="18"/>
              </w:rPr>
              <w:t>Pre-built React Native UI kit</w:t>
            </w:r>
          </w:p>
        </w:tc>
        <w:tc>
          <w:tcPr>
            <w:tcW w:type="dxa" w:w="4680"/>
          </w:tcPr>
          <w:p>
            <w:r>
              <w:rPr>
                <w:sz w:val="18"/>
              </w:rPr>
              <w:t>Included</w:t>
            </w:r>
          </w:p>
        </w:tc>
      </w:tr>
      <w:tr>
        <w:tc>
          <w:tcPr>
            <w:tcW w:type="dxa" w:w="4680"/>
          </w:tcPr>
          <w:p>
            <w:r>
              <w:rPr>
                <w:sz w:val="18"/>
              </w:rPr>
              <w:t>Typing indicators, reactions, threads</w:t>
            </w:r>
          </w:p>
        </w:tc>
        <w:tc>
          <w:tcPr>
            <w:tcW w:type="dxa" w:w="4680"/>
          </w:tcPr>
          <w:p>
            <w:r>
              <w:rPr>
                <w:sz w:val="18"/>
              </w:rPr>
              <w:t>Included</w:t>
            </w:r>
          </w:p>
        </w:tc>
      </w:tr>
    </w:tbl>
    <w:p/>
    <w:p>
      <w:pPr>
        <w:pStyle w:val="Heading2"/>
      </w:pPr>
      <w:r>
        <w:t>Cost at Scale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Users</w:t>
            </w:r>
          </w:p>
        </w:tc>
        <w:tc>
          <w:tcPr>
            <w:tcW w:type="dxa" w:w="1872"/>
            <w:shd w:fill="F2F2F2" w:val="clear"/>
          </w:tcPr>
          <w:p>
            <w:r>
              <w:rPr>
                <w:b/>
                <w:sz w:val="18"/>
              </w:rPr>
              <w:t>Twilio (calling)</w:t>
            </w:r>
          </w:p>
        </w:tc>
        <w:tc>
          <w:tcPr>
            <w:tcW w:type="dxa" w:w="1872"/>
            <w:shd w:fill="F2F2F2" w:val="clear"/>
          </w:tcPr>
          <w:p>
            <w:r>
              <w:rPr>
                <w:b/>
                <w:sz w:val="18"/>
              </w:rPr>
              <w:t>Stream (messaging)</w:t>
            </w:r>
          </w:p>
        </w:tc>
        <w:tc>
          <w:tcPr>
            <w:tcW w:type="dxa" w:w="1872"/>
            <w:shd w:fill="F2F2F2" w:val="clear"/>
          </w:tcPr>
          <w:p>
            <w:r>
              <w:rPr>
                <w:b/>
                <w:sz w:val="18"/>
              </w:rPr>
              <w:t>Translation (OpenAI)</w:t>
            </w:r>
          </w:p>
        </w:tc>
        <w:tc>
          <w:tcPr>
            <w:tcW w:type="dxa" w:w="1872"/>
            <w:shd w:fill="F2F2F2" w:val="clear"/>
          </w:tcPr>
          <w:p>
            <w:r>
              <w:rPr>
                <w:b/>
                <w:sz w:val="18"/>
              </w:rPr>
              <w:t>Total</w:t>
            </w:r>
          </w:p>
        </w:tc>
      </w:tr>
      <w:tr>
        <w:tc>
          <w:tcPr>
            <w:tcW w:type="dxa" w:w="1872"/>
          </w:tcPr>
          <w:p>
            <w:r>
              <w:rPr>
                <w:sz w:val="18"/>
              </w:rPr>
              <w:t>1,000 MAU</w:t>
            </w:r>
          </w:p>
        </w:tc>
        <w:tc>
          <w:tcPr>
            <w:tcW w:type="dxa" w:w="1872"/>
          </w:tcPr>
          <w:p>
            <w:r>
              <w:rPr>
                <w:sz w:val="18"/>
              </w:rPr>
              <w:t>~$50/mo</w:t>
            </w:r>
          </w:p>
        </w:tc>
        <w:tc>
          <w:tcPr>
            <w:tcW w:type="dxa" w:w="1872"/>
          </w:tcPr>
          <w:p>
            <w:r>
              <w:rPr>
                <w:sz w:val="18"/>
              </w:rPr>
              <w:t>Free</w:t>
            </w:r>
          </w:p>
        </w:tc>
        <w:tc>
          <w:tcPr>
            <w:tcW w:type="dxa" w:w="1872"/>
          </w:tcPr>
          <w:p>
            <w:r>
              <w:rPr>
                <w:sz w:val="18"/>
              </w:rPr>
              <w:t>~$100/mo</w:t>
            </w:r>
          </w:p>
        </w:tc>
        <w:tc>
          <w:tcPr>
            <w:tcW w:type="dxa" w:w="1872"/>
          </w:tcPr>
          <w:p>
            <w:r>
              <w:rPr>
                <w:sz w:val="18"/>
              </w:rPr>
              <w:t>~$150/mo</w:t>
            </w:r>
          </w:p>
        </w:tc>
      </w:tr>
      <w:tr>
        <w:tc>
          <w:tcPr>
            <w:tcW w:type="dxa" w:w="1872"/>
          </w:tcPr>
          <w:p>
            <w:r>
              <w:rPr>
                <w:sz w:val="18"/>
              </w:rPr>
              <w:t>10,000 MAU</w:t>
            </w:r>
          </w:p>
        </w:tc>
        <w:tc>
          <w:tcPr>
            <w:tcW w:type="dxa" w:w="1872"/>
          </w:tcPr>
          <w:p>
            <w:r>
              <w:rPr>
                <w:sz w:val="18"/>
              </w:rPr>
              <w:t>~$500/mo</w:t>
            </w:r>
          </w:p>
        </w:tc>
        <w:tc>
          <w:tcPr>
            <w:tcW w:type="dxa" w:w="1872"/>
          </w:tcPr>
          <w:p>
            <w:r>
              <w:rPr>
                <w:sz w:val="18"/>
              </w:rPr>
              <w:t>~$200/mo</w:t>
            </w:r>
          </w:p>
        </w:tc>
        <w:tc>
          <w:tcPr>
            <w:tcW w:type="dxa" w:w="1872"/>
          </w:tcPr>
          <w:p>
            <w:r>
              <w:rPr>
                <w:sz w:val="18"/>
              </w:rPr>
              <w:t>~$1,000/mo</w:t>
            </w:r>
          </w:p>
        </w:tc>
        <w:tc>
          <w:tcPr>
            <w:tcW w:type="dxa" w:w="1872"/>
          </w:tcPr>
          <w:p>
            <w:r>
              <w:rPr>
                <w:sz w:val="18"/>
              </w:rPr>
              <w:t>~$1,700/mo</w:t>
            </w:r>
          </w:p>
        </w:tc>
      </w:tr>
      <w:tr>
        <w:tc>
          <w:tcPr>
            <w:tcW w:type="dxa" w:w="1872"/>
          </w:tcPr>
          <w:p>
            <w:r>
              <w:rPr>
                <w:sz w:val="18"/>
              </w:rPr>
              <w:t>100,000 MAU</w:t>
            </w:r>
          </w:p>
        </w:tc>
        <w:tc>
          <w:tcPr>
            <w:tcW w:type="dxa" w:w="1872"/>
          </w:tcPr>
          <w:p>
            <w:r>
              <w:rPr>
                <w:sz w:val="18"/>
              </w:rPr>
              <w:t>~$5,000/mo</w:t>
            </w:r>
          </w:p>
        </w:tc>
        <w:tc>
          <w:tcPr>
            <w:tcW w:type="dxa" w:w="1872"/>
          </w:tcPr>
          <w:p>
            <w:r>
              <w:rPr>
                <w:sz w:val="18"/>
              </w:rPr>
              <w:t>~$2,000/mo</w:t>
            </w:r>
          </w:p>
        </w:tc>
        <w:tc>
          <w:tcPr>
            <w:tcW w:type="dxa" w:w="1872"/>
          </w:tcPr>
          <w:p>
            <w:r>
              <w:rPr>
                <w:sz w:val="18"/>
              </w:rPr>
              <w:t>~$10,000/mo</w:t>
            </w:r>
          </w:p>
        </w:tc>
        <w:tc>
          <w:tcPr>
            <w:tcW w:type="dxa" w:w="1872"/>
          </w:tcPr>
          <w:p>
            <w:r>
              <w:rPr>
                <w:sz w:val="18"/>
              </w:rPr>
              <w:t>~$17,000/mo</w:t>
            </w:r>
          </w:p>
        </w:tc>
      </w:tr>
    </w:tbl>
    <w:p/>
    <w:p>
      <w:pPr>
        <w:spacing w:after="120"/>
      </w:pPr>
      <w:r>
        <w:t>At 100,000 MAU with $2.5M+ monthly subscription revenue, communication costs represent less than 1% of revenue.</w:t>
      </w:r>
    </w:p>
    <w:p>
      <w:pPr>
        <w:pStyle w:val="Heading2"/>
      </w:pPr>
      <w:r>
        <w:t>Architecture Flow</w:t>
      </w:r>
    </w:p>
    <w:p>
      <w:pPr>
        <w:pStyle w:val="ListNumber"/>
        <w:spacing w:after="60"/>
      </w:pPr>
      <w:r>
        <w:t>Student opens chat with language partner → Stream Chat handles messaging</w:t>
      </w:r>
    </w:p>
    <w:p>
      <w:pPr>
        <w:pStyle w:val="ListNumber"/>
        <w:spacing w:after="60"/>
      </w:pPr>
      <w:r>
        <w:t>Student taps "Call" → Twilio initiates VoIP connection</w:t>
      </w:r>
    </w:p>
    <w:p>
      <w:pPr>
        <w:pStyle w:val="ListNumber"/>
        <w:spacing w:after="60"/>
      </w:pPr>
      <w:r>
        <w:t>During call, Twilio streams audio → OpenAI Whisper transcribes in real-time</w:t>
      </w:r>
    </w:p>
    <w:p>
      <w:pPr>
        <w:pStyle w:val="ListNumber"/>
        <w:spacing w:after="60"/>
      </w:pPr>
      <w:r>
        <w:t>Transcription → GPT-4o translates → displays subtitles on screen</w:t>
      </w:r>
    </w:p>
    <w:p>
      <w:pPr>
        <w:pStyle w:val="ListNumber"/>
        <w:spacing w:after="60"/>
      </w:pPr>
      <w:r>
        <w:t>After call, AI generates conversation summary + vocabulary learned</w:t>
      </w:r>
    </w:p>
    <w:p>
      <w:pPr>
        <w:spacing w:after="120"/>
      </w:pPr>
      <w:r>
        <w:t>This gives users WhatsApp-level messaging quality + international calling + built-in translation — all for under $1,000/month until serious scale.</w:t>
      </w:r>
    </w:p>
    <w:p>
      <w:r>
        <w:t>____________________________________________________________</w:t>
      </w:r>
    </w:p>
    <w:p>
      <w:pPr>
        <w:pStyle w:val="Heading1"/>
      </w:pPr>
      <w:r>
        <w:t>22. AI Avatar Platform Strategy</w:t>
      </w:r>
    </w:p>
    <w:p>
      <w:pPr>
        <w:pStyle w:val="Heading2"/>
      </w:pPr>
      <w:r>
        <w:t>Two Types of Avatars Required</w:t>
      </w:r>
    </w:p>
    <w:p>
      <w:pPr>
        <w:spacing w:after="120"/>
      </w:pPr>
      <w:r>
        <w:t>ConnectMe AI needs two distinct avatar technologies:</w:t>
      </w:r>
    </w:p>
    <w:p>
      <w:pPr>
        <w:pStyle w:val="ListNumber"/>
        <w:spacing w:after="60"/>
      </w:pPr>
      <w:r>
        <w:t>Real-time conversational avatars — for AI teacher voice/video calls where the student talks and the teacher responds live</w:t>
      </w:r>
    </w:p>
    <w:p>
      <w:pPr>
        <w:pStyle w:val="ListNumber"/>
        <w:spacing w:after="60"/>
      </w:pPr>
      <w:r>
        <w:t>Pre-rendered video avatars — for Watch &amp; Learn content, ConnectMe AI TV lessons, and course videos</w:t>
      </w:r>
    </w:p>
    <w:p>
      <w:pPr>
        <w:pStyle w:val="Heading2"/>
      </w:pPr>
      <w:r>
        <w:t>Real-Time Conversational Avatars (AI Teacher Calls)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Platform</w:t>
            </w:r>
          </w:p>
        </w:tc>
        <w:tc>
          <w:tcPr>
            <w:tcW w:type="dxa" w:w="1872"/>
            <w:shd w:fill="F2F2F2" w:val="clear"/>
          </w:tcPr>
          <w:p>
            <w:r>
              <w:rPr>
                <w:b/>
                <w:sz w:val="18"/>
              </w:rPr>
              <w:t>Latency</w:t>
            </w:r>
          </w:p>
        </w:tc>
        <w:tc>
          <w:tcPr>
            <w:tcW w:type="dxa" w:w="1872"/>
            <w:shd w:fill="F2F2F2" w:val="clear"/>
          </w:tcPr>
          <w:p>
            <w:r>
              <w:rPr>
                <w:b/>
                <w:sz w:val="18"/>
              </w:rPr>
              <w:t>Cost</w:t>
            </w:r>
          </w:p>
        </w:tc>
        <w:tc>
          <w:tcPr>
            <w:tcW w:type="dxa" w:w="1872"/>
            <w:shd w:fill="F2F2F2" w:val="clear"/>
          </w:tcPr>
          <w:p>
            <w:r>
              <w:rPr>
                <w:b/>
                <w:sz w:val="18"/>
              </w:rPr>
              <w:t>Realism</w:t>
            </w:r>
          </w:p>
        </w:tc>
        <w:tc>
          <w:tcPr>
            <w:tcW w:type="dxa" w:w="1872"/>
            <w:shd w:fill="F2F2F2" w:val="clear"/>
          </w:tcPr>
          <w:p>
            <w:r>
              <w:rPr>
                <w:b/>
                <w:sz w:val="18"/>
              </w:rPr>
              <w:t>Best For</w:t>
            </w:r>
          </w:p>
        </w:tc>
      </w:tr>
      <w:tr>
        <w:tc>
          <w:tcPr>
            <w:tcW w:type="dxa" w:w="1872"/>
          </w:tcPr>
          <w:p>
            <w:r>
              <w:rPr>
                <w:b/>
                <w:sz w:val="18"/>
              </w:rPr>
              <w:t>Simli</w:t>
            </w:r>
          </w:p>
        </w:tc>
        <w:tc>
          <w:tcPr>
            <w:tcW w:type="dxa" w:w="1872"/>
          </w:tcPr>
          <w:p>
            <w:r>
              <w:rPr>
                <w:sz w:val="18"/>
              </w:rPr>
              <w:t>&lt;300ms</w:t>
            </w:r>
          </w:p>
        </w:tc>
        <w:tc>
          <w:tcPr>
            <w:tcW w:type="dxa" w:w="1872"/>
          </w:tcPr>
          <w:p>
            <w:r>
              <w:rPr>
                <w:sz w:val="18"/>
              </w:rPr>
              <w:t>$0.05/min (~$3/hr)</w:t>
            </w:r>
          </w:p>
        </w:tc>
        <w:tc>
          <w:tcPr>
            <w:tcW w:type="dxa" w:w="1872"/>
          </w:tcPr>
          <w:p>
            <w:r>
              <w:rPr>
                <w:sz w:val="18"/>
              </w:rPr>
              <w:t>Good lip-sync</w:t>
            </w:r>
          </w:p>
        </w:tc>
        <w:tc>
          <w:tcPr>
            <w:tcW w:type="dxa" w:w="1872"/>
          </w:tcPr>
          <w:p>
            <w:r>
              <w:rPr>
                <w:b/>
                <w:sz w:val="18"/>
              </w:rPr>
              <w:t>Launch — best budget option</w:t>
            </w:r>
          </w:p>
        </w:tc>
      </w:tr>
      <w:tr>
        <w:tc>
          <w:tcPr>
            <w:tcW w:type="dxa" w:w="1872"/>
          </w:tcPr>
          <w:p>
            <w:r>
              <w:rPr>
                <w:b/>
                <w:sz w:val="18"/>
              </w:rPr>
              <w:t>Tavus (Phoenix-4)</w:t>
            </w:r>
          </w:p>
        </w:tc>
        <w:tc>
          <w:tcPr>
            <w:tcW w:type="dxa" w:w="1872"/>
          </w:tcPr>
          <w:p>
            <w:r>
              <w:rPr>
                <w:sz w:val="18"/>
              </w:rPr>
              <w:t>&lt;500ms</w:t>
            </w:r>
          </w:p>
        </w:tc>
        <w:tc>
          <w:tcPr>
            <w:tcW w:type="dxa" w:w="1872"/>
          </w:tcPr>
          <w:p>
            <w:r>
              <w:rPr>
                <w:sz w:val="18"/>
              </w:rPr>
              <w:t>$59/mo starter; 15K min free startup grant</w:t>
            </w:r>
          </w:p>
        </w:tc>
        <w:tc>
          <w:tcPr>
            <w:tcW w:type="dxa" w:w="1872"/>
          </w:tcPr>
          <w:p>
            <w:r>
              <w:rPr>
                <w:sz w:val="18"/>
              </w:rPr>
              <w:t>Best emotional intelligence</w:t>
            </w:r>
          </w:p>
        </w:tc>
        <w:tc>
          <w:tcPr>
            <w:tcW w:type="dxa" w:w="1872"/>
          </w:tcPr>
          <w:p>
            <w:r>
              <w:rPr>
                <w:b/>
                <w:sz w:val="18"/>
              </w:rPr>
              <w:t>Scale — reads facial expressions</w:t>
            </w:r>
          </w:p>
        </w:tc>
      </w:tr>
      <w:tr>
        <w:tc>
          <w:tcPr>
            <w:tcW w:type="dxa" w:w="1872"/>
          </w:tcPr>
          <w:p>
            <w:r>
              <w:rPr>
                <w:b/>
                <w:sz w:val="18"/>
              </w:rPr>
              <w:t>D-ID (V4 Agents)</w:t>
            </w:r>
          </w:p>
        </w:tc>
        <w:tc>
          <w:tcPr>
            <w:tcW w:type="dxa" w:w="1872"/>
          </w:tcPr>
          <w:p>
            <w:r>
              <w:rPr>
                <w:sz w:val="18"/>
              </w:rPr>
              <w:t>Sub-second</w:t>
            </w:r>
          </w:p>
        </w:tc>
        <w:tc>
          <w:tcPr>
            <w:tcW w:type="dxa" w:w="1872"/>
          </w:tcPr>
          <w:p>
            <w:r>
              <w:rPr>
                <w:sz w:val="18"/>
              </w:rPr>
              <w:t>$4.70–$108/mo</w:t>
            </w:r>
          </w:p>
        </w:tc>
        <w:tc>
          <w:tcPr>
            <w:tcW w:type="dxa" w:w="1872"/>
          </w:tcPr>
          <w:p>
            <w:r>
              <w:rPr>
                <w:sz w:val="18"/>
              </w:rPr>
              <w:t>Good streaming</w:t>
            </w:r>
          </w:p>
        </w:tc>
        <w:tc>
          <w:tcPr>
            <w:tcW w:type="dxa" w:w="1872"/>
          </w:tcPr>
          <w:p>
            <w:r>
              <w:rPr>
                <w:sz w:val="18"/>
              </w:rPr>
              <w:t>Middle ground</w:t>
            </w:r>
          </w:p>
        </w:tc>
      </w:tr>
      <w:tr>
        <w:tc>
          <w:tcPr>
            <w:tcW w:type="dxa" w:w="1872"/>
          </w:tcPr>
          <w:p>
            <w:r>
              <w:rPr>
                <w:b/>
                <w:sz w:val="18"/>
              </w:rPr>
              <w:t>HeyGen (LiveAvatar)</w:t>
            </w:r>
          </w:p>
        </w:tc>
        <w:tc>
          <w:tcPr>
            <w:tcW w:type="dxa" w:w="1872"/>
          </w:tcPr>
          <w:p>
            <w:r>
              <w:rPr>
                <w:sz w:val="18"/>
              </w:rPr>
              <w:t>Moderate</w:t>
            </w:r>
          </w:p>
        </w:tc>
        <w:tc>
          <w:tcPr>
            <w:tcW w:type="dxa" w:w="1872"/>
          </w:tcPr>
          <w:p>
            <w:r>
              <w:rPr>
                <w:sz w:val="18"/>
              </w:rPr>
              <w:t>$1–$4/min via API</w:t>
            </w:r>
          </w:p>
        </w:tc>
        <w:tc>
          <w:tcPr>
            <w:tcW w:type="dxa" w:w="1872"/>
          </w:tcPr>
          <w:p>
            <w:r>
              <w:rPr>
                <w:sz w:val="18"/>
              </w:rPr>
              <w:t>Highest visual quality</w:t>
            </w:r>
          </w:p>
        </w:tc>
        <w:tc>
          <w:tcPr>
            <w:tcW w:type="dxa" w:w="1872"/>
          </w:tcPr>
          <w:p>
            <w:r>
              <w:rPr>
                <w:sz w:val="18"/>
              </w:rPr>
              <w:t>Expensive for real-time</w:t>
            </w:r>
          </w:p>
        </w:tc>
      </w:tr>
    </w:tbl>
    <w:p/>
    <w:p>
      <w:pPr>
        <w:spacing w:after="120"/>
      </w:pPr>
      <w:r>
        <w:t>Launch strategy: Start with Simli ($0.05/min). A 10-minute AI teacher conversation costs $0.50. At 7,500 subscribers doing 30 min/month of video calls, avatar costs = ~$11,250/month against $187,500/month subscription revenue (94% margin).</w:t>
      </w:r>
    </w:p>
    <w:p>
      <w:pPr>
        <w:spacing w:after="120"/>
      </w:pPr>
      <w:r>
        <w:t>Scale strategy: Upgrade to Tavus when revenue allows. Phoenix-4 model has emotional intelligence (reads student facial expressions, adjusts tone and pacing). Startup grant provides 15,000 free minutes to validate with first ~500 users.</w:t>
      </w:r>
    </w:p>
    <w:p>
      <w:pPr>
        <w:pStyle w:val="Heading2"/>
      </w:pPr>
      <w:r>
        <w:t>Pre-Rendered Video Content (Watch &amp; Learn, ConnectMe AI TV)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Platform</w:t>
            </w:r>
          </w:p>
        </w:tc>
        <w:tc>
          <w:tcPr>
            <w:tcW w:type="dxa" w:w="1872"/>
            <w:shd w:fill="F2F2F2" w:val="clear"/>
          </w:tcPr>
          <w:p>
            <w:r>
              <w:rPr>
                <w:b/>
                <w:sz w:val="18"/>
              </w:rPr>
              <w:t>Cost</w:t>
            </w:r>
          </w:p>
        </w:tc>
        <w:tc>
          <w:tcPr>
            <w:tcW w:type="dxa" w:w="1872"/>
            <w:shd w:fill="F2F2F2" w:val="clear"/>
          </w:tcPr>
          <w:p>
            <w:r>
              <w:rPr>
                <w:b/>
                <w:sz w:val="18"/>
              </w:rPr>
              <w:t>Avatars Available</w:t>
            </w:r>
          </w:p>
        </w:tc>
        <w:tc>
          <w:tcPr>
            <w:tcW w:type="dxa" w:w="1872"/>
            <w:shd w:fill="F2F2F2" w:val="clear"/>
          </w:tcPr>
          <w:p>
            <w:r>
              <w:rPr>
                <w:b/>
                <w:sz w:val="18"/>
              </w:rPr>
              <w:t>Lip-Sync Accuracy</w:t>
            </w:r>
          </w:p>
        </w:tc>
        <w:tc>
          <w:tcPr>
            <w:tcW w:type="dxa" w:w="1872"/>
            <w:shd w:fill="F2F2F2" w:val="clear"/>
          </w:tcPr>
          <w:p>
            <w:r>
              <w:rPr>
                <w:b/>
                <w:sz w:val="18"/>
              </w:rPr>
              <w:t>Languages</w:t>
            </w:r>
          </w:p>
        </w:tc>
      </w:tr>
      <w:tr>
        <w:tc>
          <w:tcPr>
            <w:tcW w:type="dxa" w:w="1872"/>
          </w:tcPr>
          <w:p>
            <w:r>
              <w:rPr>
                <w:b/>
                <w:sz w:val="18"/>
              </w:rPr>
              <w:t>Synthesia</w:t>
            </w:r>
          </w:p>
        </w:tc>
        <w:tc>
          <w:tcPr>
            <w:tcW w:type="dxa" w:w="1872"/>
          </w:tcPr>
          <w:p>
            <w:r>
              <w:rPr>
                <w:sz w:val="18"/>
              </w:rPr>
              <w:t>$18–$67/mo</w:t>
            </w:r>
          </w:p>
        </w:tc>
        <w:tc>
          <w:tcPr>
            <w:tcW w:type="dxa" w:w="1872"/>
          </w:tcPr>
          <w:p>
            <w:r>
              <w:rPr>
                <w:sz w:val="18"/>
              </w:rPr>
              <w:t>150+ diverse avatars</w:t>
            </w:r>
          </w:p>
        </w:tc>
        <w:tc>
          <w:tcPr>
            <w:tcW w:type="dxa" w:w="1872"/>
          </w:tcPr>
          <w:p>
            <w:r>
              <w:rPr>
                <w:sz w:val="18"/>
              </w:rPr>
              <w:t>94%</w:t>
            </w:r>
          </w:p>
        </w:tc>
        <w:tc>
          <w:tcPr>
            <w:tcW w:type="dxa" w:w="1872"/>
          </w:tcPr>
          <w:p>
            <w:r>
              <w:rPr>
                <w:sz w:val="18"/>
              </w:rPr>
              <w:t>140+</w:t>
            </w:r>
          </w:p>
        </w:tc>
      </w:tr>
      <w:tr>
        <w:tc>
          <w:tcPr>
            <w:tcW w:type="dxa" w:w="1872"/>
          </w:tcPr>
          <w:p>
            <w:r>
              <w:rPr>
                <w:b/>
                <w:sz w:val="18"/>
              </w:rPr>
              <w:t>HeyGen</w:t>
            </w:r>
          </w:p>
        </w:tc>
        <w:tc>
          <w:tcPr>
            <w:tcW w:type="dxa" w:w="1872"/>
          </w:tcPr>
          <w:p>
            <w:r>
              <w:rPr>
                <w:sz w:val="18"/>
              </w:rPr>
              <w:t>$24–$30/mo</w:t>
            </w:r>
          </w:p>
        </w:tc>
        <w:tc>
          <w:tcPr>
            <w:tcW w:type="dxa" w:w="1872"/>
          </w:tcPr>
          <w:p>
            <w:r>
              <w:rPr>
                <w:sz w:val="18"/>
              </w:rPr>
              <w:t>120+ avatars</w:t>
            </w:r>
          </w:p>
        </w:tc>
        <w:tc>
          <w:tcPr>
            <w:tcW w:type="dxa" w:w="1872"/>
          </w:tcPr>
          <w:p>
            <w:r>
              <w:rPr>
                <w:sz w:val="18"/>
              </w:rPr>
              <w:t>91%</w:t>
            </w:r>
          </w:p>
        </w:tc>
        <w:tc>
          <w:tcPr>
            <w:tcW w:type="dxa" w:w="1872"/>
          </w:tcPr>
          <w:p>
            <w:r>
              <w:rPr>
                <w:sz w:val="18"/>
              </w:rPr>
              <w:t>175+</w:t>
            </w:r>
          </w:p>
        </w:tc>
      </w:tr>
      <w:tr>
        <w:tc>
          <w:tcPr>
            <w:tcW w:type="dxa" w:w="1872"/>
          </w:tcPr>
          <w:p>
            <w:r>
              <w:rPr>
                <w:b/>
                <w:sz w:val="18"/>
              </w:rPr>
              <w:t>D-ID</w:t>
            </w:r>
          </w:p>
        </w:tc>
        <w:tc>
          <w:tcPr>
            <w:tcW w:type="dxa" w:w="1872"/>
          </w:tcPr>
          <w:p>
            <w:r>
              <w:rPr>
                <w:sz w:val="18"/>
              </w:rPr>
              <w:t>$4.70–$108/mo</w:t>
            </w:r>
          </w:p>
        </w:tc>
        <w:tc>
          <w:tcPr>
            <w:tcW w:type="dxa" w:w="1872"/>
          </w:tcPr>
          <w:p>
            <w:r>
              <w:rPr>
                <w:sz w:val="18"/>
              </w:rPr>
              <w:t>Photo-based (custom)</w:t>
            </w:r>
          </w:p>
        </w:tc>
        <w:tc>
          <w:tcPr>
            <w:tcW w:type="dxa" w:w="1872"/>
          </w:tcPr>
          <w:p>
            <w:r>
              <w:rPr>
                <w:sz w:val="18"/>
              </w:rPr>
              <w:t>Good</w:t>
            </w:r>
          </w:p>
        </w:tc>
        <w:tc>
          <w:tcPr>
            <w:tcW w:type="dxa" w:w="1872"/>
          </w:tcPr>
          <w:p>
            <w:r>
              <w:rPr>
                <w:sz w:val="18"/>
              </w:rPr>
              <w:t>119</w:t>
            </w:r>
          </w:p>
        </w:tc>
      </w:tr>
    </w:tbl>
    <w:p/>
    <w:p>
      <w:pPr>
        <w:spacing w:after="120"/>
      </w:pPr>
      <w:r>
        <w:t>Recommendation: Synthesia for pre-recorded content (highest realism at 88% score, best lip-sync at 94%, 150+ diverse avatars representing all 50+ AI teachers across ethnicities/ages/cities).</w:t>
      </w:r>
    </w:p>
    <w:p>
      <w:pPr>
        <w:pStyle w:val="Heading2"/>
      </w:pPr>
      <w:r>
        <w:t>Optimal Avatar Stack for ConnectMe AI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Use Case</w:t>
            </w:r>
          </w:p>
        </w:tc>
        <w:tc>
          <w:tcPr>
            <w:tcW w:type="dxa" w:w="3120"/>
            <w:shd w:fill="F2F2F2" w:val="clear"/>
          </w:tcPr>
          <w:p>
            <w:r>
              <w:rPr>
                <w:b/>
                <w:sz w:val="18"/>
              </w:rPr>
              <w:t>Platform</w:t>
            </w:r>
          </w:p>
        </w:tc>
        <w:tc>
          <w:tcPr>
            <w:tcW w:type="dxa" w:w="3120"/>
            <w:shd w:fill="F2F2F2" w:val="clear"/>
          </w:tcPr>
          <w:p>
            <w:r>
              <w:rPr>
                <w:b/>
                <w:sz w:val="18"/>
              </w:rPr>
              <w:t>Monthly Cost</w:t>
            </w:r>
          </w:p>
        </w:tc>
      </w:tr>
      <w:tr>
        <w:tc>
          <w:tcPr>
            <w:tcW w:type="dxa" w:w="3120"/>
          </w:tcPr>
          <w:p>
            <w:r>
              <w:rPr>
                <w:sz w:val="18"/>
              </w:rPr>
              <w:t>Live AI teacher calls</w:t>
            </w:r>
          </w:p>
        </w:tc>
        <w:tc>
          <w:tcPr>
            <w:tcW w:type="dxa" w:w="3120"/>
          </w:tcPr>
          <w:p>
            <w:r>
              <w:rPr>
                <w:sz w:val="18"/>
              </w:rPr>
              <w:t>Simli (launch) → Tavus (scale)</w:t>
            </w:r>
          </w:p>
        </w:tc>
        <w:tc>
          <w:tcPr>
            <w:tcW w:type="dxa" w:w="3120"/>
          </w:tcPr>
          <w:p>
            <w:r>
              <w:rPr>
                <w:sz w:val="18"/>
              </w:rPr>
              <w:t>$0.05/min pay-per-use</w:t>
            </w:r>
          </w:p>
        </w:tc>
      </w:tr>
      <w:tr>
        <w:tc>
          <w:tcPr>
            <w:tcW w:type="dxa" w:w="3120"/>
          </w:tcPr>
          <w:p>
            <w:r>
              <w:rPr>
                <w:sz w:val="18"/>
              </w:rPr>
              <w:t>Pre-recorded lessons &amp; ConnectMe AI TV</w:t>
            </w:r>
          </w:p>
        </w:tc>
        <w:tc>
          <w:tcPr>
            <w:tcW w:type="dxa" w:w="3120"/>
          </w:tcPr>
          <w:p>
            <w:r>
              <w:rPr>
                <w:sz w:val="18"/>
              </w:rPr>
              <w:t>Synthesia</w:t>
            </w:r>
          </w:p>
        </w:tc>
        <w:tc>
          <w:tcPr>
            <w:tcW w:type="dxa" w:w="3120"/>
          </w:tcPr>
          <w:p>
            <w:r>
              <w:rPr>
                <w:sz w:val="18"/>
              </w:rPr>
              <w:t>$64/mo</w:t>
            </w:r>
          </w:p>
        </w:tc>
      </w:tr>
      <w:tr>
        <w:tc>
          <w:tcPr>
            <w:tcW w:type="dxa" w:w="3120"/>
          </w:tcPr>
          <w:p>
            <w:r>
              <w:rPr>
                <w:sz w:val="18"/>
              </w:rPr>
              <w:t>Video translation/dubbing (B2B)</w:t>
            </w:r>
          </w:p>
        </w:tc>
        <w:tc>
          <w:tcPr>
            <w:tcW w:type="dxa" w:w="3120"/>
          </w:tcPr>
          <w:p>
            <w:r>
              <w:rPr>
                <w:sz w:val="18"/>
              </w:rPr>
              <w:t>HeyGen</w:t>
            </w:r>
          </w:p>
        </w:tc>
        <w:tc>
          <w:tcPr>
            <w:tcW w:type="dxa" w:w="3120"/>
          </w:tcPr>
          <w:p>
            <w:r>
              <w:rPr>
                <w:sz w:val="18"/>
              </w:rPr>
              <w:t>$24/mo</w:t>
            </w:r>
          </w:p>
        </w:tc>
      </w:tr>
      <w:tr>
        <w:tc>
          <w:tcPr>
            <w:tcW w:type="dxa" w:w="3120"/>
          </w:tcPr>
          <w:p>
            <w:r>
              <w:rPr>
                <w:b/>
                <w:sz w:val="18"/>
              </w:rPr>
              <w:t>Total avatar cost at launch</w:t>
            </w:r>
          </w:p>
        </w:tc>
        <w:tc>
          <w:tcPr>
            <w:tcW w:type="dxa" w:w="3120"/>
          </w:tcPr>
          <w:p>
            <w:r>
              <w:rPr>
                <w:sz w:val="18"/>
              </w:rPr>
            </w:r>
          </w:p>
        </w:tc>
        <w:tc>
          <w:tcPr>
            <w:tcW w:type="dxa" w:w="3120"/>
          </w:tcPr>
          <w:p>
            <w:r>
              <w:rPr>
                <w:b/>
                <w:sz w:val="18"/>
              </w:rPr>
              <w:t>~$88/month + usage</w:t>
            </w:r>
          </w:p>
        </w:tc>
      </w:tr>
    </w:tbl>
    <w:p/>
    <w:p>
      <w:pPr>
        <w:pStyle w:val="Heading2"/>
      </w:pPr>
      <w:r>
        <w:t>Why NOT Just Synthesia for Everything</w:t>
      </w:r>
    </w:p>
    <w:p>
      <w:pPr>
        <w:spacing w:after="120"/>
      </w:pPr>
      <w:r>
        <w:t>Synthesia excels at pre-recorded content but cannot do real-time conversation. It generates videos from scripts, not live interaction. For AI teachers who need to listen, respond, and adapt in real-time, Simli or Tavus is required. Synthesia handles the content library; Simli/Tavus handles the live experience.</w:t>
      </w:r>
    </w:p>
    <w:p>
      <w:pPr>
        <w:pStyle w:val="Heading2"/>
      </w:pPr>
      <w:r>
        <w:t>Cost Comparison at Scale (7,500 Subscribers)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Scenario</w:t>
            </w:r>
          </w:p>
        </w:tc>
        <w:tc>
          <w:tcPr>
            <w:tcW w:type="dxa" w:w="2340"/>
            <w:shd w:fill="F2F2F2" w:val="clear"/>
          </w:tcPr>
          <w:p>
            <w:r>
              <w:rPr>
                <w:b/>
                <w:sz w:val="18"/>
              </w:rPr>
              <w:t>Monthly Avatar Cost</w:t>
            </w:r>
          </w:p>
        </w:tc>
        <w:tc>
          <w:tcPr>
            <w:tcW w:type="dxa" w:w="2340"/>
            <w:shd w:fill="F2F2F2" w:val="clear"/>
          </w:tcPr>
          <w:p>
            <w:r>
              <w:rPr>
                <w:b/>
                <w:sz w:val="18"/>
              </w:rPr>
              <w:t>Monthly Revenue</w:t>
            </w:r>
          </w:p>
        </w:tc>
        <w:tc>
          <w:tcPr>
            <w:tcW w:type="dxa" w:w="2340"/>
            <w:shd w:fill="F2F2F2" w:val="clear"/>
          </w:tcPr>
          <w:p>
            <w:r>
              <w:rPr>
                <w:b/>
                <w:sz w:val="18"/>
              </w:rPr>
              <w:t>Margin</w:t>
            </w:r>
          </w:p>
        </w:tc>
      </w:tr>
      <w:tr>
        <w:tc>
          <w:tcPr>
            <w:tcW w:type="dxa" w:w="2340"/>
          </w:tcPr>
          <w:p>
            <w:r>
              <w:rPr>
                <w:sz w:val="18"/>
              </w:rPr>
              <w:t>Simli (30 min/user/mo)</w:t>
            </w:r>
          </w:p>
        </w:tc>
        <w:tc>
          <w:tcPr>
            <w:tcW w:type="dxa" w:w="2340"/>
          </w:tcPr>
          <w:p>
            <w:r>
              <w:rPr>
                <w:sz w:val="18"/>
              </w:rPr>
              <w:t>$11,250</w:t>
            </w:r>
          </w:p>
        </w:tc>
        <w:tc>
          <w:tcPr>
            <w:tcW w:type="dxa" w:w="2340"/>
          </w:tcPr>
          <w:p>
            <w:r>
              <w:rPr>
                <w:sz w:val="18"/>
              </w:rPr>
              <w:t>$187,500</w:t>
            </w:r>
          </w:p>
        </w:tc>
        <w:tc>
          <w:tcPr>
            <w:tcW w:type="dxa" w:w="2340"/>
          </w:tcPr>
          <w:p>
            <w:r>
              <w:rPr>
                <w:sz w:val="18"/>
              </w:rPr>
              <w:t>94%</w:t>
            </w:r>
          </w:p>
        </w:tc>
      </w:tr>
      <w:tr>
        <w:tc>
          <w:tcPr>
            <w:tcW w:type="dxa" w:w="2340"/>
          </w:tcPr>
          <w:p>
            <w:r>
              <w:rPr>
                <w:sz w:val="18"/>
              </w:rPr>
              <w:t>Tavus (30 min/user/mo)</w:t>
            </w:r>
          </w:p>
        </w:tc>
        <w:tc>
          <w:tcPr>
            <w:tcW w:type="dxa" w:w="2340"/>
          </w:tcPr>
          <w:p>
            <w:r>
              <w:rPr>
                <w:sz w:val="18"/>
              </w:rPr>
              <w:t>~$25,000</w:t>
            </w:r>
          </w:p>
        </w:tc>
        <w:tc>
          <w:tcPr>
            <w:tcW w:type="dxa" w:w="2340"/>
          </w:tcPr>
          <w:p>
            <w:r>
              <w:rPr>
                <w:sz w:val="18"/>
              </w:rPr>
              <w:t>$187,500</w:t>
            </w:r>
          </w:p>
        </w:tc>
        <w:tc>
          <w:tcPr>
            <w:tcW w:type="dxa" w:w="2340"/>
          </w:tcPr>
          <w:p>
            <w:r>
              <w:rPr>
                <w:sz w:val="18"/>
              </w:rPr>
              <w:t>87%</w:t>
            </w:r>
          </w:p>
        </w:tc>
      </w:tr>
      <w:tr>
        <w:tc>
          <w:tcPr>
            <w:tcW w:type="dxa" w:w="2340"/>
          </w:tcPr>
          <w:p>
            <w:r>
              <w:rPr>
                <w:sz w:val="18"/>
              </w:rPr>
              <w:t>Synthesia content library</w:t>
            </w:r>
          </w:p>
        </w:tc>
        <w:tc>
          <w:tcPr>
            <w:tcW w:type="dxa" w:w="2340"/>
          </w:tcPr>
          <w:p>
            <w:r>
              <w:rPr>
                <w:sz w:val="18"/>
              </w:rPr>
              <w:t>$64 (fixed)</w:t>
            </w:r>
          </w:p>
        </w:tc>
        <w:tc>
          <w:tcPr>
            <w:tcW w:type="dxa" w:w="2340"/>
          </w:tcPr>
          <w:p>
            <w:r>
              <w:rPr>
                <w:sz w:val="18"/>
              </w:rPr>
              <w:t>—</w:t>
            </w:r>
          </w:p>
        </w:tc>
        <w:tc>
          <w:tcPr>
            <w:tcW w:type="dxa" w:w="2340"/>
          </w:tcPr>
          <w:p>
            <w:r>
              <w:rPr>
                <w:sz w:val="18"/>
              </w:rPr>
              <w:t>—</w:t>
            </w:r>
          </w:p>
        </w:tc>
      </w:tr>
    </w:tbl>
    <w:p/>
    <w:p>
      <w:r>
        <w:t>____________________________________________________________</w:t>
      </w:r>
    </w:p>
    <w:p>
      <w:pPr>
        <w:pStyle w:val="Heading1"/>
      </w:pPr>
      <w:r>
        <w:t>23. Algorithm-Aware Marketing Strategy (May 2026)</w:t>
      </w:r>
    </w:p>
    <w:p>
      <w:pPr>
        <w:pStyle w:val="Heading2"/>
      </w:pPr>
      <w:r>
        <w:t>Google: March 2026 Core Update + AI Overviews</w:t>
      </w:r>
    </w:p>
    <w:p>
      <w:pPr>
        <w:spacing w:after="120"/>
      </w:pPr>
      <w:r>
        <w:t>The March 2026 Core Update (rolled out March 27 – April 8, 2026) was one of the most volatile in Google's history. Combined with the rise of AI Overviews, the search landscape has fundamentally shifted:</w:t>
      </w:r>
    </w:p>
    <w:p>
      <w:r>
        <w:rPr>
          <w:b/>
        </w:rPr>
        <w:t>Key changes:</w:t>
      </w:r>
    </w:p>
    <w:p>
      <w:pPr>
        <w:pStyle w:val="ListBullet"/>
        <w:spacing w:after="60"/>
      </w:pPr>
      <w:r>
        <w:t>60%+ of Google searches now end without a click (zero-click searches)</w:t>
      </w:r>
    </w:p>
    <w:p>
      <w:pPr>
        <w:pStyle w:val="ListBullet"/>
        <w:spacing w:after="60"/>
      </w:pPr>
      <w:r>
        <w:t>AI Overviews answer queries directly — users never visit websites</w:t>
      </w:r>
    </w:p>
    <w:p>
      <w:pPr>
        <w:pStyle w:val="ListBullet"/>
        <w:spacing w:after="60"/>
      </w:pPr>
      <w:r>
        <w:t>AI search traffic surged 527% year-over-year</w:t>
      </w:r>
    </w:p>
    <w:p>
      <w:pPr>
        <w:pStyle w:val="ListBullet"/>
        <w:spacing w:after="60"/>
      </w:pPr>
      <w:r>
        <w:t>Link building + AI-generated content strategies are dead</w:t>
      </w:r>
    </w:p>
    <w:p>
      <w:pPr>
        <w:pStyle w:val="ListBullet"/>
        <w:spacing w:after="60"/>
      </w:pPr>
      <w:r>
        <w:t>Google penalizes content that isn't "helpful, reliable, people-first"</w:t>
      </w:r>
    </w:p>
    <w:p>
      <w:pPr>
        <w:pStyle w:val="ListBullet"/>
        <w:spacing w:after="60"/>
      </w:pPr>
      <w:r>
        <w:t>Authority and clarity outperform keyword stuffing</w:t>
      </w:r>
    </w:p>
    <w:p>
      <w:r>
        <w:rPr>
          <w:b/>
        </w:rPr>
        <w:t>ConnectMe AI's Google/AI strategy — Answer Engine Optimization (AEO):</w:t>
      </w:r>
    </w:p>
    <w:p>
      <w:pPr>
        <w:pStyle w:val="ListNumber"/>
        <w:spacing w:after="60"/>
      </w:pPr>
      <w:r>
        <w:t>Structured content — Create FAQ-rich pages that AI can easily extract and cite when users ask "what's the best app to learn Spanish slang?"</w:t>
      </w:r>
    </w:p>
    <w:p>
      <w:pPr>
        <w:pStyle w:val="ListNumber"/>
        <w:spacing w:after="60"/>
      </w:pPr>
      <w:r>
        <w:t>Proprietary data — Publish unique statistics ("87% of reggaeton listeners don't understand the lyrics") that AI systems will reference</w:t>
      </w:r>
    </w:p>
    <w:p>
      <w:pPr>
        <w:pStyle w:val="ListNumber"/>
        <w:spacing w:after="60"/>
      </w:pPr>
      <w:r>
        <w:t>Authority building — Get mentioned on Reddit, YouTube, and niche language-learning forums (these are what AI trains on)</w:t>
      </w:r>
    </w:p>
    <w:p>
      <w:pPr>
        <w:pStyle w:val="ListNumber"/>
        <w:spacing w:after="60"/>
      </w:pPr>
      <w:r>
        <w:t>Citation density — The goal is not clicks, it's being CITED inside AI-generated answers</w:t>
      </w:r>
    </w:p>
    <w:p>
      <w:pPr>
        <w:pStyle w:val="ListNumber"/>
        <w:spacing w:after="60"/>
      </w:pPr>
      <w:r>
        <w:t>Don't rely on website traffic — Focus on App Store/Play Store rankings and social media instead</w:t>
      </w:r>
    </w:p>
    <w:p>
      <w:pPr>
        <w:pStyle w:val="Heading2"/>
      </w:pPr>
      <w:r>
        <w:t>TikTok Algorithm 2026: Watch Time is King</w:t>
      </w:r>
    </w:p>
    <w:p>
      <w:pPr>
        <w:spacing w:after="120"/>
      </w:pPr>
      <w:r>
        <w:t>TikTok's algorithm in 2026 prioritizes watch time and completion rate above all other signals. The platform has evolved from a viral lottery to a system that rewards consistent, niche-focused content.</w:t>
      </w:r>
    </w:p>
    <w:p>
      <w:r>
        <w:rPr>
          <w:b/>
        </w:rPr>
        <w:t>Key signals (ranked by importance):</w:t>
      </w:r>
    </w:p>
    <w:p>
      <w:pPr>
        <w:pStyle w:val="ListNumber"/>
        <w:spacing w:after="60"/>
      </w:pPr>
      <w:r>
        <w:t>Watch time and completion rate (75-100% completion = aggressive algorithmic boost)</w:t>
      </w:r>
    </w:p>
    <w:p>
      <w:pPr>
        <w:pStyle w:val="ListNumber"/>
        <w:spacing w:after="60"/>
      </w:pPr>
      <w:r>
        <w:t>Shares and saves</w:t>
      </w:r>
    </w:p>
    <w:p>
      <w:pPr>
        <w:pStyle w:val="ListNumber"/>
        <w:spacing w:after="60"/>
      </w:pPr>
      <w:r>
        <w:t>Comments and likes</w:t>
      </w:r>
    </w:p>
    <w:p>
      <w:pPr>
        <w:pStyle w:val="ListNumber"/>
        <w:spacing w:after="60"/>
      </w:pPr>
      <w:r>
        <w:t>Topical consistency (niche authority)</w:t>
      </w:r>
    </w:p>
    <w:p>
      <w:pPr>
        <w:pStyle w:val="ListNumber"/>
        <w:spacing w:after="60"/>
      </w:pPr>
      <w:r>
        <w:t>Keywords in captions, on-screen text, AND spoken audio (TikTok transcribes everything)</w:t>
      </w:r>
    </w:p>
    <w:p>
      <w:pPr>
        <w:spacing w:after="120"/>
      </w:pPr>
      <w:r>
        <w:t>TikTok is now a search engine — younger users search "how to learn Spanish" inside TikTok instead of Google.</w:t>
      </w:r>
    </w:p>
    <w:p>
      <w:r>
        <w:rPr>
          <w:b/>
        </w:rPr>
        <w:t>ConnectMe AI's TikTok strategy:</w:t>
      </w:r>
    </w:p>
    <w:p>
      <w:pPr>
        <w:pStyle w:val="ListNumber"/>
        <w:spacing w:after="60"/>
      </w:pPr>
      <w:r>
        <w:t>Hook in first 1-2 seconds — "You've been singing this song wrong" / "What Bad Bunny actually said"</w:t>
      </w:r>
    </w:p>
    <w:p>
      <w:pPr>
        <w:pStyle w:val="ListNumber"/>
        <w:spacing w:after="60"/>
      </w:pPr>
      <w:r>
        <w:t>Target 15-45 second videos — short enough for high completion rate</w:t>
      </w:r>
    </w:p>
    <w:p>
      <w:pPr>
        <w:pStyle w:val="ListNumber"/>
        <w:spacing w:after="60"/>
      </w:pPr>
      <w:r>
        <w:t>TikTok SEO — Say keywords OUT LOUD ("learn Spanish slang", "understand reggaeton") because TikTok transcribes audio for search</w:t>
      </w:r>
    </w:p>
    <w:p>
      <w:pPr>
        <w:pStyle w:val="ListNumber"/>
        <w:spacing w:after="60"/>
      </w:pPr>
      <w:r>
        <w:t>Post consistently in ONE niche — language learning + music translation (builds topical authority)</w:t>
      </w:r>
    </w:p>
    <w:p>
      <w:pPr>
        <w:pStyle w:val="ListNumber"/>
        <w:spacing w:after="60"/>
      </w:pPr>
      <w:r>
        <w:t>Cultural moment ads — high watch time because people want to see the reveal (what the lyrics mean)</w:t>
      </w:r>
    </w:p>
    <w:p>
      <w:pPr>
        <w:pStyle w:val="ListNumber"/>
        <w:spacing w:after="60"/>
      </w:pPr>
      <w:r>
        <w:t>No reposts — algorithm suppresses unoriginal content; every video must be native to TikTok</w:t>
      </w:r>
    </w:p>
    <w:p>
      <w:pPr>
        <w:pStyle w:val="Heading2"/>
      </w:pPr>
      <w:r>
        <w:t>Instagram Algorithm 2026: Sends &gt; Likes</w:t>
      </w:r>
    </w:p>
    <w:p>
      <w:pPr>
        <w:spacing w:after="120"/>
      </w:pPr>
      <w:r>
        <w:t>Instagram's top three ranking signals in 2026 are watch time, likes, and sends (DM shares). The platform is cracking down on unoriginal/reposted content and prioritizing Reels and Carousels.</w:t>
      </w:r>
    </w:p>
    <w:p>
      <w:r>
        <w:rPr>
          <w:b/>
        </w:rPr>
        <w:t>ConnectMe AI's Instagram strategy:</w:t>
      </w:r>
    </w:p>
    <w:p>
      <w:pPr>
        <w:pStyle w:val="ListNumber"/>
        <w:spacing w:after="60"/>
      </w:pPr>
      <w:r>
        <w:t>Create "send-worthy" content — "Tag someone who pretends to understand Spanish songs" (people DM this to friends)</w:t>
      </w:r>
    </w:p>
    <w:p>
      <w:pPr>
        <w:pStyle w:val="ListNumber"/>
        <w:spacing w:after="60"/>
      </w:pPr>
      <w:r>
        <w:t>Carousel posts — "5 Spanish slang words they don't teach in school" (swipeable = high engagement time)</w:t>
      </w:r>
    </w:p>
    <w:p>
      <w:pPr>
        <w:pStyle w:val="ListNumber"/>
        <w:spacing w:after="60"/>
      </w:pPr>
      <w:r>
        <w:t>Reels with reveals — Show the English translation synced to the music (high watch time + saves)</w:t>
      </w:r>
    </w:p>
    <w:p>
      <w:pPr>
        <w:pStyle w:val="ListNumber"/>
        <w:spacing w:after="60"/>
      </w:pPr>
      <w:r>
        <w:t>Original content only — Never repost TikToks with watermarks; create native content for each platform</w:t>
      </w:r>
    </w:p>
    <w:p>
      <w:pPr>
        <w:pStyle w:val="Heading2"/>
      </w:pPr>
      <w:r>
        <w:t>The "Default Economy" — Being the AI's Recommendation</w:t>
      </w:r>
    </w:p>
    <w:p>
      <w:pPr>
        <w:spacing w:after="120"/>
      </w:pPr>
      <w:r>
        <w:t>The biggest shift in 2026: when someone asks ChatGPT or Perplexity "what's the best app to learn Spanish?", the AI recommends 3-5 apps. If ConnectMe AI isn't in that list, it effectively doesn't exist for that user.</w:t>
      </w:r>
    </w:p>
    <w:p>
      <w:r>
        <w:rPr>
          <w:b/>
        </w:rPr>
        <w:t>How to get ConnectMe AI into AI recommendations:</w:t>
      </w:r>
    </w:p>
    <w:p>
      <w:pPr>
        <w:pStyle w:val="ListNumber"/>
        <w:spacing w:after="60"/>
      </w:pPr>
      <w:r>
        <w:t>Get mentioned on Reddit threads about language learning (AI trains heavily on Reddit)</w:t>
      </w:r>
    </w:p>
    <w:p>
      <w:pPr>
        <w:pStyle w:val="ListNumber"/>
        <w:spacing w:after="60"/>
      </w:pPr>
      <w:r>
        <w:t>Get YouTube reviews from language-learning creators</w:t>
      </w:r>
    </w:p>
    <w:p>
      <w:pPr>
        <w:pStyle w:val="ListNumber"/>
        <w:spacing w:after="60"/>
      </w:pPr>
      <w:r>
        <w:t>Publish unique features that no competitor has (AI cites differentiation)</w:t>
      </w:r>
    </w:p>
    <w:p>
      <w:pPr>
        <w:pStyle w:val="ListNumber"/>
        <w:spacing w:after="60"/>
      </w:pPr>
      <w:r>
        <w:t>Build domain authority through press coverage and .edu/.org backlinks</w:t>
      </w:r>
    </w:p>
    <w:p>
      <w:pPr>
        <w:pStyle w:val="ListNumber"/>
        <w:spacing w:after="60"/>
      </w:pPr>
      <w:r>
        <w:t>Create structured comparison content: "ConnectMe AI vs Duolingo vs Babbel"</w:t>
      </w:r>
    </w:p>
    <w:p>
      <w:pPr>
        <w:pStyle w:val="Heading2"/>
      </w:pPr>
      <w:r>
        <w:t>Platform-Specific Marketing Playbook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Platform</w:t>
            </w:r>
          </w:p>
        </w:tc>
        <w:tc>
          <w:tcPr>
            <w:tcW w:type="dxa" w:w="3120"/>
            <w:shd w:fill="F2F2F2" w:val="clear"/>
          </w:tcPr>
          <w:p>
            <w:r>
              <w:rPr>
                <w:b/>
                <w:sz w:val="18"/>
              </w:rPr>
              <w:t>#1 Signal</w:t>
            </w:r>
          </w:p>
        </w:tc>
        <w:tc>
          <w:tcPr>
            <w:tcW w:type="dxa" w:w="3120"/>
            <w:shd w:fill="F2F2F2" w:val="clear"/>
          </w:tcPr>
          <w:p>
            <w:r>
              <w:rPr>
                <w:b/>
                <w:sz w:val="18"/>
              </w:rPr>
              <w:t>ConnectMe AI's Play</w:t>
            </w:r>
          </w:p>
        </w:tc>
      </w:tr>
      <w:tr>
        <w:tc>
          <w:tcPr>
            <w:tcW w:type="dxa" w:w="3120"/>
          </w:tcPr>
          <w:p>
            <w:r>
              <w:rPr>
                <w:sz w:val="18"/>
              </w:rPr>
              <w:t>Google/AI Overviews</w:t>
            </w:r>
          </w:p>
        </w:tc>
        <w:tc>
          <w:tcPr>
            <w:tcW w:type="dxa" w:w="3120"/>
          </w:tcPr>
          <w:p>
            <w:r>
              <w:rPr>
                <w:sz w:val="18"/>
              </w:rPr>
              <w:t>Authority + structured content</w:t>
            </w:r>
          </w:p>
        </w:tc>
        <w:tc>
          <w:tcPr>
            <w:tcW w:type="dxa" w:w="3120"/>
          </w:tcPr>
          <w:p>
            <w:r>
              <w:rPr>
                <w:sz w:val="18"/>
              </w:rPr>
              <w:t>AEO, proprietary stats, get cited in AI answers</w:t>
            </w:r>
          </w:p>
        </w:tc>
      </w:tr>
      <w:tr>
        <w:tc>
          <w:tcPr>
            <w:tcW w:type="dxa" w:w="3120"/>
          </w:tcPr>
          <w:p>
            <w:r>
              <w:rPr>
                <w:sz w:val="18"/>
              </w:rPr>
              <w:t>TikTok</w:t>
            </w:r>
          </w:p>
        </w:tc>
        <w:tc>
          <w:tcPr>
            <w:tcW w:type="dxa" w:w="3120"/>
          </w:tcPr>
          <w:p>
            <w:r>
              <w:rPr>
                <w:sz w:val="18"/>
              </w:rPr>
              <w:t>Watch time + completion rate</w:t>
            </w:r>
          </w:p>
        </w:tc>
        <w:tc>
          <w:tcPr>
            <w:tcW w:type="dxa" w:w="3120"/>
          </w:tcPr>
          <w:p>
            <w:r>
              <w:rPr>
                <w:sz w:val="18"/>
              </w:rPr>
              <w:t>15-45s "what they actually said" reveals, TikTok SEO</w:t>
            </w:r>
          </w:p>
        </w:tc>
      </w:tr>
      <w:tr>
        <w:tc>
          <w:tcPr>
            <w:tcW w:type="dxa" w:w="3120"/>
          </w:tcPr>
          <w:p>
            <w:r>
              <w:rPr>
                <w:sz w:val="18"/>
              </w:rPr>
              <w:t>Instagram</w:t>
            </w:r>
          </w:p>
        </w:tc>
        <w:tc>
          <w:tcPr>
            <w:tcW w:type="dxa" w:w="3120"/>
          </w:tcPr>
          <w:p>
            <w:r>
              <w:rPr>
                <w:sz w:val="18"/>
              </w:rPr>
              <w:t>Sends (DM shares) + watch time</w:t>
            </w:r>
          </w:p>
        </w:tc>
        <w:tc>
          <w:tcPr>
            <w:tcW w:type="dxa" w:w="3120"/>
          </w:tcPr>
          <w:p>
            <w:r>
              <w:rPr>
                <w:sz w:val="18"/>
              </w:rPr>
              <w:t>"Tag someone" carousels, lyric reveal Reels</w:t>
            </w:r>
          </w:p>
        </w:tc>
      </w:tr>
      <w:tr>
        <w:tc>
          <w:tcPr>
            <w:tcW w:type="dxa" w:w="3120"/>
          </w:tcPr>
          <w:p>
            <w:r>
              <w:rPr>
                <w:sz w:val="18"/>
              </w:rPr>
              <w:t>YouTube</w:t>
            </w:r>
          </w:p>
        </w:tc>
        <w:tc>
          <w:tcPr>
            <w:tcW w:type="dxa" w:w="3120"/>
          </w:tcPr>
          <w:p>
            <w:r>
              <w:rPr>
                <w:sz w:val="18"/>
              </w:rPr>
              <w:t>Watch time + relevance</w:t>
            </w:r>
          </w:p>
        </w:tc>
        <w:tc>
          <w:tcPr>
            <w:tcW w:type="dxa" w:w="3120"/>
          </w:tcPr>
          <w:p>
            <w:r>
              <w:rPr>
                <w:sz w:val="18"/>
              </w:rPr>
              <w:t>3-8 min "song breakdown" videos, consistent uploads</w:t>
            </w:r>
          </w:p>
        </w:tc>
      </w:tr>
      <w:tr>
        <w:tc>
          <w:tcPr>
            <w:tcW w:type="dxa" w:w="3120"/>
          </w:tcPr>
          <w:p>
            <w:r>
              <w:rPr>
                <w:sz w:val="18"/>
              </w:rPr>
              <w:t>App Store (ASO)</w:t>
            </w:r>
          </w:p>
        </w:tc>
        <w:tc>
          <w:tcPr>
            <w:tcW w:type="dxa" w:w="3120"/>
          </w:tcPr>
          <w:p>
            <w:r>
              <w:rPr>
                <w:sz w:val="18"/>
              </w:rPr>
              <w:t>Keywords + ratings + downloads</w:t>
            </w:r>
          </w:p>
        </w:tc>
        <w:tc>
          <w:tcPr>
            <w:tcW w:type="dxa" w:w="3120"/>
          </w:tcPr>
          <w:p>
            <w:r>
              <w:rPr>
                <w:sz w:val="18"/>
              </w:rPr>
              <w:t>Optimize title/subtitle/keywords, encourage reviews</w:t>
            </w:r>
          </w:p>
        </w:tc>
      </w:tr>
      <w:tr>
        <w:tc>
          <w:tcPr>
            <w:tcW w:type="dxa" w:w="3120"/>
          </w:tcPr>
          <w:p>
            <w:r>
              <w:rPr>
                <w:sz w:val="18"/>
              </w:rPr>
              <w:t>ChatGPT/Perplexity</w:t>
            </w:r>
          </w:p>
        </w:tc>
        <w:tc>
          <w:tcPr>
            <w:tcW w:type="dxa" w:w="3120"/>
          </w:tcPr>
          <w:p>
            <w:r>
              <w:rPr>
                <w:sz w:val="18"/>
              </w:rPr>
              <w:t>Citation frequency + authority</w:t>
            </w:r>
          </w:p>
        </w:tc>
        <w:tc>
          <w:tcPr>
            <w:tcW w:type="dxa" w:w="3120"/>
          </w:tcPr>
          <w:p>
            <w:r>
              <w:rPr>
                <w:sz w:val="18"/>
              </w:rPr>
              <w:t>Reddit presence, unique features, comparison content</w:t>
            </w:r>
          </w:p>
        </w:tc>
      </w:tr>
    </w:tbl>
    <w:p/>
    <w:p>
      <w:pPr>
        <w:spacing w:after="120"/>
      </w:pPr>
      <w:r>
        <w:t>The old playbook (dead): Write blog posts → build backlinks → rank on Google → get clicks</w:t>
      </w:r>
    </w:p>
    <w:p>
      <w:pPr>
        <w:spacing w:after="120"/>
      </w:pPr>
      <w:r>
        <w:t>The new playbook (2026): Create original short-form video → optimize for watch time → get cited by AI → dominate App Store search</w:t>
      </w:r>
    </w:p>
    <w:p>
      <w:r>
        <w:t>____________________________________________________________</w:t>
      </w:r>
    </w:p>
    <w:p>
      <w:pPr>
        <w:pStyle w:val="Heading1"/>
      </w:pPr>
      <w:r>
        <w:t>24. Virtual Class Model: Live, Replay, Summary, Pre-Recorded</w:t>
      </w:r>
    </w:p>
    <w:p>
      <w:pPr>
        <w:pStyle w:val="Heading2"/>
      </w:pPr>
      <w:r>
        <w:t>The Four-Tier Access System</w:t>
      </w:r>
    </w:p>
    <w:p>
      <w:pPr>
        <w:spacing w:after="120"/>
      </w:pPr>
      <w:r>
        <w:t>ConnectMe AI's virtual classroom creates urgency to attend live while monetizing every possible user behavior: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Tier</w:t>
            </w:r>
          </w:p>
        </w:tc>
        <w:tc>
          <w:tcPr>
            <w:tcW w:type="dxa" w:w="2340"/>
            <w:shd w:fill="F2F2F2" w:val="clear"/>
          </w:tcPr>
          <w:p>
            <w:r>
              <w:rPr>
                <w:b/>
                <w:sz w:val="18"/>
              </w:rPr>
              <w:t>What They Get</w:t>
            </w:r>
          </w:p>
        </w:tc>
        <w:tc>
          <w:tcPr>
            <w:tcW w:type="dxa" w:w="2340"/>
            <w:shd w:fill="F2F2F2" w:val="clear"/>
          </w:tcPr>
          <w:p>
            <w:r>
              <w:rPr>
                <w:b/>
                <w:sz w:val="18"/>
              </w:rPr>
              <w:t>Cost</w:t>
            </w:r>
          </w:p>
        </w:tc>
        <w:tc>
          <w:tcPr>
            <w:tcW w:type="dxa" w:w="2340"/>
            <w:shd w:fill="F2F2F2" w:val="clear"/>
          </w:tcPr>
          <w:p>
            <w:r>
              <w:rPr>
                <w:b/>
                <w:sz w:val="18"/>
              </w:rPr>
              <w:t>Time Investment</w:t>
            </w:r>
          </w:p>
        </w:tc>
      </w:tr>
      <w:tr>
        <w:tc>
          <w:tcPr>
            <w:tcW w:type="dxa" w:w="2340"/>
          </w:tcPr>
          <w:p>
            <w:r>
              <w:rPr>
                <w:b/>
                <w:sz w:val="18"/>
              </w:rPr>
              <w:t>AI Summary</w:t>
            </w:r>
          </w:p>
        </w:tc>
        <w:tc>
          <w:tcPr>
            <w:tcW w:type="dxa" w:w="2340"/>
          </w:tcPr>
          <w:p>
            <w:r>
              <w:rPr>
                <w:sz w:val="18"/>
              </w:rPr>
              <w:t>Bullet-point breakdown of key topics, vocabulary, grammar rules, and test prep — auto-generated from class transcript</w:t>
            </w:r>
          </w:p>
        </w:tc>
        <w:tc>
          <w:tcPr>
            <w:tcW w:type="dxa" w:w="2340"/>
          </w:tcPr>
          <w:p>
            <w:r>
              <w:rPr>
                <w:sz w:val="18"/>
              </w:rPr>
              <w:t>Free (Pro+) or $0.99 (Free tier)</w:t>
            </w:r>
          </w:p>
        </w:tc>
        <w:tc>
          <w:tcPr>
            <w:tcW w:type="dxa" w:w="2340"/>
          </w:tcPr>
          <w:p>
            <w:r>
              <w:rPr>
                <w:sz w:val="18"/>
              </w:rPr>
              <w:t>2-3 min read</w:t>
            </w:r>
          </w:p>
        </w:tc>
      </w:tr>
      <w:tr>
        <w:tc>
          <w:tcPr>
            <w:tcW w:type="dxa" w:w="2340"/>
          </w:tcPr>
          <w:p>
            <w:r>
              <w:rPr>
                <w:b/>
                <w:sz w:val="18"/>
              </w:rPr>
              <w:t>Pre-Recorded Lesson</w:t>
            </w:r>
          </w:p>
        </w:tc>
        <w:tc>
          <w:tcPr>
            <w:tcW w:type="dxa" w:w="2340"/>
          </w:tcPr>
          <w:p>
            <w:r>
              <w:rPr>
                <w:sz w:val="18"/>
              </w:rPr>
              <w:t>Structured video covering the same topic (no Q&amp;A, shorter)</w:t>
            </w:r>
          </w:p>
        </w:tc>
        <w:tc>
          <w:tcPr>
            <w:tcW w:type="dxa" w:w="2340"/>
          </w:tcPr>
          <w:p>
            <w:r>
              <w:rPr>
                <w:sz w:val="18"/>
              </w:rPr>
              <w:t>Included in subscription</w:t>
            </w:r>
          </w:p>
        </w:tc>
        <w:tc>
          <w:tcPr>
            <w:tcW w:type="dxa" w:w="2340"/>
          </w:tcPr>
          <w:p>
            <w:r>
              <w:rPr>
                <w:sz w:val="18"/>
              </w:rPr>
              <w:t>10-15 min</w:t>
            </w:r>
          </w:p>
        </w:tc>
      </w:tr>
      <w:tr>
        <w:tc>
          <w:tcPr>
            <w:tcW w:type="dxa" w:w="2340"/>
          </w:tcPr>
          <w:p>
            <w:r>
              <w:rPr>
                <w:b/>
                <w:sz w:val="18"/>
              </w:rPr>
              <w:t>Full Live Replay</w:t>
            </w:r>
          </w:p>
        </w:tc>
        <w:tc>
          <w:tcPr>
            <w:tcW w:type="dxa" w:w="2340"/>
          </w:tcPr>
          <w:p>
            <w:r>
              <w:rPr>
                <w:sz w:val="18"/>
              </w:rPr>
              <w:t>Complete recording with all Q&amp;A, tangents, deeper explanations</w:t>
            </w:r>
          </w:p>
        </w:tc>
        <w:tc>
          <w:tcPr>
            <w:tcW w:type="dxa" w:w="2340"/>
          </w:tcPr>
          <w:p>
            <w:r>
              <w:rPr>
                <w:sz w:val="18"/>
              </w:rPr>
              <w:t>$2.99–$4.99 or included in Premium/Ultimate</w:t>
            </w:r>
          </w:p>
        </w:tc>
        <w:tc>
          <w:tcPr>
            <w:tcW w:type="dxa" w:w="2340"/>
          </w:tcPr>
          <w:p>
            <w:r>
              <w:rPr>
                <w:sz w:val="18"/>
              </w:rPr>
              <w:t>30-60 min</w:t>
            </w:r>
          </w:p>
        </w:tc>
      </w:tr>
      <w:tr>
        <w:tc>
          <w:tcPr>
            <w:tcW w:type="dxa" w:w="2340"/>
          </w:tcPr>
          <w:p>
            <w:r>
              <w:rPr>
                <w:b/>
                <w:sz w:val="18"/>
              </w:rPr>
              <w:t>Live Class (attended)</w:t>
            </w:r>
          </w:p>
        </w:tc>
        <w:tc>
          <w:tcPr>
            <w:tcW w:type="dxa" w:w="2340"/>
          </w:tcPr>
          <w:p>
            <w:r>
              <w:rPr>
                <w:sz w:val="18"/>
              </w:rPr>
              <w:t>Real-time interactive session with AI teacher, ask questions, get personalized feedback</w:t>
            </w:r>
          </w:p>
        </w:tc>
        <w:tc>
          <w:tcPr>
            <w:tcW w:type="dxa" w:w="2340"/>
          </w:tcPr>
          <w:p>
            <w:r>
              <w:rPr>
                <w:sz w:val="18"/>
              </w:rPr>
              <w:t>Included in Pro+</w:t>
            </w:r>
          </w:p>
        </w:tc>
        <w:tc>
          <w:tcPr>
            <w:tcW w:type="dxa" w:w="2340"/>
          </w:tcPr>
          <w:p>
            <w:r>
              <w:rPr>
                <w:sz w:val="18"/>
              </w:rPr>
              <w:t>30-60 min</w:t>
            </w:r>
          </w:p>
        </w:tc>
      </w:tr>
    </w:tbl>
    <w:p/>
    <w:p>
      <w:pPr>
        <w:pStyle w:val="Heading2"/>
      </w:pPr>
      <w:r>
        <w:t>Why This Structure Works</w:t>
      </w:r>
    </w:p>
    <w:p>
      <w:pPr>
        <w:pStyle w:val="ListNumber"/>
        <w:spacing w:after="60"/>
      </w:pPr>
      <w:r>
        <w:t>FOMO drives attendance — If the replay costs money, students actually show up to live classes. Higher engagement = better retention = lower churn.</w:t>
      </w:r>
    </w:p>
    <w:p>
      <w:pPr>
        <w:pStyle w:val="ListNumber"/>
        <w:spacing w:after="60"/>
      </w:pPr>
      <w:r>
        <w:t>The live class IS more valuable — Students ask questions, the AI teacher goes deeper on topics people struggle with, there are real-time pronunciation corrections. That recording genuinely contains more value than a scripted video.</w:t>
      </w:r>
    </w:p>
    <w:p>
      <w:pPr>
        <w:pStyle w:val="ListNumber"/>
        <w:spacing w:after="60"/>
      </w:pPr>
      <w:r>
        <w:t>No one feels cheated — The pre-recorded version covers the same material. Knowledge isn't gatekept; the experience is.</w:t>
      </w:r>
    </w:p>
    <w:p>
      <w:pPr>
        <w:pStyle w:val="ListNumber"/>
        <w:spacing w:after="60"/>
      </w:pPr>
      <w:r>
        <w:t>Recurring micro-revenue — At $2.99 per replay, 500 people missing a class per week = $1,500/week ($78K/year) in passive replay revenue.</w:t>
      </w:r>
    </w:p>
    <w:p>
      <w:pPr>
        <w:pStyle w:val="Heading2"/>
      </w:pPr>
      <w:r>
        <w:t>AI Summary Feature (Post-Class Auto-Generation)</w:t>
      </w:r>
    </w:p>
    <w:p>
      <w:pPr>
        <w:spacing w:after="120"/>
      </w:pPr>
      <w:r>
        <w:t>After every live class ends, the AI automatically:</w:t>
      </w:r>
    </w:p>
    <w:p>
      <w:pPr>
        <w:pStyle w:val="ListNumber"/>
        <w:spacing w:after="60"/>
      </w:pPr>
      <w:r>
        <w:t>Transcribes the entire session (via OpenAI Whisper)</w:t>
      </w:r>
    </w:p>
    <w:p>
      <w:pPr>
        <w:pStyle w:val="ListNumber"/>
        <w:spacing w:after="60"/>
      </w:pPr>
      <w:r>
        <w:t>Extracts key learning points, new vocabulary, grammar rules covered</w:t>
      </w:r>
    </w:p>
    <w:p>
      <w:pPr>
        <w:pStyle w:val="ListNumber"/>
        <w:spacing w:after="60"/>
      </w:pPr>
      <w:r>
        <w:t>Identifies what questions students asked (and the answers)</w:t>
      </w:r>
    </w:p>
    <w:p>
      <w:pPr>
        <w:pStyle w:val="ListNumber"/>
        <w:spacing w:after="60"/>
      </w:pPr>
      <w:r>
        <w:t>Flags what will be on the upcoming test/quiz</w:t>
      </w:r>
    </w:p>
    <w:p>
      <w:pPr>
        <w:pStyle w:val="ListNumber"/>
        <w:spacing w:after="60"/>
      </w:pPr>
      <w:r>
        <w:t>Generates a clean, scannable summary card in the app</w:t>
      </w:r>
    </w:p>
    <w:p>
      <w:r>
        <w:rPr>
          <w:b/>
        </w:rPr>
        <w:t>Sample AI Summary Card:</w:t>
      </w:r>
    </w:p>
    <w:p>
      <w:pPr>
        <w:spacing w:after="120"/>
      </w:pPr>
      <w:r>
        <w:t>`</w:t>
      </w:r>
    </w:p>
    <w:p>
      <w:pPr>
        <w:spacing w:after="120"/>
      </w:pPr>
      <w:r>
        <w:t>━━━━━━━━━━━━━━━━━━━━━━━━━━━━━━━━━━━━━━━</w:t>
      </w:r>
    </w:p>
    <w:p>
      <w:pPr>
        <w:spacing w:after="120"/>
      </w:pPr>
      <w:r>
        <w:t>📋 CLASS SUMMARY</w:t>
      </w:r>
    </w:p>
    <w:p>
      <w:pPr>
        <w:spacing w:after="120"/>
      </w:pPr>
      <w:r>
        <w:t>Spanish Slang 201 — May 21, 2026</w:t>
      </w:r>
    </w:p>
    <w:p>
      <w:pPr>
        <w:spacing w:after="120"/>
      </w:pPr>
      <w:r>
        <w:t>Teacher: Carlos (Mexico City)</w:t>
      </w:r>
    </w:p>
    <w:p>
      <w:pPr>
        <w:spacing w:after="120"/>
      </w:pPr>
      <w:r>
        <w:t>━━━━━━━━━━━━━━━━━━━━━━━━━━━━━━━━━━━━━━━</w:t>
      </w:r>
    </w:p>
    <w:p>
      <w:pPr>
        <w:spacing w:after="120"/>
      </w:pPr>
      <w:r>
        <w:t>📌 KEY TOPICS COVERED:</w:t>
      </w:r>
    </w:p>
    <w:p>
      <w:pPr>
        <w:spacing w:after="120"/>
      </w:pPr>
      <w:r>
        <w:t>• Mexican slang for greetings (3 new phrases)</w:t>
      </w:r>
    </w:p>
    <w:p>
      <w:pPr>
        <w:spacing w:after="120"/>
      </w:pPr>
      <w:r>
        <w:t>• "Neta" vs "De verdad" — when to use each</w:t>
      </w:r>
    </w:p>
    <w:p>
      <w:pPr>
        <w:spacing w:after="120"/>
      </w:pPr>
      <w:r>
        <w:t>• Informal conjugation shortcuts locals use</w:t>
      </w:r>
    </w:p>
    <w:p>
      <w:pPr>
        <w:spacing w:after="120"/>
      </w:pPr>
      <w:r>
        <w:t>📝 NEW VOCABULARY (8 words):</w:t>
      </w:r>
    </w:p>
    <w:p>
      <w:pPr>
        <w:spacing w:after="120"/>
      </w:pPr>
      <w:r>
        <w:t>• Neta — truth/for real</w:t>
      </w:r>
    </w:p>
    <w:p>
      <w:pPr>
        <w:spacing w:after="120"/>
      </w:pPr>
      <w:r>
        <w:t>• Chido — cool/awesome</w:t>
      </w:r>
    </w:p>
    <w:p>
      <w:pPr>
        <w:spacing w:after="120"/>
      </w:pPr>
      <w:r>
        <w:t>• Órale — wow/let's go</w:t>
      </w:r>
    </w:p>
    <w:p>
      <w:pPr>
        <w:spacing w:after="120"/>
      </w:pPr>
      <w:r>
        <w:t>• Mande — what?/pardon (polite)</w:t>
      </w:r>
    </w:p>
    <w:p>
      <w:pPr>
        <w:spacing w:after="120"/>
      </w:pPr>
      <w:r>
        <w:t>• Naco — tacky/low-class (careful)</w:t>
      </w:r>
    </w:p>
    <w:p>
      <w:pPr>
        <w:spacing w:after="120"/>
      </w:pPr>
      <w:r>
        <w:t>• Fresa — preppy/snobby</w:t>
      </w:r>
    </w:p>
    <w:p>
      <w:pPr>
        <w:spacing w:after="120"/>
      </w:pPr>
      <w:r>
        <w:t>• Chamba — work/job</w:t>
      </w:r>
    </w:p>
    <w:p>
      <w:pPr>
        <w:spacing w:after="120"/>
      </w:pPr>
      <w:r>
        <w:t>• Pedo — problem/issue (slang)</w:t>
      </w:r>
    </w:p>
    <w:p>
      <w:pPr>
        <w:spacing w:after="120"/>
      </w:pPr>
      <w:r>
        <w:t>❓ TOP QUESTIONS FROM CLASS:</w:t>
      </w:r>
    </w:p>
    <w:p>
      <w:pPr>
        <w:spacing w:after="120"/>
      </w:pPr>
      <w:r>
        <w:t>• "Is 'güey' offensive?" → Only between close</w:t>
      </w:r>
    </w:p>
    <w:p>
      <w:pPr>
        <w:spacing w:after="120"/>
      </w:pPr>
      <w:r>
        <w:t>friends, never with strangers or elders</w:t>
      </w:r>
    </w:p>
    <w:p>
      <w:pPr>
        <w:spacing w:after="120"/>
      </w:pPr>
      <w:r>
        <w:t>• "Can I use 'neta' in formal settings?" → No,</w:t>
      </w:r>
    </w:p>
    <w:p>
      <w:pPr>
        <w:spacing w:after="120"/>
      </w:pPr>
      <w:r>
        <w:t>strictly informal</w:t>
      </w:r>
    </w:p>
    <w:p>
      <w:pPr>
        <w:spacing w:after="120"/>
      </w:pPr>
      <w:r>
        <w:t>📊 TEST PREP — KNOW THESE:</w:t>
      </w:r>
    </w:p>
    <w:p>
      <w:pPr>
        <w:spacing w:after="120"/>
      </w:pPr>
      <w:r>
        <w:t>✓ All 8 vocabulary words + context</w:t>
      </w:r>
    </w:p>
    <w:p>
      <w:pPr>
        <w:spacing w:after="120"/>
      </w:pPr>
      <w:r>
        <w:t>✓ When to use "mande" vs "qué"</w:t>
      </w:r>
    </w:p>
    <w:p>
      <w:pPr>
        <w:spacing w:after="120"/>
      </w:pPr>
      <w:r>
        <w:t>✓ 2 slang phrases for each scenario</w:t>
      </w:r>
    </w:p>
    <w:p>
      <w:pPr>
        <w:spacing w:after="120"/>
      </w:pPr>
      <w:r>
        <w:t>⏱️ Time saved: 47 minutes</w:t>
      </w:r>
    </w:p>
    <w:p>
      <w:pPr>
        <w:spacing w:after="120"/>
      </w:pPr>
      <w:r>
        <w:t>━━━━━━━━━━━━━━━━━━━━━━━━━━━━━━━━━━━━━━━</w:t>
      </w:r>
    </w:p>
    <w:p>
      <w:pPr>
        <w:spacing w:after="120"/>
      </w:pPr>
      <w:r>
        <w:t>[Watch Full Replay — $2.99]  [Take Practice Quiz]</w:t>
      </w:r>
    </w:p>
    <w:p>
      <w:pPr>
        <w:spacing w:after="120"/>
      </w:pPr>
      <w:r>
        <w:t>`</w:t>
      </w:r>
    </w:p>
    <w:p>
      <w:pPr>
        <w:pStyle w:val="Heading2"/>
      </w:pPr>
      <w:r>
        <w:t>AI Summary Premium Features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Feature</w:t>
            </w:r>
          </w:p>
        </w:tc>
        <w:tc>
          <w:tcPr>
            <w:tcW w:type="dxa" w:w="2340"/>
            <w:shd w:fill="F2F2F2" w:val="clear"/>
          </w:tcPr>
          <w:p>
            <w:r>
              <w:rPr>
                <w:b/>
                <w:sz w:val="18"/>
              </w:rPr>
              <w:t>Free Tier</w:t>
            </w:r>
          </w:p>
        </w:tc>
        <w:tc>
          <w:tcPr>
            <w:tcW w:type="dxa" w:w="2340"/>
            <w:shd w:fill="F2F2F2" w:val="clear"/>
          </w:tcPr>
          <w:p>
            <w:r>
              <w:rPr>
                <w:b/>
                <w:sz w:val="18"/>
              </w:rPr>
              <w:t>Pro</w:t>
            </w:r>
          </w:p>
        </w:tc>
        <w:tc>
          <w:tcPr>
            <w:tcW w:type="dxa" w:w="2340"/>
            <w:shd w:fill="F2F2F2" w:val="clear"/>
          </w:tcPr>
          <w:p>
            <w:r>
              <w:rPr>
                <w:b/>
                <w:sz w:val="18"/>
              </w:rPr>
              <w:t>Premium/Ultimate</w:t>
            </w:r>
          </w:p>
        </w:tc>
      </w:tr>
      <w:tr>
        <w:tc>
          <w:tcPr>
            <w:tcW w:type="dxa" w:w="2340"/>
          </w:tcPr>
          <w:p>
            <w:r>
              <w:rPr>
                <w:sz w:val="18"/>
              </w:rPr>
              <w:t>Basic summary (topics + vocab)</w:t>
            </w:r>
          </w:p>
        </w:tc>
        <w:tc>
          <w:tcPr>
            <w:tcW w:type="dxa" w:w="2340"/>
          </w:tcPr>
          <w:p>
            <w:r>
              <w:rPr>
                <w:sz w:val="18"/>
              </w:rPr>
              <w:t>$0.99 each</w:t>
            </w:r>
          </w:p>
        </w:tc>
        <w:tc>
          <w:tcPr>
            <w:tcW w:type="dxa" w:w="2340"/>
          </w:tcPr>
          <w:p>
            <w:r>
              <w:rPr>
                <w:sz w:val="18"/>
              </w:rPr>
              <w:t>Included</w:t>
            </w:r>
          </w:p>
        </w:tc>
        <w:tc>
          <w:tcPr>
            <w:tcW w:type="dxa" w:w="2340"/>
          </w:tcPr>
          <w:p>
            <w:r>
              <w:rPr>
                <w:sz w:val="18"/>
              </w:rPr>
              <w:t>Included</w:t>
            </w:r>
          </w:p>
        </w:tc>
      </w:tr>
      <w:tr>
        <w:tc>
          <w:tcPr>
            <w:tcW w:type="dxa" w:w="2340"/>
          </w:tcPr>
          <w:p>
            <w:r>
              <w:rPr>
                <w:sz w:val="18"/>
              </w:rPr>
              <w:t>Test prep section</w:t>
            </w:r>
          </w:p>
        </w:tc>
        <w:tc>
          <w:tcPr>
            <w:tcW w:type="dxa" w:w="2340"/>
          </w:tcPr>
          <w:p>
            <w:r>
              <w:rPr>
                <w:sz w:val="18"/>
              </w:rPr>
              <w:t>—</w:t>
            </w:r>
          </w:p>
        </w:tc>
        <w:tc>
          <w:tcPr>
            <w:tcW w:type="dxa" w:w="2340"/>
          </w:tcPr>
          <w:p>
            <w:r>
              <w:rPr>
                <w:sz w:val="18"/>
              </w:rPr>
              <w:t>Included</w:t>
            </w:r>
          </w:p>
        </w:tc>
        <w:tc>
          <w:tcPr>
            <w:tcW w:type="dxa" w:w="2340"/>
          </w:tcPr>
          <w:p>
            <w:r>
              <w:rPr>
                <w:sz w:val="18"/>
              </w:rPr>
              <w:t>Included</w:t>
            </w:r>
          </w:p>
        </w:tc>
      </w:tr>
      <w:tr>
        <w:tc>
          <w:tcPr>
            <w:tcW w:type="dxa" w:w="2340"/>
          </w:tcPr>
          <w:p>
            <w:r>
              <w:rPr>
                <w:sz w:val="18"/>
              </w:rPr>
              <w:t>Flashcard generation from summary</w:t>
            </w:r>
          </w:p>
        </w:tc>
        <w:tc>
          <w:tcPr>
            <w:tcW w:type="dxa" w:w="2340"/>
          </w:tcPr>
          <w:p>
            <w:r>
              <w:rPr>
                <w:sz w:val="18"/>
              </w:rPr>
              <w:t>—</w:t>
            </w:r>
          </w:p>
        </w:tc>
        <w:tc>
          <w:tcPr>
            <w:tcW w:type="dxa" w:w="2340"/>
          </w:tcPr>
          <w:p>
            <w:r>
              <w:rPr>
                <w:sz w:val="18"/>
              </w:rPr>
              <w:t>—</w:t>
            </w:r>
          </w:p>
        </w:tc>
        <w:tc>
          <w:tcPr>
            <w:tcW w:type="dxa" w:w="2340"/>
          </w:tcPr>
          <w:p>
            <w:r>
              <w:rPr>
                <w:sz w:val="18"/>
              </w:rPr>
              <w:t>Included</w:t>
            </w:r>
          </w:p>
        </w:tc>
      </w:tr>
      <w:tr>
        <w:tc>
          <w:tcPr>
            <w:tcW w:type="dxa" w:w="2340"/>
          </w:tcPr>
          <w:p>
            <w:r>
              <w:rPr>
                <w:sz w:val="18"/>
              </w:rPr>
              <w:t>"Ask AI about this class" (chat with transcript)</w:t>
            </w:r>
          </w:p>
        </w:tc>
        <w:tc>
          <w:tcPr>
            <w:tcW w:type="dxa" w:w="2340"/>
          </w:tcPr>
          <w:p>
            <w:r>
              <w:rPr>
                <w:sz w:val="18"/>
              </w:rPr>
              <w:t>—</w:t>
            </w:r>
          </w:p>
        </w:tc>
        <w:tc>
          <w:tcPr>
            <w:tcW w:type="dxa" w:w="2340"/>
          </w:tcPr>
          <w:p>
            <w:r>
              <w:rPr>
                <w:sz w:val="18"/>
              </w:rPr>
              <w:t>—</w:t>
            </w:r>
          </w:p>
        </w:tc>
        <w:tc>
          <w:tcPr>
            <w:tcW w:type="dxa" w:w="2340"/>
          </w:tcPr>
          <w:p>
            <w:r>
              <w:rPr>
                <w:sz w:val="18"/>
              </w:rPr>
              <w:t>Included</w:t>
            </w:r>
          </w:p>
        </w:tc>
      </w:tr>
      <w:tr>
        <w:tc>
          <w:tcPr>
            <w:tcW w:type="dxa" w:w="2340"/>
          </w:tcPr>
          <w:p>
            <w:r>
              <w:rPr>
                <w:sz w:val="18"/>
              </w:rPr>
              <w:t>Audio version (listen to summary)</w:t>
            </w:r>
          </w:p>
        </w:tc>
        <w:tc>
          <w:tcPr>
            <w:tcW w:type="dxa" w:w="2340"/>
          </w:tcPr>
          <w:p>
            <w:r>
              <w:rPr>
                <w:sz w:val="18"/>
              </w:rPr>
              <w:t>—</w:t>
            </w:r>
          </w:p>
        </w:tc>
        <w:tc>
          <w:tcPr>
            <w:tcW w:type="dxa" w:w="2340"/>
          </w:tcPr>
          <w:p>
            <w:r>
              <w:rPr>
                <w:sz w:val="18"/>
              </w:rPr>
              <w:t>—</w:t>
            </w:r>
          </w:p>
        </w:tc>
        <w:tc>
          <w:tcPr>
            <w:tcW w:type="dxa" w:w="2340"/>
          </w:tcPr>
          <w:p>
            <w:r>
              <w:rPr>
                <w:sz w:val="18"/>
              </w:rPr>
              <w:t>Included</w:t>
            </w:r>
          </w:p>
        </w:tc>
      </w:tr>
    </w:tbl>
    <w:p/>
    <w:p>
      <w:pPr>
        <w:spacing w:after="120"/>
      </w:pPr>
      <w:r>
        <w:t>The "Ask AI about this class" feature allows students to ask specific questions like "What did Carlos say about using güey with strangers?" and the AI answers directly from the class transcript.</w:t>
      </w:r>
    </w:p>
    <w:p>
      <w:pPr>
        <w:pStyle w:val="Heading2"/>
      </w:pPr>
      <w:r>
        <w:t>Subscription Tier Integration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Subscription Tier</w:t>
            </w:r>
          </w:p>
        </w:tc>
        <w:tc>
          <w:tcPr>
            <w:tcW w:type="dxa" w:w="1872"/>
            <w:shd w:fill="F2F2F2" w:val="clear"/>
          </w:tcPr>
          <w:p>
            <w:r>
              <w:rPr>
                <w:b/>
                <w:sz w:val="18"/>
              </w:rPr>
              <w:t>Live Classes</w:t>
            </w:r>
          </w:p>
        </w:tc>
        <w:tc>
          <w:tcPr>
            <w:tcW w:type="dxa" w:w="1872"/>
            <w:shd w:fill="F2F2F2" w:val="clear"/>
          </w:tcPr>
          <w:p>
            <w:r>
              <w:rPr>
                <w:b/>
                <w:sz w:val="18"/>
              </w:rPr>
              <w:t>Replays</w:t>
            </w:r>
          </w:p>
        </w:tc>
        <w:tc>
          <w:tcPr>
            <w:tcW w:type="dxa" w:w="1872"/>
            <w:shd w:fill="F2F2F2" w:val="clear"/>
          </w:tcPr>
          <w:p>
            <w:r>
              <w:rPr>
                <w:b/>
                <w:sz w:val="18"/>
              </w:rPr>
              <w:t>AI Summaries</w:t>
            </w:r>
          </w:p>
        </w:tc>
        <w:tc>
          <w:tcPr>
            <w:tcW w:type="dxa" w:w="1872"/>
            <w:shd w:fill="F2F2F2" w:val="clear"/>
          </w:tcPr>
          <w:p>
            <w:r>
              <w:rPr>
                <w:b/>
                <w:sz w:val="18"/>
              </w:rPr>
              <w:t>Pre-Recorded</w:t>
            </w:r>
          </w:p>
        </w:tc>
      </w:tr>
      <w:tr>
        <w:tc>
          <w:tcPr>
            <w:tcW w:type="dxa" w:w="1872"/>
          </w:tcPr>
          <w:p>
            <w:r>
              <w:rPr>
                <w:sz w:val="18"/>
              </w:rPr>
              <w:t>Free</w:t>
            </w:r>
          </w:p>
        </w:tc>
        <w:tc>
          <w:tcPr>
            <w:tcW w:type="dxa" w:w="1872"/>
          </w:tcPr>
          <w:p>
            <w:r>
              <w:rPr>
                <w:sz w:val="18"/>
              </w:rPr>
              <w:t>1 per week</w:t>
            </w:r>
          </w:p>
        </w:tc>
        <w:tc>
          <w:tcPr>
            <w:tcW w:type="dxa" w:w="1872"/>
          </w:tcPr>
          <w:p>
            <w:r>
              <w:rPr>
                <w:sz w:val="18"/>
              </w:rPr>
              <w:t>$4.99 each</w:t>
            </w:r>
          </w:p>
        </w:tc>
        <w:tc>
          <w:tcPr>
            <w:tcW w:type="dxa" w:w="1872"/>
          </w:tcPr>
          <w:p>
            <w:r>
              <w:rPr>
                <w:sz w:val="18"/>
              </w:rPr>
              <w:t>$0.99 each</w:t>
            </w:r>
          </w:p>
        </w:tc>
        <w:tc>
          <w:tcPr>
            <w:tcW w:type="dxa" w:w="1872"/>
          </w:tcPr>
          <w:p>
            <w:r>
              <w:rPr>
                <w:sz w:val="18"/>
              </w:rPr>
              <w:t>Limited library</w:t>
            </w:r>
          </w:p>
        </w:tc>
      </w:tr>
      <w:tr>
        <w:tc>
          <w:tcPr>
            <w:tcW w:type="dxa" w:w="1872"/>
          </w:tcPr>
          <w:p>
            <w:r>
              <w:rPr>
                <w:sz w:val="18"/>
              </w:rPr>
              <w:t>Pro ($14.99/mo)</w:t>
            </w:r>
          </w:p>
        </w:tc>
        <w:tc>
          <w:tcPr>
            <w:tcW w:type="dxa" w:w="1872"/>
          </w:tcPr>
          <w:p>
            <w:r>
              <w:rPr>
                <w:sz w:val="18"/>
              </w:rPr>
              <w:t>Unlimited</w:t>
            </w:r>
          </w:p>
        </w:tc>
        <w:tc>
          <w:tcPr>
            <w:tcW w:type="dxa" w:w="1872"/>
          </w:tcPr>
          <w:p>
            <w:r>
              <w:rPr>
                <w:sz w:val="18"/>
              </w:rPr>
              <w:t>$2.99 each</w:t>
            </w:r>
          </w:p>
        </w:tc>
        <w:tc>
          <w:tcPr>
            <w:tcW w:type="dxa" w:w="1872"/>
          </w:tcPr>
          <w:p>
            <w:r>
              <w:rPr>
                <w:sz w:val="18"/>
              </w:rPr>
              <w:t>Included</w:t>
            </w:r>
          </w:p>
        </w:tc>
        <w:tc>
          <w:tcPr>
            <w:tcW w:type="dxa" w:w="1872"/>
          </w:tcPr>
          <w:p>
            <w:r>
              <w:rPr>
                <w:sz w:val="18"/>
              </w:rPr>
              <w:t>Full library</w:t>
            </w:r>
          </w:p>
        </w:tc>
      </w:tr>
      <w:tr>
        <w:tc>
          <w:tcPr>
            <w:tcW w:type="dxa" w:w="1872"/>
          </w:tcPr>
          <w:p>
            <w:r>
              <w:rPr>
                <w:sz w:val="18"/>
              </w:rPr>
              <w:t>Premium ($24.99/mo)</w:t>
            </w:r>
          </w:p>
        </w:tc>
        <w:tc>
          <w:tcPr>
            <w:tcW w:type="dxa" w:w="1872"/>
          </w:tcPr>
          <w:p>
            <w:r>
              <w:rPr>
                <w:sz w:val="18"/>
              </w:rPr>
              <w:t>Unlimited</w:t>
            </w:r>
          </w:p>
        </w:tc>
        <w:tc>
          <w:tcPr>
            <w:tcW w:type="dxa" w:w="1872"/>
          </w:tcPr>
          <w:p>
            <w:r>
              <w:rPr>
                <w:sz w:val="18"/>
              </w:rPr>
              <w:t>3 free/month, then $1.99</w:t>
            </w:r>
          </w:p>
        </w:tc>
        <w:tc>
          <w:tcPr>
            <w:tcW w:type="dxa" w:w="1872"/>
          </w:tcPr>
          <w:p>
            <w:r>
              <w:rPr>
                <w:sz w:val="18"/>
              </w:rPr>
              <w:t>Included + premium features</w:t>
            </w:r>
          </w:p>
        </w:tc>
        <w:tc>
          <w:tcPr>
            <w:tcW w:type="dxa" w:w="1872"/>
          </w:tcPr>
          <w:p>
            <w:r>
              <w:rPr>
                <w:sz w:val="18"/>
              </w:rPr>
              <w:t>Full library</w:t>
            </w:r>
          </w:p>
        </w:tc>
      </w:tr>
      <w:tr>
        <w:tc>
          <w:tcPr>
            <w:tcW w:type="dxa" w:w="1872"/>
          </w:tcPr>
          <w:p>
            <w:r>
              <w:rPr>
                <w:sz w:val="18"/>
              </w:rPr>
              <w:t>Ultimate ($39.99/mo)</w:t>
            </w:r>
          </w:p>
        </w:tc>
        <w:tc>
          <w:tcPr>
            <w:tcW w:type="dxa" w:w="1872"/>
          </w:tcPr>
          <w:p>
            <w:r>
              <w:rPr>
                <w:sz w:val="18"/>
              </w:rPr>
              <w:t>Unlimited + priority Q&amp;A</w:t>
            </w:r>
          </w:p>
        </w:tc>
        <w:tc>
          <w:tcPr>
            <w:tcW w:type="dxa" w:w="1872"/>
          </w:tcPr>
          <w:p>
            <w:r>
              <w:rPr>
                <w:sz w:val="18"/>
              </w:rPr>
              <w:t>Unlimited included</w:t>
            </w:r>
          </w:p>
        </w:tc>
        <w:tc>
          <w:tcPr>
            <w:tcW w:type="dxa" w:w="1872"/>
          </w:tcPr>
          <w:p>
            <w:r>
              <w:rPr>
                <w:sz w:val="18"/>
              </w:rPr>
              <w:t>All features</w:t>
            </w:r>
          </w:p>
        </w:tc>
        <w:tc>
          <w:tcPr>
            <w:tcW w:type="dxa" w:w="1872"/>
          </w:tcPr>
          <w:p>
            <w:r>
              <w:rPr>
                <w:sz w:val="18"/>
              </w:rPr>
              <w:t>Full library</w:t>
            </w:r>
          </w:p>
        </w:tc>
      </w:tr>
    </w:tbl>
    <w:p/>
    <w:p>
      <w:pPr>
        <w:pStyle w:val="Heading2"/>
      </w:pPr>
      <w:r>
        <w:t>Additional Revenue from Virtual Classes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Revenue Stream</w:t>
            </w:r>
          </w:p>
        </w:tc>
        <w:tc>
          <w:tcPr>
            <w:tcW w:type="dxa" w:w="2340"/>
            <w:shd w:fill="F2F2F2" w:val="clear"/>
          </w:tcPr>
          <w:p>
            <w:r>
              <w:rPr>
                <w:b/>
                <w:sz w:val="18"/>
              </w:rPr>
              <w:t>Price</w:t>
            </w:r>
          </w:p>
        </w:tc>
        <w:tc>
          <w:tcPr>
            <w:tcW w:type="dxa" w:w="2340"/>
            <w:shd w:fill="F2F2F2" w:val="clear"/>
          </w:tcPr>
          <w:p>
            <w:r>
              <w:rPr>
                <w:b/>
                <w:sz w:val="18"/>
              </w:rPr>
              <w:t>Volume (Year 3)</w:t>
            </w:r>
          </w:p>
        </w:tc>
        <w:tc>
          <w:tcPr>
            <w:tcW w:type="dxa" w:w="2340"/>
            <w:shd w:fill="F2F2F2" w:val="clear"/>
          </w:tcPr>
          <w:p>
            <w:r>
              <w:rPr>
                <w:b/>
                <w:sz w:val="18"/>
              </w:rPr>
              <w:t>Annual Revenue</w:t>
            </w:r>
          </w:p>
        </w:tc>
      </w:tr>
      <w:tr>
        <w:tc>
          <w:tcPr>
            <w:tcW w:type="dxa" w:w="2340"/>
          </w:tcPr>
          <w:p>
            <w:r>
              <w:rPr>
                <w:sz w:val="18"/>
              </w:rPr>
              <w:t>Replay purchases</w:t>
            </w:r>
          </w:p>
        </w:tc>
        <w:tc>
          <w:tcPr>
            <w:tcW w:type="dxa" w:w="2340"/>
          </w:tcPr>
          <w:p>
            <w:r>
              <w:rPr>
                <w:sz w:val="18"/>
              </w:rPr>
              <w:t>$2.99–$4.99</w:t>
            </w:r>
          </w:p>
        </w:tc>
        <w:tc>
          <w:tcPr>
            <w:tcW w:type="dxa" w:w="2340"/>
          </w:tcPr>
          <w:p>
            <w:r>
              <w:rPr>
                <w:sz w:val="18"/>
              </w:rPr>
              <w:t>26,000/year</w:t>
            </w:r>
          </w:p>
        </w:tc>
        <w:tc>
          <w:tcPr>
            <w:tcW w:type="dxa" w:w="2340"/>
          </w:tcPr>
          <w:p>
            <w:r>
              <w:rPr>
                <w:sz w:val="18"/>
              </w:rPr>
              <w:t>$78K–$130K</w:t>
            </w:r>
          </w:p>
        </w:tc>
      </w:tr>
      <w:tr>
        <w:tc>
          <w:tcPr>
            <w:tcW w:type="dxa" w:w="2340"/>
          </w:tcPr>
          <w:p>
            <w:r>
              <w:rPr>
                <w:sz w:val="18"/>
              </w:rPr>
              <w:t>AI Summary (free tier)</w:t>
            </w:r>
          </w:p>
        </w:tc>
        <w:tc>
          <w:tcPr>
            <w:tcW w:type="dxa" w:w="2340"/>
          </w:tcPr>
          <w:p>
            <w:r>
              <w:rPr>
                <w:sz w:val="18"/>
              </w:rPr>
              <w:t>$0.99</w:t>
            </w:r>
          </w:p>
        </w:tc>
        <w:tc>
          <w:tcPr>
            <w:tcW w:type="dxa" w:w="2340"/>
          </w:tcPr>
          <w:p>
            <w:r>
              <w:rPr>
                <w:sz w:val="18"/>
              </w:rPr>
              <w:t>30,000/year</w:t>
            </w:r>
          </w:p>
        </w:tc>
        <w:tc>
          <w:tcPr>
            <w:tcW w:type="dxa" w:w="2340"/>
          </w:tcPr>
          <w:p>
            <w:r>
              <w:rPr>
                <w:sz w:val="18"/>
              </w:rPr>
              <w:t>$30K</w:t>
            </w:r>
          </w:p>
        </w:tc>
      </w:tr>
      <w:tr>
        <w:tc>
          <w:tcPr>
            <w:tcW w:type="dxa" w:w="2340"/>
          </w:tcPr>
          <w:p>
            <w:r>
              <w:rPr>
                <w:sz w:val="18"/>
              </w:rPr>
              <w:t>Replay Pass subscription</w:t>
            </w:r>
          </w:p>
        </w:tc>
        <w:tc>
          <w:tcPr>
            <w:tcW w:type="dxa" w:w="2340"/>
          </w:tcPr>
          <w:p>
            <w:r>
              <w:rPr>
                <w:sz w:val="18"/>
              </w:rPr>
              <w:t>$7.99/mo</w:t>
            </w:r>
          </w:p>
        </w:tc>
        <w:tc>
          <w:tcPr>
            <w:tcW w:type="dxa" w:w="2340"/>
          </w:tcPr>
          <w:p>
            <w:r>
              <w:rPr>
                <w:sz w:val="18"/>
              </w:rPr>
              <w:t>500 subscribers</w:t>
            </w:r>
          </w:p>
        </w:tc>
        <w:tc>
          <w:tcPr>
            <w:tcW w:type="dxa" w:w="2340"/>
          </w:tcPr>
          <w:p>
            <w:r>
              <w:rPr>
                <w:sz w:val="18"/>
              </w:rPr>
              <w:t>$48K</w:t>
            </w:r>
          </w:p>
        </w:tc>
      </w:tr>
      <w:tr>
        <w:tc>
          <w:tcPr>
            <w:tcW w:type="dxa" w:w="2340"/>
          </w:tcPr>
          <w:p>
            <w:r>
              <w:rPr>
                <w:sz w:val="18"/>
              </w:rPr>
              <w:t>Class Bundles (5 replays)</w:t>
            </w:r>
          </w:p>
        </w:tc>
        <w:tc>
          <w:tcPr>
            <w:tcW w:type="dxa" w:w="2340"/>
          </w:tcPr>
          <w:p>
            <w:r>
              <w:rPr>
                <w:sz w:val="18"/>
              </w:rPr>
              <w:t>$9.99</w:t>
            </w:r>
          </w:p>
        </w:tc>
        <w:tc>
          <w:tcPr>
            <w:tcW w:type="dxa" w:w="2340"/>
          </w:tcPr>
          <w:p>
            <w:r>
              <w:rPr>
                <w:sz w:val="18"/>
              </w:rPr>
              <w:t>5,000/year</w:t>
            </w:r>
          </w:p>
        </w:tc>
        <w:tc>
          <w:tcPr>
            <w:tcW w:type="dxa" w:w="2340"/>
          </w:tcPr>
          <w:p>
            <w:r>
              <w:rPr>
                <w:sz w:val="18"/>
              </w:rPr>
              <w:t>$50K</w:t>
            </w:r>
          </w:p>
        </w:tc>
      </w:tr>
      <w:tr>
        <w:tc>
          <w:tcPr>
            <w:tcW w:type="dxa" w:w="2340"/>
          </w:tcPr>
          <w:p>
            <w:r>
              <w:rPr>
                <w:b/>
                <w:sz w:val="18"/>
              </w:rPr>
              <w:t>Total virtual class revenue</w:t>
            </w:r>
          </w:p>
        </w:tc>
        <w:tc>
          <w:tcPr>
            <w:tcW w:type="dxa" w:w="2340"/>
          </w:tcPr>
          <w:p>
            <w:r>
              <w:rPr>
                <w:sz w:val="18"/>
              </w:rPr>
            </w:r>
          </w:p>
        </w:tc>
        <w:tc>
          <w:tcPr>
            <w:tcW w:type="dxa" w:w="2340"/>
          </w:tcPr>
          <w:p>
            <w:r>
              <w:rPr>
                <w:sz w:val="18"/>
              </w:rPr>
            </w:r>
          </w:p>
        </w:tc>
        <w:tc>
          <w:tcPr>
            <w:tcW w:type="dxa" w:w="2340"/>
          </w:tcPr>
          <w:p>
            <w:r>
              <w:rPr>
                <w:b/>
                <w:sz w:val="18"/>
              </w:rPr>
              <w:t>$206K–$258K/year</w:t>
            </w:r>
          </w:p>
        </w:tc>
      </w:tr>
    </w:tbl>
    <w:p/>
    <w:p>
      <w:r>
        <w:t>____________________________________________________________</w:t>
      </w:r>
    </w:p>
    <w:p>
      <w:pPr>
        <w:pStyle w:val="Heading1"/>
      </w:pPr>
      <w:r>
        <w:t>25. Certification and Accreditation Path</w:t>
      </w:r>
    </w:p>
    <w:p>
      <w:pPr>
        <w:pStyle w:val="Heading2"/>
      </w:pPr>
      <w:r>
        <w:t>Why ConnectMe AI Qualifies for Creditable Learning</w:t>
      </w:r>
    </w:p>
    <w:p>
      <w:pPr>
        <w:spacing w:after="120"/>
      </w:pPr>
      <w:r>
        <w:t>The structure already mirrors accredited programs: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Accreditation Requirement</w:t>
            </w:r>
          </w:p>
        </w:tc>
        <w:tc>
          <w:tcPr>
            <w:tcW w:type="dxa" w:w="4680"/>
            <w:shd w:fill="F2F2F2" w:val="clear"/>
          </w:tcPr>
          <w:p>
            <w:r>
              <w:rPr>
                <w:b/>
                <w:sz w:val="18"/>
              </w:rPr>
              <w:t>ConnectMe AI Already Has It</w:t>
            </w:r>
          </w:p>
        </w:tc>
      </w:tr>
      <w:tr>
        <w:tc>
          <w:tcPr>
            <w:tcW w:type="dxa" w:w="4680"/>
          </w:tcPr>
          <w:p>
            <w:r>
              <w:rPr>
                <w:sz w:val="18"/>
              </w:rPr>
              <w:t>Structured curriculum with learning objectives</w:t>
            </w:r>
          </w:p>
        </w:tc>
        <w:tc>
          <w:tcPr>
            <w:tcW w:type="dxa" w:w="4680"/>
          </w:tcPr>
          <w:p>
            <w:r>
              <w:rPr>
                <w:sz w:val="18"/>
              </w:rPr>
              <w:t>Yes — classes organized by level, topic, dialect</w:t>
            </w:r>
          </w:p>
        </w:tc>
      </w:tr>
      <w:tr>
        <w:tc>
          <w:tcPr>
            <w:tcW w:type="dxa" w:w="4680"/>
          </w:tcPr>
          <w:p>
            <w:r>
              <w:rPr>
                <w:sz w:val="18"/>
              </w:rPr>
              <w:t>Qualified instruction</w:t>
            </w:r>
          </w:p>
        </w:tc>
        <w:tc>
          <w:tcPr>
            <w:tcW w:type="dxa" w:w="4680"/>
          </w:tcPr>
          <w:p>
            <w:r>
              <w:rPr>
                <w:sz w:val="18"/>
              </w:rPr>
              <w:t>Yes — AI teachers modeled on native speakers with linguistic expertise</w:t>
            </w:r>
          </w:p>
        </w:tc>
      </w:tr>
      <w:tr>
        <w:tc>
          <w:tcPr>
            <w:tcW w:type="dxa" w:w="4680"/>
          </w:tcPr>
          <w:p>
            <w:r>
              <w:rPr>
                <w:sz w:val="18"/>
              </w:rPr>
              <w:t>Assessment and testing</w:t>
            </w:r>
          </w:p>
        </w:tc>
        <w:tc>
          <w:tcPr>
            <w:tcW w:type="dxa" w:w="4680"/>
          </w:tcPr>
          <w:p>
            <w:r>
              <w:rPr>
                <w:sz w:val="18"/>
              </w:rPr>
              <w:t>Yes — quizzes, tests, progress tracking</w:t>
            </w:r>
          </w:p>
        </w:tc>
      </w:tr>
      <w:tr>
        <w:tc>
          <w:tcPr>
            <w:tcW w:type="dxa" w:w="4680"/>
          </w:tcPr>
          <w:p>
            <w:r>
              <w:rPr>
                <w:sz w:val="18"/>
              </w:rPr>
              <w:t>Attendance/participation tracking</w:t>
            </w:r>
          </w:p>
        </w:tc>
        <w:tc>
          <w:tcPr>
            <w:tcW w:type="dxa" w:w="4680"/>
          </w:tcPr>
          <w:p>
            <w:r>
              <w:rPr>
                <w:sz w:val="18"/>
              </w:rPr>
              <w:t>Yes — live class attendance, completion rates</w:t>
            </w:r>
          </w:p>
        </w:tc>
      </w:tr>
      <w:tr>
        <w:tc>
          <w:tcPr>
            <w:tcW w:type="dxa" w:w="4680"/>
          </w:tcPr>
          <w:p>
            <w:r>
              <w:rPr>
                <w:sz w:val="18"/>
              </w:rPr>
              <w:t>Documented learning outcomes</w:t>
            </w:r>
          </w:p>
        </w:tc>
        <w:tc>
          <w:tcPr>
            <w:tcW w:type="dxa" w:w="4680"/>
          </w:tcPr>
          <w:p>
            <w:r>
              <w:rPr>
                <w:sz w:val="18"/>
              </w:rPr>
              <w:t>Yes — AI tracks what each student learned, scores, progression</w:t>
            </w:r>
          </w:p>
        </w:tc>
      </w:tr>
      <w:tr>
        <w:tc>
          <w:tcPr>
            <w:tcW w:type="dxa" w:w="4680"/>
          </w:tcPr>
          <w:p>
            <w:r>
              <w:rPr>
                <w:sz w:val="18"/>
              </w:rPr>
              <w:t>Consistent delivery method</w:t>
            </w:r>
          </w:p>
        </w:tc>
        <w:tc>
          <w:tcPr>
            <w:tcW w:type="dxa" w:w="4680"/>
          </w:tcPr>
          <w:p>
            <w:r>
              <w:rPr>
                <w:sz w:val="18"/>
              </w:rPr>
              <w:t>Yes — standardized class format with live + pre-recorded</w:t>
            </w:r>
          </w:p>
        </w:tc>
      </w:tr>
      <w:tr>
        <w:tc>
          <w:tcPr>
            <w:tcW w:type="dxa" w:w="4680"/>
          </w:tcPr>
          <w:p>
            <w:r>
              <w:rPr>
                <w:sz w:val="18"/>
              </w:rPr>
              <w:t>Student records and transcripts</w:t>
            </w:r>
          </w:p>
        </w:tc>
        <w:tc>
          <w:tcPr>
            <w:tcW w:type="dxa" w:w="4680"/>
          </w:tcPr>
          <w:p>
            <w:r>
              <w:rPr>
                <w:sz w:val="18"/>
              </w:rPr>
              <w:t>Yes — the app logs everything automatically</w:t>
            </w:r>
          </w:p>
        </w:tc>
      </w:tr>
    </w:tbl>
    <w:p/>
    <w:p>
      <w:pPr>
        <w:pStyle w:val="Heading2"/>
      </w:pPr>
      <w:r>
        <w:t>Three Levels of Certification</w:t>
      </w:r>
    </w:p>
    <w:p>
      <w:pPr>
        <w:pStyle w:val="Heading3"/>
      </w:pPr>
      <w:r>
        <w:t>Level 1: ConnectMe AI-Issued Certificates (Launch Immediately)</w:t>
      </w:r>
    </w:p>
    <w:p>
      <w:pPr>
        <w:spacing w:after="120"/>
      </w:pPr>
      <w:r>
        <w:t>No approval needed. Issue certificates upon course completion and final assessment.</w:t>
      </w:r>
    </w:p>
    <w:p>
      <w:pPr>
        <w:pStyle w:val="ListBullet"/>
        <w:spacing w:after="60"/>
      </w:pPr>
      <w:r>
        <w:t>Student completes a course track (e.g., "Conversational Spanish — Mexico City Level B1")</w:t>
      </w:r>
    </w:p>
    <w:p>
      <w:pPr>
        <w:pStyle w:val="ListBullet"/>
        <w:spacing w:after="60"/>
      </w:pPr>
      <w:r>
        <w:t>Passes a final assessment (speaking, listening, reading, writing)</w:t>
      </w:r>
    </w:p>
    <w:p>
      <w:pPr>
        <w:pStyle w:val="ListBullet"/>
        <w:spacing w:after="60"/>
      </w:pPr>
      <w:r>
        <w:t>Receives a digital certificate with unique verification code</w:t>
      </w:r>
    </w:p>
    <w:p>
      <w:pPr>
        <w:pStyle w:val="ListBullet"/>
        <w:spacing w:after="60"/>
      </w:pPr>
      <w:r>
        <w:t>Shareable on LinkedIn, resumes, job applications</w:t>
      </w:r>
    </w:p>
    <w:p>
      <w:pPr>
        <w:pStyle w:val="ListBullet"/>
        <w:spacing w:after="60"/>
      </w:pPr>
      <w:r>
        <w:t>Revenue: $49–$99 per certificate exam</w:t>
      </w:r>
    </w:p>
    <w:p>
      <w:pPr>
        <w:spacing w:after="120"/>
      </w:pPr>
      <w:r>
        <w:t>Precedent: Coursera, Google Career Certificates, HubSpot Academy, and Duolingo English Test (accepted by 5,000+ institutions) all issue self-certified credentials.</w:t>
      </w:r>
    </w:p>
    <w:p>
      <w:pPr>
        <w:pStyle w:val="Heading3"/>
      </w:pPr>
      <w:r>
        <w:t>Level 2: CEFR-Aligned Certification (3-6 Months)</w:t>
      </w:r>
    </w:p>
    <w:p>
      <w:pPr>
        <w:spacing w:after="120"/>
      </w:pPr>
      <w:r>
        <w:t>The global standard for language proficiency is the CEFR (Common European Framework of Reference). Mapping ConnectMe AI courses to CEFR levels gives certificates international weight.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CEFR Level</w:t>
            </w:r>
          </w:p>
        </w:tc>
        <w:tc>
          <w:tcPr>
            <w:tcW w:type="dxa" w:w="3120"/>
            <w:shd w:fill="F2F2F2" w:val="clear"/>
          </w:tcPr>
          <w:p>
            <w:r>
              <w:rPr>
                <w:b/>
                <w:sz w:val="18"/>
              </w:rPr>
              <w:t>Description</w:t>
            </w:r>
          </w:p>
        </w:tc>
        <w:tc>
          <w:tcPr>
            <w:tcW w:type="dxa" w:w="3120"/>
            <w:shd w:fill="F2F2F2" w:val="clear"/>
          </w:tcPr>
          <w:p>
            <w:r>
              <w:rPr>
                <w:b/>
                <w:sz w:val="18"/>
              </w:rPr>
              <w:t>ConnectMe AI Course Equivalent</w:t>
            </w:r>
          </w:p>
        </w:tc>
      </w:tr>
      <w:tr>
        <w:tc>
          <w:tcPr>
            <w:tcW w:type="dxa" w:w="3120"/>
          </w:tcPr>
          <w:p>
            <w:r>
              <w:rPr>
                <w:sz w:val="18"/>
              </w:rPr>
              <w:t>A1</w:t>
            </w:r>
          </w:p>
        </w:tc>
        <w:tc>
          <w:tcPr>
            <w:tcW w:type="dxa" w:w="3120"/>
          </w:tcPr>
          <w:p>
            <w:r>
              <w:rPr>
                <w:sz w:val="18"/>
              </w:rPr>
              <w:t>Beginner</w:t>
            </w:r>
          </w:p>
        </w:tc>
        <w:tc>
          <w:tcPr>
            <w:tcW w:type="dxa" w:w="3120"/>
          </w:tcPr>
          <w:p>
            <w:r>
              <w:rPr>
                <w:sz w:val="18"/>
              </w:rPr>
              <w:t>"Survival Spanish" (50 classes)</w:t>
            </w:r>
          </w:p>
        </w:tc>
      </w:tr>
      <w:tr>
        <w:tc>
          <w:tcPr>
            <w:tcW w:type="dxa" w:w="3120"/>
          </w:tcPr>
          <w:p>
            <w:r>
              <w:rPr>
                <w:sz w:val="18"/>
              </w:rPr>
              <w:t>A2</w:t>
            </w:r>
          </w:p>
        </w:tc>
        <w:tc>
          <w:tcPr>
            <w:tcW w:type="dxa" w:w="3120"/>
          </w:tcPr>
          <w:p>
            <w:r>
              <w:rPr>
                <w:sz w:val="18"/>
              </w:rPr>
              <w:t>Elementary</w:t>
            </w:r>
          </w:p>
        </w:tc>
        <w:tc>
          <w:tcPr>
            <w:tcW w:type="dxa" w:w="3120"/>
          </w:tcPr>
          <w:p>
            <w:r>
              <w:rPr>
                <w:sz w:val="18"/>
              </w:rPr>
              <w:t>"Street Conversations" (100 classes)</w:t>
            </w:r>
          </w:p>
        </w:tc>
      </w:tr>
      <w:tr>
        <w:tc>
          <w:tcPr>
            <w:tcW w:type="dxa" w:w="3120"/>
          </w:tcPr>
          <w:p>
            <w:r>
              <w:rPr>
                <w:sz w:val="18"/>
              </w:rPr>
              <w:t>B1</w:t>
            </w:r>
          </w:p>
        </w:tc>
        <w:tc>
          <w:tcPr>
            <w:tcW w:type="dxa" w:w="3120"/>
          </w:tcPr>
          <w:p>
            <w:r>
              <w:rPr>
                <w:sz w:val="18"/>
              </w:rPr>
              <w:t>Intermediate</w:t>
            </w:r>
          </w:p>
        </w:tc>
        <w:tc>
          <w:tcPr>
            <w:tcW w:type="dxa" w:w="3120"/>
          </w:tcPr>
          <w:p>
            <w:r>
              <w:rPr>
                <w:sz w:val="18"/>
              </w:rPr>
              <w:t>"Conversational Fluency" (150 classes)</w:t>
            </w:r>
          </w:p>
        </w:tc>
      </w:tr>
      <w:tr>
        <w:tc>
          <w:tcPr>
            <w:tcW w:type="dxa" w:w="3120"/>
          </w:tcPr>
          <w:p>
            <w:r>
              <w:rPr>
                <w:sz w:val="18"/>
              </w:rPr>
              <w:t>B2</w:t>
            </w:r>
          </w:p>
        </w:tc>
        <w:tc>
          <w:tcPr>
            <w:tcW w:type="dxa" w:w="3120"/>
          </w:tcPr>
          <w:p>
            <w:r>
              <w:rPr>
                <w:sz w:val="18"/>
              </w:rPr>
              <w:t>Upper Intermediate</w:t>
            </w:r>
          </w:p>
        </w:tc>
        <w:tc>
          <w:tcPr>
            <w:tcW w:type="dxa" w:w="3120"/>
          </w:tcPr>
          <w:p>
            <w:r>
              <w:rPr>
                <w:sz w:val="18"/>
              </w:rPr>
              <w:t>"Professional + Slang" (200 classes)</w:t>
            </w:r>
          </w:p>
        </w:tc>
      </w:tr>
      <w:tr>
        <w:tc>
          <w:tcPr>
            <w:tcW w:type="dxa" w:w="3120"/>
          </w:tcPr>
          <w:p>
            <w:r>
              <w:rPr>
                <w:sz w:val="18"/>
              </w:rPr>
              <w:t>C1</w:t>
            </w:r>
          </w:p>
        </w:tc>
        <w:tc>
          <w:tcPr>
            <w:tcW w:type="dxa" w:w="3120"/>
          </w:tcPr>
          <w:p>
            <w:r>
              <w:rPr>
                <w:sz w:val="18"/>
              </w:rPr>
              <w:t>Advanced</w:t>
            </w:r>
          </w:p>
        </w:tc>
        <w:tc>
          <w:tcPr>
            <w:tcW w:type="dxa" w:w="3120"/>
          </w:tcPr>
          <w:p>
            <w:r>
              <w:rPr>
                <w:sz w:val="18"/>
              </w:rPr>
              <w:t>"Native-Level Expression" (250 classes)</w:t>
            </w:r>
          </w:p>
        </w:tc>
      </w:tr>
      <w:tr>
        <w:tc>
          <w:tcPr>
            <w:tcW w:type="dxa" w:w="3120"/>
          </w:tcPr>
          <w:p>
            <w:r>
              <w:rPr>
                <w:sz w:val="18"/>
              </w:rPr>
              <w:t>C2</w:t>
            </w:r>
          </w:p>
        </w:tc>
        <w:tc>
          <w:tcPr>
            <w:tcW w:type="dxa" w:w="3120"/>
          </w:tcPr>
          <w:p>
            <w:r>
              <w:rPr>
                <w:sz w:val="18"/>
              </w:rPr>
              <w:t>Mastery</w:t>
            </w:r>
          </w:p>
        </w:tc>
        <w:tc>
          <w:tcPr>
            <w:tcW w:type="dxa" w:w="3120"/>
          </w:tcPr>
          <w:p>
            <w:r>
              <w:rPr>
                <w:sz w:val="18"/>
              </w:rPr>
              <w:t>"Cultural Fluency + Dialects" (300 classes)</w:t>
            </w:r>
          </w:p>
        </w:tc>
      </w:tr>
    </w:tbl>
    <w:p/>
    <w:p>
      <w:pPr>
        <w:spacing w:after="120"/>
      </w:pPr>
      <w:r>
        <w:t>CEFR-aligned certificates are valuable for job applications (bilingual roles), immigration applications, university language requirement waivers, and corporate training documentation.</w:t>
      </w:r>
    </w:p>
    <w:p>
      <w:r>
        <w:rPr>
          <w:b/>
        </w:rPr>
        <w:t>Revenue: $79–$149 per CEFR-aligned certificate</w:t>
      </w:r>
    </w:p>
    <w:p>
      <w:pPr>
        <w:pStyle w:val="Heading3"/>
      </w:pPr>
      <w:r>
        <w:t>Level 3: Official Accreditation (6-18 Months)</w:t>
      </w:r>
    </w:p>
    <w:p>
      <w:pPr>
        <w:spacing w:after="120"/>
      </w:pPr>
      <w:r>
        <w:t>Option A: University Partnership — Partner with a community college or university to validate curriculum. Students earn actual college credits through ConnectMe AI. Revenue share model (typically 30-50% to institution).</w:t>
      </w:r>
    </w:p>
    <w:p>
      <w:pPr>
        <w:spacing w:after="120"/>
      </w:pPr>
      <w:r>
        <w:t>Option B: CEU Provider Status — Apply to IACET (International Accreditors for Continuing Education and Training) or ACTFL (American Council on the Teaching of Foreign Languages). Cost: $5,000–$15,000 application + annual fees. Benefit: certificates count as professional development credits.</w:t>
      </w:r>
    </w:p>
    <w:p>
      <w:pPr>
        <w:spacing w:after="120"/>
      </w:pPr>
      <w:r>
        <w:t>Option C: Exam Prep Courses — Prepare students for already-recognized exams (DELE for Spanish, DELF/DALF for French, TOPIK for Korean, JLPT for Japanese, HSK for Chinese). Revenue: $99–$199 per exam prep track.</w:t>
      </w:r>
    </w:p>
    <w:p>
      <w:pPr>
        <w:pStyle w:val="Heading2"/>
      </w:pPr>
      <w:r>
        <w:t>Certification Revenue Projection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Certification Type</w:t>
            </w:r>
          </w:p>
        </w:tc>
        <w:tc>
          <w:tcPr>
            <w:tcW w:type="dxa" w:w="2340"/>
            <w:shd w:fill="F2F2F2" w:val="clear"/>
          </w:tcPr>
          <w:p>
            <w:r>
              <w:rPr>
                <w:b/>
                <w:sz w:val="18"/>
              </w:rPr>
              <w:t>Price</w:t>
            </w:r>
          </w:p>
        </w:tc>
        <w:tc>
          <w:tcPr>
            <w:tcW w:type="dxa" w:w="2340"/>
            <w:shd w:fill="F2F2F2" w:val="clear"/>
          </w:tcPr>
          <w:p>
            <w:r>
              <w:rPr>
                <w:b/>
                <w:sz w:val="18"/>
              </w:rPr>
              <w:t>Volume (Year 3)</w:t>
            </w:r>
          </w:p>
        </w:tc>
        <w:tc>
          <w:tcPr>
            <w:tcW w:type="dxa" w:w="2340"/>
            <w:shd w:fill="F2F2F2" w:val="clear"/>
          </w:tcPr>
          <w:p>
            <w:r>
              <w:rPr>
                <w:b/>
                <w:sz w:val="18"/>
              </w:rPr>
              <w:t>Annual Revenue</w:t>
            </w:r>
          </w:p>
        </w:tc>
      </w:tr>
      <w:tr>
        <w:tc>
          <w:tcPr>
            <w:tcW w:type="dxa" w:w="2340"/>
          </w:tcPr>
          <w:p>
            <w:r>
              <w:rPr>
                <w:sz w:val="18"/>
              </w:rPr>
              <w:t>ConnectMe AI Certificate (self-issued)</w:t>
            </w:r>
          </w:p>
        </w:tc>
        <w:tc>
          <w:tcPr>
            <w:tcW w:type="dxa" w:w="2340"/>
          </w:tcPr>
          <w:p>
            <w:r>
              <w:rPr>
                <w:sz w:val="18"/>
              </w:rPr>
              <w:t>$49–$99</w:t>
            </w:r>
          </w:p>
        </w:tc>
        <w:tc>
          <w:tcPr>
            <w:tcW w:type="dxa" w:w="2340"/>
          </w:tcPr>
          <w:p>
            <w:r>
              <w:rPr>
                <w:sz w:val="18"/>
              </w:rPr>
              <w:t>5,000 students</w:t>
            </w:r>
          </w:p>
        </w:tc>
        <w:tc>
          <w:tcPr>
            <w:tcW w:type="dxa" w:w="2340"/>
          </w:tcPr>
          <w:p>
            <w:r>
              <w:rPr>
                <w:sz w:val="18"/>
              </w:rPr>
              <w:t>$245K–$495K</w:t>
            </w:r>
          </w:p>
        </w:tc>
      </w:tr>
      <w:tr>
        <w:tc>
          <w:tcPr>
            <w:tcW w:type="dxa" w:w="2340"/>
          </w:tcPr>
          <w:p>
            <w:r>
              <w:rPr>
                <w:sz w:val="18"/>
              </w:rPr>
              <w:t>CEFR-Aligned Certificate</w:t>
            </w:r>
          </w:p>
        </w:tc>
        <w:tc>
          <w:tcPr>
            <w:tcW w:type="dxa" w:w="2340"/>
          </w:tcPr>
          <w:p>
            <w:r>
              <w:rPr>
                <w:sz w:val="18"/>
              </w:rPr>
              <w:t>$79–$149</w:t>
            </w:r>
          </w:p>
        </w:tc>
        <w:tc>
          <w:tcPr>
            <w:tcW w:type="dxa" w:w="2340"/>
          </w:tcPr>
          <w:p>
            <w:r>
              <w:rPr>
                <w:sz w:val="18"/>
              </w:rPr>
              <w:t>3,000 students</w:t>
            </w:r>
          </w:p>
        </w:tc>
        <w:tc>
          <w:tcPr>
            <w:tcW w:type="dxa" w:w="2340"/>
          </w:tcPr>
          <w:p>
            <w:r>
              <w:rPr>
                <w:sz w:val="18"/>
              </w:rPr>
              <w:t>$237K–$447K</w:t>
            </w:r>
          </w:p>
        </w:tc>
      </w:tr>
      <w:tr>
        <w:tc>
          <w:tcPr>
            <w:tcW w:type="dxa" w:w="2340"/>
          </w:tcPr>
          <w:p>
            <w:r>
              <w:rPr>
                <w:sz w:val="18"/>
              </w:rPr>
              <w:t>Exam Prep Courses (DELE, TOPIK, etc.)</w:t>
            </w:r>
          </w:p>
        </w:tc>
        <w:tc>
          <w:tcPr>
            <w:tcW w:type="dxa" w:w="2340"/>
          </w:tcPr>
          <w:p>
            <w:r>
              <w:rPr>
                <w:sz w:val="18"/>
              </w:rPr>
              <w:t>$99–$199</w:t>
            </w:r>
          </w:p>
        </w:tc>
        <w:tc>
          <w:tcPr>
            <w:tcW w:type="dxa" w:w="2340"/>
          </w:tcPr>
          <w:p>
            <w:r>
              <w:rPr>
                <w:sz w:val="18"/>
              </w:rPr>
              <w:t>2,000 students</w:t>
            </w:r>
          </w:p>
        </w:tc>
        <w:tc>
          <w:tcPr>
            <w:tcW w:type="dxa" w:w="2340"/>
          </w:tcPr>
          <w:p>
            <w:r>
              <w:rPr>
                <w:sz w:val="18"/>
              </w:rPr>
              <w:t>$198K–$398K</w:t>
            </w:r>
          </w:p>
        </w:tc>
      </w:tr>
      <w:tr>
        <w:tc>
          <w:tcPr>
            <w:tcW w:type="dxa" w:w="2340"/>
          </w:tcPr>
          <w:p>
            <w:r>
              <w:rPr>
                <w:sz w:val="18"/>
              </w:rPr>
              <w:t>CEU Credits (corporate/professional)</w:t>
            </w:r>
          </w:p>
        </w:tc>
        <w:tc>
          <w:tcPr>
            <w:tcW w:type="dxa" w:w="2340"/>
          </w:tcPr>
          <w:p>
            <w:r>
              <w:rPr>
                <w:sz w:val="18"/>
              </w:rPr>
              <w:t>$149–$299</w:t>
            </w:r>
          </w:p>
        </w:tc>
        <w:tc>
          <w:tcPr>
            <w:tcW w:type="dxa" w:w="2340"/>
          </w:tcPr>
          <w:p>
            <w:r>
              <w:rPr>
                <w:sz w:val="18"/>
              </w:rPr>
              <w:t>1,000 professionals</w:t>
            </w:r>
          </w:p>
        </w:tc>
        <w:tc>
          <w:tcPr>
            <w:tcW w:type="dxa" w:w="2340"/>
          </w:tcPr>
          <w:p>
            <w:r>
              <w:rPr>
                <w:sz w:val="18"/>
              </w:rPr>
              <w:t>$149K–$299K</w:t>
            </w:r>
          </w:p>
        </w:tc>
      </w:tr>
      <w:tr>
        <w:tc>
          <w:tcPr>
            <w:tcW w:type="dxa" w:w="2340"/>
          </w:tcPr>
          <w:p>
            <w:r>
              <w:rPr>
                <w:sz w:val="18"/>
              </w:rPr>
              <w:t>University Credit (partnership)</w:t>
            </w:r>
          </w:p>
        </w:tc>
        <w:tc>
          <w:tcPr>
            <w:tcW w:type="dxa" w:w="2340"/>
          </w:tcPr>
          <w:p>
            <w:r>
              <w:rPr>
                <w:sz w:val="18"/>
              </w:rPr>
              <w:t>$299–$499</w:t>
            </w:r>
          </w:p>
        </w:tc>
        <w:tc>
          <w:tcPr>
            <w:tcW w:type="dxa" w:w="2340"/>
          </w:tcPr>
          <w:p>
            <w:r>
              <w:rPr>
                <w:sz w:val="18"/>
              </w:rPr>
              <w:t>500 students</w:t>
            </w:r>
          </w:p>
        </w:tc>
        <w:tc>
          <w:tcPr>
            <w:tcW w:type="dxa" w:w="2340"/>
          </w:tcPr>
          <w:p>
            <w:r>
              <w:rPr>
                <w:sz w:val="18"/>
              </w:rPr>
              <w:t>$150K–$250K</w:t>
            </w:r>
          </w:p>
        </w:tc>
      </w:tr>
      <w:tr>
        <w:tc>
          <w:tcPr>
            <w:tcW w:type="dxa" w:w="2340"/>
          </w:tcPr>
          <w:p>
            <w:r>
              <w:rPr>
                <w:b/>
                <w:sz w:val="18"/>
              </w:rPr>
              <w:t>Total certification revenue</w:t>
            </w:r>
          </w:p>
        </w:tc>
        <w:tc>
          <w:tcPr>
            <w:tcW w:type="dxa" w:w="2340"/>
          </w:tcPr>
          <w:p>
            <w:r>
              <w:rPr>
                <w:sz w:val="18"/>
              </w:rPr>
            </w:r>
          </w:p>
        </w:tc>
        <w:tc>
          <w:tcPr>
            <w:tcW w:type="dxa" w:w="2340"/>
          </w:tcPr>
          <w:p>
            <w:r>
              <w:rPr>
                <w:sz w:val="18"/>
              </w:rPr>
            </w:r>
          </w:p>
        </w:tc>
        <w:tc>
          <w:tcPr>
            <w:tcW w:type="dxa" w:w="2340"/>
          </w:tcPr>
          <w:p>
            <w:r>
              <w:rPr>
                <w:b/>
                <w:sz w:val="18"/>
              </w:rPr>
              <w:t>$979K–$1.9M/year</w:t>
            </w:r>
          </w:p>
        </w:tc>
      </w:tr>
    </w:tbl>
    <w:p/>
    <w:p>
      <w:pPr>
        <w:pStyle w:val="Heading2"/>
      </w:pPr>
      <w:r>
        <w:t>Certification Roadmap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Timeline</w:t>
            </w:r>
          </w:p>
        </w:tc>
        <w:tc>
          <w:tcPr>
            <w:tcW w:type="dxa" w:w="3120"/>
            <w:shd w:fill="F2F2F2" w:val="clear"/>
          </w:tcPr>
          <w:p>
            <w:r>
              <w:rPr>
                <w:b/>
                <w:sz w:val="18"/>
              </w:rPr>
              <w:t>Action</w:t>
            </w:r>
          </w:p>
        </w:tc>
        <w:tc>
          <w:tcPr>
            <w:tcW w:type="dxa" w:w="3120"/>
            <w:shd w:fill="F2F2F2" w:val="clear"/>
          </w:tcPr>
          <w:p>
            <w:r>
              <w:rPr>
                <w:b/>
                <w:sz w:val="18"/>
              </w:rPr>
              <w:t>Result</w:t>
            </w:r>
          </w:p>
        </w:tc>
      </w:tr>
      <w:tr>
        <w:tc>
          <w:tcPr>
            <w:tcW w:type="dxa" w:w="3120"/>
          </w:tcPr>
          <w:p>
            <w:r>
              <w:rPr>
                <w:sz w:val="18"/>
              </w:rPr>
              <w:t>Month 1</w:t>
            </w:r>
          </w:p>
        </w:tc>
        <w:tc>
          <w:tcPr>
            <w:tcW w:type="dxa" w:w="3120"/>
          </w:tcPr>
          <w:p>
            <w:r>
              <w:rPr>
                <w:sz w:val="18"/>
              </w:rPr>
              <w:t>Launch ConnectMe AI Certificates (self-issued)</w:t>
            </w:r>
          </w:p>
        </w:tc>
        <w:tc>
          <w:tcPr>
            <w:tcW w:type="dxa" w:w="3120"/>
          </w:tcPr>
          <w:p>
            <w:r>
              <w:rPr>
                <w:sz w:val="18"/>
              </w:rPr>
              <w:t>Immediate revenue + credibility</w:t>
            </w:r>
          </w:p>
        </w:tc>
      </w:tr>
      <w:tr>
        <w:tc>
          <w:tcPr>
            <w:tcW w:type="dxa" w:w="3120"/>
          </w:tcPr>
          <w:p>
            <w:r>
              <w:rPr>
                <w:sz w:val="18"/>
              </w:rPr>
              <w:t>Month 3</w:t>
            </w:r>
          </w:p>
        </w:tc>
        <w:tc>
          <w:tcPr>
            <w:tcW w:type="dxa" w:w="3120"/>
          </w:tcPr>
          <w:p>
            <w:r>
              <w:rPr>
                <w:sz w:val="18"/>
              </w:rPr>
              <w:t>Map all courses to CEFR levels</w:t>
            </w:r>
          </w:p>
        </w:tc>
        <w:tc>
          <w:tcPr>
            <w:tcW w:type="dxa" w:w="3120"/>
          </w:tcPr>
          <w:p>
            <w:r>
              <w:rPr>
                <w:sz w:val="18"/>
              </w:rPr>
              <w:t>Certificates carry international weight</w:t>
            </w:r>
          </w:p>
        </w:tc>
      </w:tr>
      <w:tr>
        <w:tc>
          <w:tcPr>
            <w:tcW w:type="dxa" w:w="3120"/>
          </w:tcPr>
          <w:p>
            <w:r>
              <w:rPr>
                <w:sz w:val="18"/>
              </w:rPr>
              <w:t>Month 6</w:t>
            </w:r>
          </w:p>
        </w:tc>
        <w:tc>
          <w:tcPr>
            <w:tcW w:type="dxa" w:w="3120"/>
          </w:tcPr>
          <w:p>
            <w:r>
              <w:rPr>
                <w:sz w:val="18"/>
              </w:rPr>
              <w:t>Launch exam prep tracks (DELE, TOPIK, JLPT)</w:t>
            </w:r>
          </w:p>
        </w:tc>
        <w:tc>
          <w:tcPr>
            <w:tcW w:type="dxa" w:w="3120"/>
          </w:tcPr>
          <w:p>
            <w:r>
              <w:rPr>
                <w:sz w:val="18"/>
              </w:rPr>
              <w:t>New revenue stream + marketing angle</w:t>
            </w:r>
          </w:p>
        </w:tc>
      </w:tr>
      <w:tr>
        <w:tc>
          <w:tcPr>
            <w:tcW w:type="dxa" w:w="3120"/>
          </w:tcPr>
          <w:p>
            <w:r>
              <w:rPr>
                <w:sz w:val="18"/>
              </w:rPr>
              <w:t>Month 9</w:t>
            </w:r>
          </w:p>
        </w:tc>
        <w:tc>
          <w:tcPr>
            <w:tcW w:type="dxa" w:w="3120"/>
          </w:tcPr>
          <w:p>
            <w:r>
              <w:rPr>
                <w:sz w:val="18"/>
              </w:rPr>
              <w:t>Apply for IACET/CEU provider status</w:t>
            </w:r>
          </w:p>
        </w:tc>
        <w:tc>
          <w:tcPr>
            <w:tcW w:type="dxa" w:w="3120"/>
          </w:tcPr>
          <w:p>
            <w:r>
              <w:rPr>
                <w:sz w:val="18"/>
              </w:rPr>
              <w:t>Corporate clients use ConnectMe AI for professional development</w:t>
            </w:r>
          </w:p>
        </w:tc>
      </w:tr>
      <w:tr>
        <w:tc>
          <w:tcPr>
            <w:tcW w:type="dxa" w:w="3120"/>
          </w:tcPr>
          <w:p>
            <w:r>
              <w:rPr>
                <w:sz w:val="18"/>
              </w:rPr>
              <w:t>Month 12</w:t>
            </w:r>
          </w:p>
        </w:tc>
        <w:tc>
          <w:tcPr>
            <w:tcW w:type="dxa" w:w="3120"/>
          </w:tcPr>
          <w:p>
            <w:r>
              <w:rPr>
                <w:sz w:val="18"/>
              </w:rPr>
              <w:t>Partner with 1-2 universities for credit transfer</w:t>
            </w:r>
          </w:p>
        </w:tc>
        <w:tc>
          <w:tcPr>
            <w:tcW w:type="dxa" w:w="3120"/>
          </w:tcPr>
          <w:p>
            <w:r>
              <w:rPr>
                <w:sz w:val="18"/>
              </w:rPr>
              <w:t>Students earn actual college credits</w:t>
            </w:r>
          </w:p>
        </w:tc>
      </w:tr>
      <w:tr>
        <w:tc>
          <w:tcPr>
            <w:tcW w:type="dxa" w:w="3120"/>
          </w:tcPr>
          <w:p>
            <w:r>
              <w:rPr>
                <w:sz w:val="18"/>
              </w:rPr>
              <w:t>Month 18</w:t>
            </w:r>
          </w:p>
        </w:tc>
        <w:tc>
          <w:tcPr>
            <w:tcW w:type="dxa" w:w="3120"/>
          </w:tcPr>
          <w:p>
            <w:r>
              <w:rPr>
                <w:sz w:val="18"/>
              </w:rPr>
              <w:t>Apply for ACTFL recognition</w:t>
            </w:r>
          </w:p>
        </w:tc>
        <w:tc>
          <w:tcPr>
            <w:tcW w:type="dxa" w:w="3120"/>
          </w:tcPr>
          <w:p>
            <w:r>
              <w:rPr>
                <w:sz w:val="18"/>
              </w:rPr>
              <w:t>ConnectMe AI becomes officially recognized language education provider</w:t>
            </w:r>
          </w:p>
        </w:tc>
      </w:tr>
    </w:tbl>
    <w:p/>
    <w:p>
      <w:r>
        <w:t>____________________________________________________________</w:t>
      </w:r>
    </w:p>
    <w:p>
      <w:pPr>
        <w:pStyle w:val="Heading1"/>
      </w:pPr>
      <w:r>
        <w:t>26. B2B Enterprise Language Certification (Industry-Specific Training)</w:t>
      </w:r>
    </w:p>
    <w:p>
      <w:pPr>
        <w:pStyle w:val="Heading2"/>
      </w:pPr>
      <w:r>
        <w:t>The Problem</w:t>
      </w:r>
    </w:p>
    <w:p>
      <w:pPr>
        <w:spacing w:after="120"/>
      </w:pPr>
      <w:r>
        <w:t>Tech companies, healthcare providers, financial institutions, and call centers have American employees who need to communicate with international customers in their native language — not just conversationally, but using industry-specific technical terminology.</w:t>
      </w:r>
    </w:p>
    <w:p>
      <w:pPr>
        <w:spacing w:after="120"/>
      </w:pPr>
      <w:r>
        <w:t>Example: A company handling Microsoft Purview needs American employees to speak Hindi to Indian customers, using correct technical terms for data governance, compliance, and security protocols.</w:t>
      </w:r>
    </w:p>
    <w:p>
      <w:r>
        <w:rPr>
          <w:b/>
        </w:rPr>
        <w:t>Current solutions are inadequate: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Current Solution</w:t>
            </w:r>
          </w:p>
        </w:tc>
        <w:tc>
          <w:tcPr>
            <w:tcW w:type="dxa" w:w="3120"/>
            <w:shd w:fill="F2F2F2" w:val="clear"/>
          </w:tcPr>
          <w:p>
            <w:r>
              <w:rPr>
                <w:b/>
                <w:sz w:val="18"/>
              </w:rPr>
              <w:t>Cost</w:t>
            </w:r>
          </w:p>
        </w:tc>
        <w:tc>
          <w:tcPr>
            <w:tcW w:type="dxa" w:w="3120"/>
            <w:shd w:fill="F2F2F2" w:val="clear"/>
          </w:tcPr>
          <w:p>
            <w:r>
              <w:rPr>
                <w:b/>
                <w:sz w:val="18"/>
              </w:rPr>
              <w:t>Problem</w:t>
            </w:r>
          </w:p>
        </w:tc>
      </w:tr>
      <w:tr>
        <w:tc>
          <w:tcPr>
            <w:tcW w:type="dxa" w:w="3120"/>
          </w:tcPr>
          <w:p>
            <w:r>
              <w:rPr>
                <w:sz w:val="18"/>
              </w:rPr>
              <w:t>Hire bilingual employees</w:t>
            </w:r>
          </w:p>
        </w:tc>
        <w:tc>
          <w:tcPr>
            <w:tcW w:type="dxa" w:w="3120"/>
          </w:tcPr>
          <w:p>
            <w:r>
              <w:rPr>
                <w:sz w:val="18"/>
              </w:rPr>
              <w:t>$80K–$150K/employee</w:t>
            </w:r>
          </w:p>
        </w:tc>
        <w:tc>
          <w:tcPr>
            <w:tcW w:type="dxa" w:w="3120"/>
          </w:tcPr>
          <w:p>
            <w:r>
              <w:rPr>
                <w:sz w:val="18"/>
              </w:rPr>
              <w:t>Limited talent pool, expensive</w:t>
            </w:r>
          </w:p>
        </w:tc>
      </w:tr>
      <w:tr>
        <w:tc>
          <w:tcPr>
            <w:tcW w:type="dxa" w:w="3120"/>
          </w:tcPr>
          <w:p>
            <w:r>
              <w:rPr>
                <w:sz w:val="18"/>
              </w:rPr>
              <w:t>Real-time translators on calls</w:t>
            </w:r>
          </w:p>
        </w:tc>
        <w:tc>
          <w:tcPr>
            <w:tcW w:type="dxa" w:w="3120"/>
          </w:tcPr>
          <w:p>
            <w:r>
              <w:rPr>
                <w:sz w:val="18"/>
              </w:rPr>
              <w:t>$50–$150/hour</w:t>
            </w:r>
          </w:p>
        </w:tc>
        <w:tc>
          <w:tcPr>
            <w:tcW w:type="dxa" w:w="3120"/>
          </w:tcPr>
          <w:p>
            <w:r>
              <w:rPr>
                <w:sz w:val="18"/>
              </w:rPr>
              <w:t>Awkward, slow, customers hate it</w:t>
            </w:r>
          </w:p>
        </w:tc>
      </w:tr>
      <w:tr>
        <w:tc>
          <w:tcPr>
            <w:tcW w:type="dxa" w:w="3120"/>
          </w:tcPr>
          <w:p>
            <w:r>
              <w:rPr>
                <w:sz w:val="18"/>
              </w:rPr>
              <w:t>Generic language courses (Rosetta Stone)</w:t>
            </w:r>
          </w:p>
        </w:tc>
        <w:tc>
          <w:tcPr>
            <w:tcW w:type="dxa" w:w="3120"/>
          </w:tcPr>
          <w:p>
            <w:r>
              <w:rPr>
                <w:sz w:val="18"/>
              </w:rPr>
              <w:t>$5K–$20K/year</w:t>
            </w:r>
          </w:p>
        </w:tc>
        <w:tc>
          <w:tcPr>
            <w:tcW w:type="dxa" w:w="3120"/>
          </w:tcPr>
          <w:p>
            <w:r>
              <w:rPr>
                <w:sz w:val="18"/>
              </w:rPr>
              <w:t>Doesn't teach technical vocabulary</w:t>
            </w:r>
          </w:p>
        </w:tc>
      </w:tr>
      <w:tr>
        <w:tc>
          <w:tcPr>
            <w:tcW w:type="dxa" w:w="3120"/>
          </w:tcPr>
          <w:p>
            <w:r>
              <w:rPr>
                <w:sz w:val="18"/>
              </w:rPr>
              <w:t>Send employees to language school</w:t>
            </w:r>
          </w:p>
        </w:tc>
        <w:tc>
          <w:tcPr>
            <w:tcW w:type="dxa" w:w="3120"/>
          </w:tcPr>
          <w:p>
            <w:r>
              <w:rPr>
                <w:sz w:val="18"/>
              </w:rPr>
              <w:t>$10K–$30K/employee</w:t>
            </w:r>
          </w:p>
        </w:tc>
        <w:tc>
          <w:tcPr>
            <w:tcW w:type="dxa" w:w="3120"/>
          </w:tcPr>
          <w:p>
            <w:r>
              <w:rPr>
                <w:sz w:val="18"/>
              </w:rPr>
              <w:t>Takes 6-12 months, no tech focus</w:t>
            </w:r>
          </w:p>
        </w:tc>
      </w:tr>
      <w:tr>
        <w:tc>
          <w:tcPr>
            <w:tcW w:type="dxa" w:w="3120"/>
          </w:tcPr>
          <w:p>
            <w:r>
              <w:rPr>
                <w:b/>
                <w:sz w:val="18"/>
              </w:rPr>
              <w:t>ConnectMe AI Enterprise</w:t>
            </w:r>
          </w:p>
        </w:tc>
        <w:tc>
          <w:tcPr>
            <w:tcW w:type="dxa" w:w="3120"/>
          </w:tcPr>
          <w:p>
            <w:r>
              <w:rPr>
                <w:b/>
                <w:sz w:val="18"/>
              </w:rPr>
              <w:t>$500–$2,000/employee</w:t>
            </w:r>
          </w:p>
        </w:tc>
        <w:tc>
          <w:tcPr>
            <w:tcW w:type="dxa" w:w="3120"/>
          </w:tcPr>
          <w:p>
            <w:r>
              <w:rPr>
                <w:b/>
                <w:sz w:val="18"/>
              </w:rPr>
              <w:t>8-10 weeks, industry-specific, certified</w:t>
            </w:r>
          </w:p>
        </w:tc>
      </w:tr>
    </w:tbl>
    <w:p/>
    <w:p>
      <w:pPr>
        <w:pStyle w:val="Heading2"/>
      </w:pPr>
      <w:r>
        <w:t>How the Enterprise Training Program Works</w:t>
      </w:r>
    </w:p>
    <w:p>
      <w:r>
        <w:rPr>
          <w:b/>
        </w:rPr>
        <w:t>Step 1: Company Onboarding</w:t>
      </w:r>
    </w:p>
    <w:p>
      <w:pPr>
        <w:pStyle w:val="ListBullet"/>
        <w:spacing w:after="60"/>
      </w:pPr>
      <w:r>
        <w:t>Enterprise signs contract ($50K–$500K/year depending on seats)</w:t>
      </w:r>
    </w:p>
    <w:p>
      <w:pPr>
        <w:pStyle w:val="ListBullet"/>
        <w:spacing w:after="60"/>
      </w:pPr>
      <w:r>
        <w:t>ConnectMe AI builds a custom vocabulary module for their industry</w:t>
      </w:r>
    </w:p>
    <w:p>
      <w:pPr>
        <w:pStyle w:val="ListBullet"/>
        <w:spacing w:after="60"/>
      </w:pPr>
      <w:r>
        <w:t>Example: Microsoft Purview team gets a "Data Governance Hindi" module with terms like data loss prevention (डेटा हानि रोकथाम), compliance (अनुपालन), sensitivity labels (संवेदनशीलता लेबल), audit log (ऑडिट लॉग)</w:t>
      </w:r>
    </w:p>
    <w:p>
      <w:r>
        <w:rPr>
          <w:b/>
        </w:rPr>
        <w:t>Step 2: Structured Training Path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Phase</w:t>
            </w:r>
          </w:p>
        </w:tc>
        <w:tc>
          <w:tcPr>
            <w:tcW w:type="dxa" w:w="2340"/>
            <w:shd w:fill="F2F2F2" w:val="clear"/>
          </w:tcPr>
          <w:p>
            <w:r>
              <w:rPr>
                <w:b/>
                <w:sz w:val="18"/>
              </w:rPr>
              <w:t>What They Learn</w:t>
            </w:r>
          </w:p>
        </w:tc>
        <w:tc>
          <w:tcPr>
            <w:tcW w:type="dxa" w:w="2340"/>
            <w:shd w:fill="F2F2F2" w:val="clear"/>
          </w:tcPr>
          <w:p>
            <w:r>
              <w:rPr>
                <w:b/>
                <w:sz w:val="18"/>
              </w:rPr>
              <w:t>Duration</w:t>
            </w:r>
          </w:p>
        </w:tc>
        <w:tc>
          <w:tcPr>
            <w:tcW w:type="dxa" w:w="2340"/>
            <w:shd w:fill="F2F2F2" w:val="clear"/>
          </w:tcPr>
          <w:p>
            <w:r>
              <w:rPr>
                <w:b/>
                <w:sz w:val="18"/>
              </w:rPr>
              <w:t>Assessment</w:t>
            </w:r>
          </w:p>
        </w:tc>
      </w:tr>
      <w:tr>
        <w:tc>
          <w:tcPr>
            <w:tcW w:type="dxa" w:w="2340"/>
          </w:tcPr>
          <w:p>
            <w:r>
              <w:rPr>
                <w:sz w:val="18"/>
              </w:rPr>
              <w:t>1. Foundation</w:t>
            </w:r>
          </w:p>
        </w:tc>
        <w:tc>
          <w:tcPr>
            <w:tcW w:type="dxa" w:w="2340"/>
          </w:tcPr>
          <w:p>
            <w:r>
              <w:rPr>
                <w:sz w:val="18"/>
              </w:rPr>
              <w:t>Basic conversation (greetings, pleasantries, call etiquette)</w:t>
            </w:r>
          </w:p>
        </w:tc>
        <w:tc>
          <w:tcPr>
            <w:tcW w:type="dxa" w:w="2340"/>
          </w:tcPr>
          <w:p>
            <w:r>
              <w:rPr>
                <w:sz w:val="18"/>
              </w:rPr>
              <w:t>2 weeks</w:t>
            </w:r>
          </w:p>
        </w:tc>
        <w:tc>
          <w:tcPr>
            <w:tcW w:type="dxa" w:w="2340"/>
          </w:tcPr>
          <w:p>
            <w:r>
              <w:rPr>
                <w:sz w:val="18"/>
              </w:rPr>
              <w:t>Conversational test</w:t>
            </w:r>
          </w:p>
        </w:tc>
      </w:tr>
      <w:tr>
        <w:tc>
          <w:tcPr>
            <w:tcW w:type="dxa" w:w="2340"/>
          </w:tcPr>
          <w:p>
            <w:r>
              <w:rPr>
                <w:sz w:val="18"/>
              </w:rPr>
              <w:t>2. Industry Vocabulary</w:t>
            </w:r>
          </w:p>
        </w:tc>
        <w:tc>
          <w:tcPr>
            <w:tcW w:type="dxa" w:w="2340"/>
          </w:tcPr>
          <w:p>
            <w:r>
              <w:rPr>
                <w:sz w:val="18"/>
              </w:rPr>
              <w:t>Tech terms specific to their product/service</w:t>
            </w:r>
          </w:p>
        </w:tc>
        <w:tc>
          <w:tcPr>
            <w:tcW w:type="dxa" w:w="2340"/>
          </w:tcPr>
          <w:p>
            <w:r>
              <w:rPr>
                <w:sz w:val="18"/>
              </w:rPr>
              <w:t>3 weeks</w:t>
            </w:r>
          </w:p>
        </w:tc>
        <w:tc>
          <w:tcPr>
            <w:tcW w:type="dxa" w:w="2340"/>
          </w:tcPr>
          <w:p>
            <w:r>
              <w:rPr>
                <w:sz w:val="18"/>
              </w:rPr>
              <w:t>Vocabulary + context test</w:t>
            </w:r>
          </w:p>
        </w:tc>
      </w:tr>
      <w:tr>
        <w:tc>
          <w:tcPr>
            <w:tcW w:type="dxa" w:w="2340"/>
          </w:tcPr>
          <w:p>
            <w:r>
              <w:rPr>
                <w:sz w:val="18"/>
              </w:rPr>
              <w:t>3. Scenario Training</w:t>
            </w:r>
          </w:p>
        </w:tc>
        <w:tc>
          <w:tcPr>
            <w:tcW w:type="dxa" w:w="2340"/>
          </w:tcPr>
          <w:p>
            <w:r>
              <w:rPr>
                <w:sz w:val="18"/>
              </w:rPr>
              <w:t>Simulated customer calls (AI plays the customer)</w:t>
            </w:r>
          </w:p>
        </w:tc>
        <w:tc>
          <w:tcPr>
            <w:tcW w:type="dxa" w:w="2340"/>
          </w:tcPr>
          <w:p>
            <w:r>
              <w:rPr>
                <w:sz w:val="18"/>
              </w:rPr>
              <w:t>3 weeks</w:t>
            </w:r>
          </w:p>
        </w:tc>
        <w:tc>
          <w:tcPr>
            <w:tcW w:type="dxa" w:w="2340"/>
          </w:tcPr>
          <w:p>
            <w:r>
              <w:rPr>
                <w:sz w:val="18"/>
              </w:rPr>
              <w:t>Role-play assessment</w:t>
            </w:r>
          </w:p>
        </w:tc>
      </w:tr>
      <w:tr>
        <w:tc>
          <w:tcPr>
            <w:tcW w:type="dxa" w:w="2340"/>
          </w:tcPr>
          <w:p>
            <w:r>
              <w:rPr>
                <w:sz w:val="18"/>
              </w:rPr>
              <w:t>4. Cultural Context</w:t>
            </w:r>
          </w:p>
        </w:tc>
        <w:tc>
          <w:tcPr>
            <w:tcW w:type="dxa" w:w="2340"/>
          </w:tcPr>
          <w:p>
            <w:r>
              <w:rPr>
                <w:sz w:val="18"/>
              </w:rPr>
              <w:t>Business culture (formality levels, regional differences)</w:t>
            </w:r>
          </w:p>
        </w:tc>
        <w:tc>
          <w:tcPr>
            <w:tcW w:type="dxa" w:w="2340"/>
          </w:tcPr>
          <w:p>
            <w:r>
              <w:rPr>
                <w:sz w:val="18"/>
              </w:rPr>
              <w:t>1 week</w:t>
            </w:r>
          </w:p>
        </w:tc>
        <w:tc>
          <w:tcPr>
            <w:tcW w:type="dxa" w:w="2340"/>
          </w:tcPr>
          <w:p>
            <w:r>
              <w:rPr>
                <w:sz w:val="18"/>
              </w:rPr>
              <w:t>Situational test</w:t>
            </w:r>
          </w:p>
        </w:tc>
      </w:tr>
      <w:tr>
        <w:tc>
          <w:tcPr>
            <w:tcW w:type="dxa" w:w="2340"/>
          </w:tcPr>
          <w:p>
            <w:r>
              <w:rPr>
                <w:sz w:val="18"/>
              </w:rPr>
              <w:t>5. Live Certification</w:t>
            </w:r>
          </w:p>
        </w:tc>
        <w:tc>
          <w:tcPr>
            <w:tcW w:type="dxa" w:w="2340"/>
          </w:tcPr>
          <w:p>
            <w:r>
              <w:rPr>
                <w:sz w:val="18"/>
              </w:rPr>
              <w:t>Proctored call simulation — must score 85%+ to pass</w:t>
            </w:r>
          </w:p>
        </w:tc>
        <w:tc>
          <w:tcPr>
            <w:tcW w:type="dxa" w:w="2340"/>
          </w:tcPr>
          <w:p>
            <w:r>
              <w:rPr>
                <w:sz w:val="18"/>
              </w:rPr>
              <w:t>1 session</w:t>
            </w:r>
          </w:p>
        </w:tc>
        <w:tc>
          <w:tcPr>
            <w:tcW w:type="dxa" w:w="2340"/>
          </w:tcPr>
          <w:p>
            <w:r>
              <w:rPr>
                <w:sz w:val="18"/>
              </w:rPr>
              <w:t>Pass/Fail certification</w:t>
            </w:r>
          </w:p>
        </w:tc>
      </w:tr>
    </w:tbl>
    <w:p/>
    <w:p>
      <w:r>
        <w:rPr>
          <w:b/>
        </w:rPr>
        <w:t>Step 3: The Certification Call</w:t>
      </w:r>
    </w:p>
    <w:p>
      <w:pPr>
        <w:pStyle w:val="ListBullet"/>
        <w:spacing w:after="60"/>
      </w:pPr>
      <w:r>
        <w:t>Employee does a simulated customer support call entirely in the target language</w:t>
      </w:r>
    </w:p>
    <w:p>
      <w:pPr>
        <w:pStyle w:val="ListBullet"/>
        <w:spacing w:after="60"/>
      </w:pPr>
      <w:r>
        <w:t>AI plays the "customer" with a real problem specific to their product</w:t>
      </w:r>
    </w:p>
    <w:p>
      <w:pPr>
        <w:pStyle w:val="ListBullet"/>
        <w:spacing w:after="60"/>
      </w:pPr>
      <w:r>
        <w:t>Employee must understand the problem, explain the solution using correct technical terms, maintain professional tone, and resolve the issue</w:t>
      </w:r>
    </w:p>
    <w:p>
      <w:pPr>
        <w:pStyle w:val="ListBullet"/>
        <w:spacing w:after="60"/>
      </w:pPr>
      <w:r>
        <w:t>AI scores: pronunciation, vocabulary accuracy, technical correctness, customer satisfaction</w:t>
      </w:r>
    </w:p>
    <w:p>
      <w:pPr>
        <w:pStyle w:val="ListBullet"/>
        <w:spacing w:after="60"/>
      </w:pPr>
      <w:r>
        <w:t>Pass (85%+) = Certified. Fail = Retake after more training.</w:t>
      </w:r>
    </w:p>
    <w:p>
      <w:pPr>
        <w:pStyle w:val="Heading2"/>
      </w:pPr>
      <w:r>
        <w:t>Industries That Need This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Industry</w:t>
            </w:r>
          </w:p>
        </w:tc>
        <w:tc>
          <w:tcPr>
            <w:tcW w:type="dxa" w:w="3120"/>
            <w:shd w:fill="F2F2F2" w:val="clear"/>
          </w:tcPr>
          <w:p>
            <w:r>
              <w:rPr>
                <w:b/>
                <w:sz w:val="18"/>
              </w:rPr>
              <w:t>Language Need</w:t>
            </w:r>
          </w:p>
        </w:tc>
        <w:tc>
          <w:tcPr>
            <w:tcW w:type="dxa" w:w="3120"/>
            <w:shd w:fill="F2F2F2" w:val="clear"/>
          </w:tcPr>
          <w:p>
            <w:r>
              <w:rPr>
                <w:b/>
                <w:sz w:val="18"/>
              </w:rPr>
              <w:t>Technical Vocabulary</w:t>
            </w:r>
          </w:p>
        </w:tc>
      </w:tr>
      <w:tr>
        <w:tc>
          <w:tcPr>
            <w:tcW w:type="dxa" w:w="3120"/>
          </w:tcPr>
          <w:p>
            <w:r>
              <w:rPr>
                <w:sz w:val="18"/>
              </w:rPr>
              <w:t>Tech Support (Microsoft, AWS, Google)</w:t>
            </w:r>
          </w:p>
        </w:tc>
        <w:tc>
          <w:tcPr>
            <w:tcW w:type="dxa" w:w="3120"/>
          </w:tcPr>
          <w:p>
            <w:r>
              <w:rPr>
                <w:sz w:val="18"/>
              </w:rPr>
              <w:t>Hindi, Telugu, Tamil</w:t>
            </w:r>
          </w:p>
        </w:tc>
        <w:tc>
          <w:tcPr>
            <w:tcW w:type="dxa" w:w="3120"/>
          </w:tcPr>
          <w:p>
            <w:r>
              <w:rPr>
                <w:sz w:val="18"/>
              </w:rPr>
              <w:t>Cloud terms, security, compliance</w:t>
            </w:r>
          </w:p>
        </w:tc>
      </w:tr>
      <w:tr>
        <w:tc>
          <w:tcPr>
            <w:tcW w:type="dxa" w:w="3120"/>
          </w:tcPr>
          <w:p>
            <w:r>
              <w:rPr>
                <w:sz w:val="18"/>
              </w:rPr>
              <w:t>Healthcare</w:t>
            </w:r>
          </w:p>
        </w:tc>
        <w:tc>
          <w:tcPr>
            <w:tcW w:type="dxa" w:w="3120"/>
          </w:tcPr>
          <w:p>
            <w:r>
              <w:rPr>
                <w:sz w:val="18"/>
              </w:rPr>
              <w:t>Spanish, Mandarin, Arabic</w:t>
            </w:r>
          </w:p>
        </w:tc>
        <w:tc>
          <w:tcPr>
            <w:tcW w:type="dxa" w:w="3120"/>
          </w:tcPr>
          <w:p>
            <w:r>
              <w:rPr>
                <w:sz w:val="18"/>
              </w:rPr>
              <w:t>Medical terminology, patient intake, diagnosis</w:t>
            </w:r>
          </w:p>
        </w:tc>
      </w:tr>
      <w:tr>
        <w:tc>
          <w:tcPr>
            <w:tcW w:type="dxa" w:w="3120"/>
          </w:tcPr>
          <w:p>
            <w:r>
              <w:rPr>
                <w:sz w:val="18"/>
              </w:rPr>
              <w:t>Finance/Banking</w:t>
            </w:r>
          </w:p>
        </w:tc>
        <w:tc>
          <w:tcPr>
            <w:tcW w:type="dxa" w:w="3120"/>
          </w:tcPr>
          <w:p>
            <w:r>
              <w:rPr>
                <w:sz w:val="18"/>
              </w:rPr>
              <w:t>Spanish, Cantonese, Hindi</w:t>
            </w:r>
          </w:p>
        </w:tc>
        <w:tc>
          <w:tcPr>
            <w:tcW w:type="dxa" w:w="3120"/>
          </w:tcPr>
          <w:p>
            <w:r>
              <w:rPr>
                <w:sz w:val="18"/>
              </w:rPr>
              <w:t>Account terms, regulations, fraud prevention</w:t>
            </w:r>
          </w:p>
        </w:tc>
      </w:tr>
      <w:tr>
        <w:tc>
          <w:tcPr>
            <w:tcW w:type="dxa" w:w="3120"/>
          </w:tcPr>
          <w:p>
            <w:r>
              <w:rPr>
                <w:sz w:val="18"/>
              </w:rPr>
              <w:t>Legal</w:t>
            </w:r>
          </w:p>
        </w:tc>
        <w:tc>
          <w:tcPr>
            <w:tcW w:type="dxa" w:w="3120"/>
          </w:tcPr>
          <w:p>
            <w:r>
              <w:rPr>
                <w:sz w:val="18"/>
              </w:rPr>
              <w:t>Spanish, Mandarin, Korean</w:t>
            </w:r>
          </w:p>
        </w:tc>
        <w:tc>
          <w:tcPr>
            <w:tcW w:type="dxa" w:w="3120"/>
          </w:tcPr>
          <w:p>
            <w:r>
              <w:rPr>
                <w:sz w:val="18"/>
              </w:rPr>
              <w:t>Contract terms, immigration law, court procedures</w:t>
            </w:r>
          </w:p>
        </w:tc>
      </w:tr>
      <w:tr>
        <w:tc>
          <w:tcPr>
            <w:tcW w:type="dxa" w:w="3120"/>
          </w:tcPr>
          <w:p>
            <w:r>
              <w:rPr>
                <w:sz w:val="18"/>
              </w:rPr>
              <w:t>Manufacturing</w:t>
            </w:r>
          </w:p>
        </w:tc>
        <w:tc>
          <w:tcPr>
            <w:tcW w:type="dxa" w:w="3120"/>
          </w:tcPr>
          <w:p>
            <w:r>
              <w:rPr>
                <w:sz w:val="18"/>
              </w:rPr>
              <w:t>Mandarin, Japanese, German</w:t>
            </w:r>
          </w:p>
        </w:tc>
        <w:tc>
          <w:tcPr>
            <w:tcW w:type="dxa" w:w="3120"/>
          </w:tcPr>
          <w:p>
            <w:r>
              <w:rPr>
                <w:sz w:val="18"/>
              </w:rPr>
              <w:t>Engineering terms, quality control, supply chain</w:t>
            </w:r>
          </w:p>
        </w:tc>
      </w:tr>
      <w:tr>
        <w:tc>
          <w:tcPr>
            <w:tcW w:type="dxa" w:w="3120"/>
          </w:tcPr>
          <w:p>
            <w:r>
              <w:rPr>
                <w:sz w:val="18"/>
              </w:rPr>
              <w:t>Hospitality</w:t>
            </w:r>
          </w:p>
        </w:tc>
        <w:tc>
          <w:tcPr>
            <w:tcW w:type="dxa" w:w="3120"/>
          </w:tcPr>
          <w:p>
            <w:r>
              <w:rPr>
                <w:sz w:val="18"/>
              </w:rPr>
              <w:t>Spanish, French, Japanese</w:t>
            </w:r>
          </w:p>
        </w:tc>
        <w:tc>
          <w:tcPr>
            <w:tcW w:type="dxa" w:w="3120"/>
          </w:tcPr>
          <w:p>
            <w:r>
              <w:rPr>
                <w:sz w:val="18"/>
              </w:rPr>
              <w:t>Reservation systems, guest services, complaints</w:t>
            </w:r>
          </w:p>
        </w:tc>
      </w:tr>
      <w:tr>
        <w:tc>
          <w:tcPr>
            <w:tcW w:type="dxa" w:w="3120"/>
          </w:tcPr>
          <w:p>
            <w:r>
              <w:rPr>
                <w:sz w:val="18"/>
              </w:rPr>
              <w:t>Call Centers</w:t>
            </w:r>
          </w:p>
        </w:tc>
        <w:tc>
          <w:tcPr>
            <w:tcW w:type="dxa" w:w="3120"/>
          </w:tcPr>
          <w:p>
            <w:r>
              <w:rPr>
                <w:sz w:val="18"/>
              </w:rPr>
              <w:t>Hindi, Tagalog, Spanish</w:t>
            </w:r>
          </w:p>
        </w:tc>
        <w:tc>
          <w:tcPr>
            <w:tcW w:type="dxa" w:w="3120"/>
          </w:tcPr>
          <w:p>
            <w:r>
              <w:rPr>
                <w:sz w:val="18"/>
              </w:rPr>
              <w:t>Product-specific terms, troubleshooting scripts</w:t>
            </w:r>
          </w:p>
        </w:tc>
      </w:tr>
      <w:tr>
        <w:tc>
          <w:tcPr>
            <w:tcW w:type="dxa" w:w="3120"/>
          </w:tcPr>
          <w:p>
            <w:r>
              <w:rPr>
                <w:sz w:val="18"/>
              </w:rPr>
              <w:t>Government</w:t>
            </w:r>
          </w:p>
        </w:tc>
        <w:tc>
          <w:tcPr>
            <w:tcW w:type="dxa" w:w="3120"/>
          </w:tcPr>
          <w:p>
            <w:r>
              <w:rPr>
                <w:sz w:val="18"/>
              </w:rPr>
              <w:t>Arabic, Dari, Spanish</w:t>
            </w:r>
          </w:p>
        </w:tc>
        <w:tc>
          <w:tcPr>
            <w:tcW w:type="dxa" w:w="3120"/>
          </w:tcPr>
          <w:p>
            <w:r>
              <w:rPr>
                <w:sz w:val="18"/>
              </w:rPr>
              <w:t>Policy terms, immigration, benefits</w:t>
            </w:r>
          </w:p>
        </w:tc>
      </w:tr>
      <w:tr>
        <w:tc>
          <w:tcPr>
            <w:tcW w:type="dxa" w:w="3120"/>
          </w:tcPr>
          <w:p>
            <w:r>
              <w:rPr>
                <w:sz w:val="18"/>
              </w:rPr>
              <w:t>Pharma/Biotech</w:t>
            </w:r>
          </w:p>
        </w:tc>
        <w:tc>
          <w:tcPr>
            <w:tcW w:type="dxa" w:w="3120"/>
          </w:tcPr>
          <w:p>
            <w:r>
              <w:rPr>
                <w:sz w:val="18"/>
              </w:rPr>
              <w:t>Japanese, German, Mandarin</w:t>
            </w:r>
          </w:p>
        </w:tc>
        <w:tc>
          <w:tcPr>
            <w:tcW w:type="dxa" w:w="3120"/>
          </w:tcPr>
          <w:p>
            <w:r>
              <w:rPr>
                <w:sz w:val="18"/>
              </w:rPr>
              <w:t>Clinical trial terms, regulatory language</w:t>
            </w:r>
          </w:p>
        </w:tc>
      </w:tr>
      <w:tr>
        <w:tc>
          <w:tcPr>
            <w:tcW w:type="dxa" w:w="3120"/>
          </w:tcPr>
          <w:p>
            <w:r>
              <w:rPr>
                <w:sz w:val="18"/>
              </w:rPr>
              <w:t>Oil &amp; Gas</w:t>
            </w:r>
          </w:p>
        </w:tc>
        <w:tc>
          <w:tcPr>
            <w:tcW w:type="dxa" w:w="3120"/>
          </w:tcPr>
          <w:p>
            <w:r>
              <w:rPr>
                <w:sz w:val="18"/>
              </w:rPr>
              <w:t>Arabic, Portuguese, Russian</w:t>
            </w:r>
          </w:p>
        </w:tc>
        <w:tc>
          <w:tcPr>
            <w:tcW w:type="dxa" w:w="3120"/>
          </w:tcPr>
          <w:p>
            <w:r>
              <w:rPr>
                <w:sz w:val="18"/>
              </w:rPr>
              <w:t>Safety protocols, drilling terminology</w:t>
            </w:r>
          </w:p>
        </w:tc>
      </w:tr>
    </w:tbl>
    <w:p/>
    <w:p>
      <w:pPr>
        <w:pStyle w:val="Heading2"/>
      </w:pPr>
      <w:r>
        <w:t>Enterprise Pricing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Package</w:t>
            </w:r>
          </w:p>
        </w:tc>
        <w:tc>
          <w:tcPr>
            <w:tcW w:type="dxa" w:w="2340"/>
            <w:shd w:fill="F2F2F2" w:val="clear"/>
          </w:tcPr>
          <w:p>
            <w:r>
              <w:rPr>
                <w:b/>
                <w:sz w:val="18"/>
              </w:rPr>
              <w:t>Seats</w:t>
            </w:r>
          </w:p>
        </w:tc>
        <w:tc>
          <w:tcPr>
            <w:tcW w:type="dxa" w:w="2340"/>
            <w:shd w:fill="F2F2F2" w:val="clear"/>
          </w:tcPr>
          <w:p>
            <w:r>
              <w:rPr>
                <w:b/>
                <w:sz w:val="18"/>
              </w:rPr>
              <w:t>Price</w:t>
            </w:r>
          </w:p>
        </w:tc>
        <w:tc>
          <w:tcPr>
            <w:tcW w:type="dxa" w:w="2340"/>
            <w:shd w:fill="F2F2F2" w:val="clear"/>
          </w:tcPr>
          <w:p>
            <w:r>
              <w:rPr>
                <w:b/>
                <w:sz w:val="18"/>
              </w:rPr>
              <w:t>Includes</w:t>
            </w:r>
          </w:p>
        </w:tc>
      </w:tr>
      <w:tr>
        <w:tc>
          <w:tcPr>
            <w:tcW w:type="dxa" w:w="2340"/>
          </w:tcPr>
          <w:p>
            <w:r>
              <w:rPr>
                <w:sz w:val="18"/>
              </w:rPr>
              <w:t>Starter</w:t>
            </w:r>
          </w:p>
        </w:tc>
        <w:tc>
          <w:tcPr>
            <w:tcW w:type="dxa" w:w="2340"/>
          </w:tcPr>
          <w:p>
            <w:r>
              <w:rPr>
                <w:sz w:val="18"/>
              </w:rPr>
              <w:t>10–50 employees</w:t>
            </w:r>
          </w:p>
        </w:tc>
        <w:tc>
          <w:tcPr>
            <w:tcW w:type="dxa" w:w="2340"/>
          </w:tcPr>
          <w:p>
            <w:r>
              <w:rPr>
                <w:sz w:val="18"/>
              </w:rPr>
              <w:t>$25K–$75K/year</w:t>
            </w:r>
          </w:p>
        </w:tc>
        <w:tc>
          <w:tcPr>
            <w:tcW w:type="dxa" w:w="2340"/>
          </w:tcPr>
          <w:p>
            <w:r>
              <w:rPr>
                <w:sz w:val="18"/>
              </w:rPr>
              <w:t>Standard industry module, certification, dashboard</w:t>
            </w:r>
          </w:p>
        </w:tc>
      </w:tr>
      <w:tr>
        <w:tc>
          <w:tcPr>
            <w:tcW w:type="dxa" w:w="2340"/>
          </w:tcPr>
          <w:p>
            <w:r>
              <w:rPr>
                <w:sz w:val="18"/>
              </w:rPr>
              <w:t>Professional</w:t>
            </w:r>
          </w:p>
        </w:tc>
        <w:tc>
          <w:tcPr>
            <w:tcW w:type="dxa" w:w="2340"/>
          </w:tcPr>
          <w:p>
            <w:r>
              <w:rPr>
                <w:sz w:val="18"/>
              </w:rPr>
              <w:t>50–200 employees</w:t>
            </w:r>
          </w:p>
        </w:tc>
        <w:tc>
          <w:tcPr>
            <w:tcW w:type="dxa" w:w="2340"/>
          </w:tcPr>
          <w:p>
            <w:r>
              <w:rPr>
                <w:sz w:val="18"/>
              </w:rPr>
              <w:t>$75K–$200K/year</w:t>
            </w:r>
          </w:p>
        </w:tc>
        <w:tc>
          <w:tcPr>
            <w:tcW w:type="dxa" w:w="2340"/>
          </w:tcPr>
          <w:p>
            <w:r>
              <w:rPr>
                <w:sz w:val="18"/>
              </w:rPr>
              <w:t>Custom vocabulary module, dedicated success manager</w:t>
            </w:r>
          </w:p>
        </w:tc>
      </w:tr>
      <w:tr>
        <w:tc>
          <w:tcPr>
            <w:tcW w:type="dxa" w:w="2340"/>
          </w:tcPr>
          <w:p>
            <w:r>
              <w:rPr>
                <w:sz w:val="18"/>
              </w:rPr>
              <w:t>Enterprise</w:t>
            </w:r>
          </w:p>
        </w:tc>
        <w:tc>
          <w:tcPr>
            <w:tcW w:type="dxa" w:w="2340"/>
          </w:tcPr>
          <w:p>
            <w:r>
              <w:rPr>
                <w:sz w:val="18"/>
              </w:rPr>
              <w:t>200–1,000+ employees</w:t>
            </w:r>
          </w:p>
        </w:tc>
        <w:tc>
          <w:tcPr>
            <w:tcW w:type="dxa" w:w="2340"/>
          </w:tcPr>
          <w:p>
            <w:r>
              <w:rPr>
                <w:sz w:val="18"/>
              </w:rPr>
              <w:t>$200K–$500K/year</w:t>
            </w:r>
          </w:p>
        </w:tc>
        <w:tc>
          <w:tcPr>
            <w:tcW w:type="dxa" w:w="2340"/>
          </w:tcPr>
          <w:p>
            <w:r>
              <w:rPr>
                <w:sz w:val="18"/>
              </w:rPr>
              <w:t>Fully custom curriculum, API integration with LMS, white-label option</w:t>
            </w:r>
          </w:p>
        </w:tc>
      </w:tr>
    </w:tbl>
    <w:p/>
    <w:p>
      <w:pPr>
        <w:spacing w:after="120"/>
      </w:pPr>
      <w:r>
        <w:t>Per-employee breakdown: $500–$2,000 per person trained and certified.</w:t>
      </w:r>
    </w:p>
    <w:p>
      <w:pPr>
        <w:pStyle w:val="Heading2"/>
      </w:pPr>
      <w:r>
        <w:t>Recurring Revenue from Enterprise</w:t>
      </w:r>
    </w:p>
    <w:p>
      <w:pPr>
        <w:spacing w:after="120"/>
      </w:pPr>
      <w:r>
        <w:t>This isn't a one-time sale:</w:t>
      </w:r>
    </w:p>
    <w:p>
      <w:pPr>
        <w:pStyle w:val="ListBullet"/>
        <w:spacing w:after="60"/>
      </w:pPr>
      <w:r>
        <w:t>Annual recertification — employees must pass again each year ($200–$500/recert)</w:t>
      </w:r>
    </w:p>
    <w:p>
      <w:pPr>
        <w:pStyle w:val="ListBullet"/>
        <w:spacing w:after="60"/>
      </w:pPr>
      <w:r>
        <w:t>New hire onboarding — every new employee goes through the program</w:t>
      </w:r>
    </w:p>
    <w:p>
      <w:pPr>
        <w:pStyle w:val="ListBullet"/>
        <w:spacing w:after="60"/>
      </w:pPr>
      <w:r>
        <w:t>Vocabulary updates — when company launches new products, new terms get added</w:t>
      </w:r>
    </w:p>
    <w:p>
      <w:pPr>
        <w:pStyle w:val="ListBullet"/>
        <w:spacing w:after="60"/>
      </w:pPr>
      <w:r>
        <w:t>Performance monitoring — AI monitors real calls and flags when employees are struggling</w:t>
      </w:r>
    </w:p>
    <w:p>
      <w:pPr>
        <w:pStyle w:val="Heading2"/>
      </w:pPr>
      <w:r>
        <w:t>Enterprise Revenue Projection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Year</w:t>
            </w:r>
          </w:p>
        </w:tc>
        <w:tc>
          <w:tcPr>
            <w:tcW w:type="dxa" w:w="2340"/>
            <w:shd w:fill="F2F2F2" w:val="clear"/>
          </w:tcPr>
          <w:p>
            <w:r>
              <w:rPr>
                <w:b/>
                <w:sz w:val="18"/>
              </w:rPr>
              <w:t>Enterprise Clients</w:t>
            </w:r>
          </w:p>
        </w:tc>
        <w:tc>
          <w:tcPr>
            <w:tcW w:type="dxa" w:w="2340"/>
            <w:shd w:fill="F2F2F2" w:val="clear"/>
          </w:tcPr>
          <w:p>
            <w:r>
              <w:rPr>
                <w:b/>
                <w:sz w:val="18"/>
              </w:rPr>
              <w:t>Avg Contract</w:t>
            </w:r>
          </w:p>
        </w:tc>
        <w:tc>
          <w:tcPr>
            <w:tcW w:type="dxa" w:w="2340"/>
            <w:shd w:fill="F2F2F2" w:val="clear"/>
          </w:tcPr>
          <w:p>
            <w:r>
              <w:rPr>
                <w:b/>
                <w:sz w:val="18"/>
              </w:rPr>
              <w:t>B2B Revenue</w:t>
            </w:r>
          </w:p>
        </w:tc>
      </w:tr>
      <w:tr>
        <w:tc>
          <w:tcPr>
            <w:tcW w:type="dxa" w:w="2340"/>
          </w:tcPr>
          <w:p>
            <w:r>
              <w:rPr>
                <w:sz w:val="18"/>
              </w:rPr>
              <w:t>Year 1</w:t>
            </w:r>
          </w:p>
        </w:tc>
        <w:tc>
          <w:tcPr>
            <w:tcW w:type="dxa" w:w="2340"/>
          </w:tcPr>
          <w:p>
            <w:r>
              <w:rPr>
                <w:sz w:val="18"/>
              </w:rPr>
              <w:t>5 companies</w:t>
            </w:r>
          </w:p>
        </w:tc>
        <w:tc>
          <w:tcPr>
            <w:tcW w:type="dxa" w:w="2340"/>
          </w:tcPr>
          <w:p>
            <w:r>
              <w:rPr>
                <w:sz w:val="18"/>
              </w:rPr>
              <w:t>$50K</w:t>
            </w:r>
          </w:p>
        </w:tc>
        <w:tc>
          <w:tcPr>
            <w:tcW w:type="dxa" w:w="2340"/>
          </w:tcPr>
          <w:p>
            <w:r>
              <w:rPr>
                <w:sz w:val="18"/>
              </w:rPr>
              <w:t>$250K</w:t>
            </w:r>
          </w:p>
        </w:tc>
      </w:tr>
      <w:tr>
        <w:tc>
          <w:tcPr>
            <w:tcW w:type="dxa" w:w="2340"/>
          </w:tcPr>
          <w:p>
            <w:r>
              <w:rPr>
                <w:sz w:val="18"/>
              </w:rPr>
              <w:t>Year 2</w:t>
            </w:r>
          </w:p>
        </w:tc>
        <w:tc>
          <w:tcPr>
            <w:tcW w:type="dxa" w:w="2340"/>
          </w:tcPr>
          <w:p>
            <w:r>
              <w:rPr>
                <w:sz w:val="18"/>
              </w:rPr>
              <w:t>20 companies</w:t>
            </w:r>
          </w:p>
        </w:tc>
        <w:tc>
          <w:tcPr>
            <w:tcW w:type="dxa" w:w="2340"/>
          </w:tcPr>
          <w:p>
            <w:r>
              <w:rPr>
                <w:sz w:val="18"/>
              </w:rPr>
              <w:t>$75K</w:t>
            </w:r>
          </w:p>
        </w:tc>
        <w:tc>
          <w:tcPr>
            <w:tcW w:type="dxa" w:w="2340"/>
          </w:tcPr>
          <w:p>
            <w:r>
              <w:rPr>
                <w:sz w:val="18"/>
              </w:rPr>
              <w:t>$1.5M</w:t>
            </w:r>
          </w:p>
        </w:tc>
      </w:tr>
      <w:tr>
        <w:tc>
          <w:tcPr>
            <w:tcW w:type="dxa" w:w="2340"/>
          </w:tcPr>
          <w:p>
            <w:r>
              <w:rPr>
                <w:sz w:val="18"/>
              </w:rPr>
              <w:t>Year 3</w:t>
            </w:r>
          </w:p>
        </w:tc>
        <w:tc>
          <w:tcPr>
            <w:tcW w:type="dxa" w:w="2340"/>
          </w:tcPr>
          <w:p>
            <w:r>
              <w:rPr>
                <w:sz w:val="18"/>
              </w:rPr>
              <w:t>50 companies</w:t>
            </w:r>
          </w:p>
        </w:tc>
        <w:tc>
          <w:tcPr>
            <w:tcW w:type="dxa" w:w="2340"/>
          </w:tcPr>
          <w:p>
            <w:r>
              <w:rPr>
                <w:sz w:val="18"/>
              </w:rPr>
              <w:t>$100K</w:t>
            </w:r>
          </w:p>
        </w:tc>
        <w:tc>
          <w:tcPr>
            <w:tcW w:type="dxa" w:w="2340"/>
          </w:tcPr>
          <w:p>
            <w:r>
              <w:rPr>
                <w:sz w:val="18"/>
              </w:rPr>
              <w:t>$5M</w:t>
            </w:r>
          </w:p>
        </w:tc>
      </w:tr>
      <w:tr>
        <w:tc>
          <w:tcPr>
            <w:tcW w:type="dxa" w:w="2340"/>
          </w:tcPr>
          <w:p>
            <w:r>
              <w:rPr>
                <w:sz w:val="18"/>
              </w:rPr>
              <w:t>Year 5</w:t>
            </w:r>
          </w:p>
        </w:tc>
        <w:tc>
          <w:tcPr>
            <w:tcW w:type="dxa" w:w="2340"/>
          </w:tcPr>
          <w:p>
            <w:r>
              <w:rPr>
                <w:sz w:val="18"/>
              </w:rPr>
              <w:t>150 companies</w:t>
            </w:r>
          </w:p>
        </w:tc>
        <w:tc>
          <w:tcPr>
            <w:tcW w:type="dxa" w:w="2340"/>
          </w:tcPr>
          <w:p>
            <w:r>
              <w:rPr>
                <w:sz w:val="18"/>
              </w:rPr>
              <w:t>$150K</w:t>
            </w:r>
          </w:p>
        </w:tc>
        <w:tc>
          <w:tcPr>
            <w:tcW w:type="dxa" w:w="2340"/>
          </w:tcPr>
          <w:p>
            <w:r>
              <w:rPr>
                <w:sz w:val="18"/>
              </w:rPr>
              <w:t>$22.5M</w:t>
            </w:r>
          </w:p>
        </w:tc>
      </w:tr>
    </w:tbl>
    <w:p/>
    <w:p>
      <w:pPr>
        <w:pStyle w:val="Heading2"/>
      </w:pPr>
      <w:r>
        <w:t>The Enterprise Sales Pitch (One Sentence)</w:t>
      </w:r>
    </w:p>
    <w:p>
      <w:pPr>
        <w:spacing w:before="120" w:after="120"/>
        <w:ind w:left="720"/>
      </w:pPr>
      <w:r>
        <w:rPr>
          <w:i/>
          <w:sz w:val="22"/>
        </w:rPr>
        <w:t>"Your American employees will be certified to handle technical support calls in Hindi in 8 weeks — or you don't pay."</w:t>
      </w:r>
    </w:p>
    <w:p>
      <w:pPr>
        <w:spacing w:after="120"/>
      </w:pPr>
      <w:r>
        <w:t>No language school can make that guarantee. ConnectMe AI can, because the AI measures exactly when someone is ready.</w:t>
      </w:r>
    </w:p>
    <w:p>
      <w:pPr>
        <w:pStyle w:val="Heading2"/>
      </w:pPr>
      <w:r>
        <w:t>Shared Technology with Consumer App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Component</w:t>
            </w:r>
          </w:p>
        </w:tc>
        <w:tc>
          <w:tcPr>
            <w:tcW w:type="dxa" w:w="3120"/>
            <w:shd w:fill="F2F2F2" w:val="clear"/>
          </w:tcPr>
          <w:p>
            <w:r>
              <w:rPr>
                <w:b/>
                <w:sz w:val="18"/>
              </w:rPr>
              <w:t>Consumer App</w:t>
            </w:r>
          </w:p>
        </w:tc>
        <w:tc>
          <w:tcPr>
            <w:tcW w:type="dxa" w:w="3120"/>
            <w:shd w:fill="F2F2F2" w:val="clear"/>
          </w:tcPr>
          <w:p>
            <w:r>
              <w:rPr>
                <w:b/>
                <w:sz w:val="18"/>
              </w:rPr>
              <w:t>Enterprise Platform</w:t>
            </w:r>
          </w:p>
        </w:tc>
      </w:tr>
      <w:tr>
        <w:tc>
          <w:tcPr>
            <w:tcW w:type="dxa" w:w="3120"/>
          </w:tcPr>
          <w:p>
            <w:r>
              <w:rPr>
                <w:sz w:val="18"/>
              </w:rPr>
              <w:t>AI Teachers</w:t>
            </w:r>
          </w:p>
        </w:tc>
        <w:tc>
          <w:tcPr>
            <w:tcW w:type="dxa" w:w="3120"/>
          </w:tcPr>
          <w:p>
            <w:r>
              <w:rPr>
                <w:sz w:val="18"/>
              </w:rPr>
              <w:t>Teach slang + culture</w:t>
            </w:r>
          </w:p>
        </w:tc>
        <w:tc>
          <w:tcPr>
            <w:tcW w:type="dxa" w:w="3120"/>
          </w:tcPr>
          <w:p>
            <w:r>
              <w:rPr>
                <w:sz w:val="18"/>
              </w:rPr>
              <w:t>Teach technical vocabulary</w:t>
            </w:r>
          </w:p>
        </w:tc>
      </w:tr>
      <w:tr>
        <w:tc>
          <w:tcPr>
            <w:tcW w:type="dxa" w:w="3120"/>
          </w:tcPr>
          <w:p>
            <w:r>
              <w:rPr>
                <w:sz w:val="18"/>
              </w:rPr>
              <w:t>Live Classes</w:t>
            </w:r>
          </w:p>
        </w:tc>
        <w:tc>
          <w:tcPr>
            <w:tcW w:type="dxa" w:w="3120"/>
          </w:tcPr>
          <w:p>
            <w:r>
              <w:rPr>
                <w:sz w:val="18"/>
              </w:rPr>
              <w:t>Open enrollment</w:t>
            </w:r>
          </w:p>
        </w:tc>
        <w:tc>
          <w:tcPr>
            <w:tcW w:type="dxa" w:w="3120"/>
          </w:tcPr>
          <w:p>
            <w:r>
              <w:rPr>
                <w:sz w:val="18"/>
              </w:rPr>
              <w:t>Company-only private classes</w:t>
            </w:r>
          </w:p>
        </w:tc>
      </w:tr>
      <w:tr>
        <w:tc>
          <w:tcPr>
            <w:tcW w:type="dxa" w:w="3120"/>
          </w:tcPr>
          <w:p>
            <w:r>
              <w:rPr>
                <w:sz w:val="18"/>
              </w:rPr>
              <w:t>Certification</w:t>
            </w:r>
          </w:p>
        </w:tc>
        <w:tc>
          <w:tcPr>
            <w:tcW w:type="dxa" w:w="3120"/>
          </w:tcPr>
          <w:p>
            <w:r>
              <w:rPr>
                <w:sz w:val="18"/>
              </w:rPr>
              <w:t>CEFR-aligned personal cert</w:t>
            </w:r>
          </w:p>
        </w:tc>
        <w:tc>
          <w:tcPr>
            <w:tcW w:type="dxa" w:w="3120"/>
          </w:tcPr>
          <w:p>
            <w:r>
              <w:rPr>
                <w:sz w:val="18"/>
              </w:rPr>
              <w:t>Industry-specific professional cert</w:t>
            </w:r>
          </w:p>
        </w:tc>
      </w:tr>
      <w:tr>
        <w:tc>
          <w:tcPr>
            <w:tcW w:type="dxa" w:w="3120"/>
          </w:tcPr>
          <w:p>
            <w:r>
              <w:rPr>
                <w:sz w:val="18"/>
              </w:rPr>
              <w:t>Content</w:t>
            </w:r>
          </w:p>
        </w:tc>
        <w:tc>
          <w:tcPr>
            <w:tcW w:type="dxa" w:w="3120"/>
          </w:tcPr>
          <w:p>
            <w:r>
              <w:rPr>
                <w:sz w:val="18"/>
              </w:rPr>
              <w:t>Music, shows, conversation</w:t>
            </w:r>
          </w:p>
        </w:tc>
        <w:tc>
          <w:tcPr>
            <w:tcW w:type="dxa" w:w="3120"/>
          </w:tcPr>
          <w:p>
            <w:r>
              <w:rPr>
                <w:sz w:val="18"/>
              </w:rPr>
              <w:t>Product manuals, call scripts, SOPs</w:t>
            </w:r>
          </w:p>
        </w:tc>
      </w:tr>
      <w:tr>
        <w:tc>
          <w:tcPr>
            <w:tcW w:type="dxa" w:w="3120"/>
          </w:tcPr>
          <w:p>
            <w:r>
              <w:rPr>
                <w:sz w:val="18"/>
              </w:rPr>
              <w:t>Pricing</w:t>
            </w:r>
          </w:p>
        </w:tc>
        <w:tc>
          <w:tcPr>
            <w:tcW w:type="dxa" w:w="3120"/>
          </w:tcPr>
          <w:p>
            <w:r>
              <w:rPr>
                <w:sz w:val="18"/>
              </w:rPr>
              <w:t>$14.99–$39.99/month</w:t>
            </w:r>
          </w:p>
        </w:tc>
        <w:tc>
          <w:tcPr>
            <w:tcW w:type="dxa" w:w="3120"/>
          </w:tcPr>
          <w:p>
            <w:r>
              <w:rPr>
                <w:sz w:val="18"/>
              </w:rPr>
              <w:t>$500–$2,000/employee/year</w:t>
            </w:r>
          </w:p>
        </w:tc>
      </w:tr>
    </w:tbl>
    <w:p/>
    <w:p>
      <w:pPr>
        <w:spacing w:after="120"/>
      </w:pPr>
      <w:r>
        <w:t>Build once, sell twice — consumers AND enterprises.</w:t>
      </w:r>
    </w:p>
    <w:p>
      <w:pPr>
        <w:pStyle w:val="Heading2"/>
      </w:pPr>
      <w:r>
        <w:t>B2B Professional Vocabulary Modules (Tech Terms &amp; Business Terms)</w:t>
      </w:r>
    </w:p>
    <w:p>
      <w:pPr>
        <w:spacing w:after="120"/>
      </w:pPr>
      <w:r>
        <w:t>Beyond general language training, ConnectMe AI offers specialized professional vocabulary modules that make employees immediately productive in cross-cultural business environments: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Module Category</w:t>
            </w:r>
          </w:p>
        </w:tc>
        <w:tc>
          <w:tcPr>
            <w:tcW w:type="dxa" w:w="3120"/>
            <w:shd w:fill="F2F2F2" w:val="clear"/>
          </w:tcPr>
          <w:p>
            <w:r>
              <w:rPr>
                <w:b/>
                <w:sz w:val="18"/>
              </w:rPr>
              <w:t>What It Covers</w:t>
            </w:r>
          </w:p>
        </w:tc>
        <w:tc>
          <w:tcPr>
            <w:tcW w:type="dxa" w:w="3120"/>
            <w:shd w:fill="F2F2F2" w:val="clear"/>
          </w:tcPr>
          <w:p>
            <w:r>
              <w:rPr>
                <w:b/>
                <w:sz w:val="18"/>
              </w:rPr>
              <w:t>Target Buyers</w:t>
            </w:r>
          </w:p>
        </w:tc>
      </w:tr>
      <w:tr>
        <w:tc>
          <w:tcPr>
            <w:tcW w:type="dxa" w:w="3120"/>
          </w:tcPr>
          <w:p>
            <w:r>
              <w:rPr>
                <w:b/>
                <w:sz w:val="18"/>
              </w:rPr>
              <w:t>Tech Terms</w:t>
            </w:r>
          </w:p>
        </w:tc>
        <w:tc>
          <w:tcPr>
            <w:tcW w:type="dxa" w:w="3120"/>
          </w:tcPr>
          <w:p>
            <w:r>
              <w:rPr>
                <w:sz w:val="18"/>
              </w:rPr>
              <w:t>Cloud computing, cybersecurity, DevOps, AI/ML, networking, SaaS terminology in 60+ languages</w:t>
            </w:r>
          </w:p>
        </w:tc>
        <w:tc>
          <w:tcPr>
            <w:tcW w:type="dxa" w:w="3120"/>
          </w:tcPr>
          <w:p>
            <w:r>
              <w:rPr>
                <w:sz w:val="18"/>
              </w:rPr>
              <w:t>Tech companies, MSPs, IT departments</w:t>
            </w:r>
          </w:p>
        </w:tc>
      </w:tr>
      <w:tr>
        <w:tc>
          <w:tcPr>
            <w:tcW w:type="dxa" w:w="3120"/>
          </w:tcPr>
          <w:p>
            <w:r>
              <w:rPr>
                <w:b/>
                <w:sz w:val="18"/>
              </w:rPr>
              <w:t>Business Terms</w:t>
            </w:r>
          </w:p>
        </w:tc>
        <w:tc>
          <w:tcPr>
            <w:tcW w:type="dxa" w:w="3120"/>
          </w:tcPr>
          <w:p>
            <w:r>
              <w:rPr>
                <w:sz w:val="18"/>
              </w:rPr>
              <w:t>Sales language, negotiation terms, contract vocabulary, financial terminology, investor relations</w:t>
            </w:r>
          </w:p>
        </w:tc>
        <w:tc>
          <w:tcPr>
            <w:tcW w:type="dxa" w:w="3120"/>
          </w:tcPr>
          <w:p>
            <w:r>
              <w:rPr>
                <w:sz w:val="18"/>
              </w:rPr>
              <w:t>Sales teams, finance, legal, consulting</w:t>
            </w:r>
          </w:p>
        </w:tc>
      </w:tr>
      <w:tr>
        <w:tc>
          <w:tcPr>
            <w:tcW w:type="dxa" w:w="3120"/>
          </w:tcPr>
          <w:p>
            <w:r>
              <w:rPr>
                <w:b/>
                <w:sz w:val="18"/>
              </w:rPr>
              <w:t>Medical Terms</w:t>
            </w:r>
          </w:p>
        </w:tc>
        <w:tc>
          <w:tcPr>
            <w:tcW w:type="dxa" w:w="3120"/>
          </w:tcPr>
          <w:p>
            <w:r>
              <w:rPr>
                <w:sz w:val="18"/>
              </w:rPr>
              <w:t>Patient intake, diagnosis, treatment plans, pharmaceutical terminology</w:t>
            </w:r>
          </w:p>
        </w:tc>
        <w:tc>
          <w:tcPr>
            <w:tcW w:type="dxa" w:w="3120"/>
          </w:tcPr>
          <w:p>
            <w:r>
              <w:rPr>
                <w:sz w:val="18"/>
              </w:rPr>
              <w:t>Hospitals, clinics, pharma companies</w:t>
            </w:r>
          </w:p>
        </w:tc>
      </w:tr>
      <w:tr>
        <w:tc>
          <w:tcPr>
            <w:tcW w:type="dxa" w:w="3120"/>
          </w:tcPr>
          <w:p>
            <w:r>
              <w:rPr>
                <w:b/>
                <w:sz w:val="18"/>
              </w:rPr>
              <w:t>Legal Terms</w:t>
            </w:r>
          </w:p>
        </w:tc>
        <w:tc>
          <w:tcPr>
            <w:tcW w:type="dxa" w:w="3120"/>
          </w:tcPr>
          <w:p>
            <w:r>
              <w:rPr>
                <w:sz w:val="18"/>
              </w:rPr>
              <w:t>Contract law, compliance, immigration, IP, litigation vocabulary</w:t>
            </w:r>
          </w:p>
        </w:tc>
        <w:tc>
          <w:tcPr>
            <w:tcW w:type="dxa" w:w="3120"/>
          </w:tcPr>
          <w:p>
            <w:r>
              <w:rPr>
                <w:sz w:val="18"/>
              </w:rPr>
              <w:t>Law firms, corporate legal departments</w:t>
            </w:r>
          </w:p>
        </w:tc>
      </w:tr>
      <w:tr>
        <w:tc>
          <w:tcPr>
            <w:tcW w:type="dxa" w:w="3120"/>
          </w:tcPr>
          <w:p>
            <w:r>
              <w:rPr>
                <w:b/>
                <w:sz w:val="18"/>
              </w:rPr>
              <w:t>Customer Service</w:t>
            </w:r>
          </w:p>
        </w:tc>
        <w:tc>
          <w:tcPr>
            <w:tcW w:type="dxa" w:w="3120"/>
          </w:tcPr>
          <w:p>
            <w:r>
              <w:rPr>
                <w:sz w:val="18"/>
              </w:rPr>
              <w:t>De-escalation language, empathy phrases, resolution scripts in cultural context</w:t>
            </w:r>
          </w:p>
        </w:tc>
        <w:tc>
          <w:tcPr>
            <w:tcW w:type="dxa" w:w="3120"/>
          </w:tcPr>
          <w:p>
            <w:r>
              <w:rPr>
                <w:sz w:val="18"/>
              </w:rPr>
              <w:t>Call centers, retail, hospitality</w:t>
            </w:r>
          </w:p>
        </w:tc>
      </w:tr>
    </w:tbl>
    <w:p/>
    <w:p>
      <w:r>
        <w:rPr>
          <w:b/>
        </w:rPr>
        <w:t>The B2B Value Proposition:</w:t>
      </w:r>
    </w:p>
    <w:p>
      <w:pPr>
        <w:spacing w:before="120" w:after="120"/>
        <w:ind w:left="720"/>
      </w:pPr>
      <w:r>
        <w:rPr>
          <w:i/>
          <w:sz w:val="22"/>
        </w:rPr>
        <w:t>"ConnectMe AI doesn't just teach your employees Spanish — it teaches them how to close a deal in Dominican Spanish, troubleshoot cloud infrastructure in Hindi, or negotiate a contract in Brazilian Portuguese. Faster communication = more clients = more revenue."</w:t>
      </w:r>
    </w:p>
    <w:p>
      <w:r>
        <w:rPr>
          <w:b/>
        </w:rPr>
        <w:t>Why companies buy licenses:</w:t>
      </w:r>
    </w:p>
    <w:p>
      <w:pPr>
        <w:pStyle w:val="ListNumber"/>
        <w:spacing w:after="60"/>
      </w:pPr>
      <w:r>
        <w:t>Faster employee readiness — 8 weeks vs. 12 months with traditional language schools</w:t>
      </w:r>
    </w:p>
    <w:p>
      <w:pPr>
        <w:pStyle w:val="ListNumber"/>
        <w:spacing w:after="60"/>
      </w:pPr>
      <w:r>
        <w:t>Better communication — employees learn the ACTUAL terms used in their industry, not textbook phrases</w:t>
      </w:r>
    </w:p>
    <w:p>
      <w:pPr>
        <w:pStyle w:val="ListNumber"/>
        <w:spacing w:after="60"/>
      </w:pPr>
      <w:r>
        <w:t>More customers/clients — bilingual employees can serve markets competitors can't reach</w:t>
      </w:r>
    </w:p>
    <w:p>
      <w:pPr>
        <w:pStyle w:val="ListNumber"/>
        <w:spacing w:after="60"/>
      </w:pPr>
      <w:r>
        <w:t>Cultural competency — understanding slang and cultural context prevents miscommunication and lost deals</w:t>
      </w:r>
    </w:p>
    <w:p>
      <w:pPr>
        <w:pStyle w:val="ListNumber"/>
        <w:spacing w:after="60"/>
      </w:pPr>
      <w:r>
        <w:t>Measurable ROI — certification proves employees are ready, not just "taking classes"</w:t>
      </w:r>
    </w:p>
    <w:p>
      <w:pPr>
        <w:pStyle w:val="Heading2"/>
      </w:pPr>
      <w:r>
        <w:t>Live Meeting Translation (Real-Time B2B Feature)</w:t>
      </w:r>
    </w:p>
    <w:p>
      <w:pPr>
        <w:spacing w:after="120"/>
      </w:pPr>
      <w:r>
        <w:t>ConnectMe AI's live song translation engine is repurposed for real-time business communication: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Use Case</w:t>
            </w:r>
          </w:p>
        </w:tc>
        <w:tc>
          <w:tcPr>
            <w:tcW w:type="dxa" w:w="3120"/>
            <w:shd w:fill="F2F2F2" w:val="clear"/>
          </w:tcPr>
          <w:p>
            <w:r>
              <w:rPr>
                <w:b/>
                <w:sz w:val="18"/>
              </w:rPr>
              <w:t>How It Works</w:t>
            </w:r>
          </w:p>
        </w:tc>
        <w:tc>
          <w:tcPr>
            <w:tcW w:type="dxa" w:w="3120"/>
            <w:shd w:fill="F2F2F2" w:val="clear"/>
          </w:tcPr>
          <w:p>
            <w:r>
              <w:rPr>
                <w:b/>
                <w:sz w:val="18"/>
              </w:rPr>
              <w:t>Value</w:t>
            </w:r>
          </w:p>
        </w:tc>
      </w:tr>
      <w:tr>
        <w:tc>
          <w:tcPr>
            <w:tcW w:type="dxa" w:w="3120"/>
          </w:tcPr>
          <w:p>
            <w:r>
              <w:rPr>
                <w:b/>
                <w:sz w:val="18"/>
              </w:rPr>
              <w:t>Zoom/Teams meetings</w:t>
            </w:r>
          </w:p>
        </w:tc>
        <w:tc>
          <w:tcPr>
            <w:tcW w:type="dxa" w:w="3120"/>
          </w:tcPr>
          <w:p>
            <w:r>
              <w:rPr>
                <w:sz w:val="18"/>
              </w:rPr>
              <w:t>Real-time translation overlay during video calls</w:t>
            </w:r>
          </w:p>
        </w:tc>
        <w:tc>
          <w:tcPr>
            <w:tcW w:type="dxa" w:w="3120"/>
          </w:tcPr>
          <w:p>
            <w:r>
              <w:rPr>
                <w:sz w:val="18"/>
              </w:rPr>
              <w:t>No more hiring interpreters for international meetings</w:t>
            </w:r>
          </w:p>
        </w:tc>
      </w:tr>
      <w:tr>
        <w:tc>
          <w:tcPr>
            <w:tcW w:type="dxa" w:w="3120"/>
          </w:tcPr>
          <w:p>
            <w:r>
              <w:rPr>
                <w:b/>
                <w:sz w:val="18"/>
              </w:rPr>
              <w:t>Team meetings</w:t>
            </w:r>
          </w:p>
        </w:tc>
        <w:tc>
          <w:tcPr>
            <w:tcW w:type="dxa" w:w="3120"/>
          </w:tcPr>
          <w:p>
            <w:r>
              <w:rPr>
                <w:sz w:val="18"/>
              </w:rPr>
              <w:t>Multilingual teams communicate naturally, AI translates in real-time</w:t>
            </w:r>
          </w:p>
        </w:tc>
        <w:tc>
          <w:tcPr>
            <w:tcW w:type="dxa" w:w="3120"/>
          </w:tcPr>
          <w:p>
            <w:r>
              <w:rPr>
                <w:sz w:val="18"/>
              </w:rPr>
              <w:t>Inclusive collaboration across offices</w:t>
            </w:r>
          </w:p>
        </w:tc>
      </w:tr>
      <w:tr>
        <w:tc>
          <w:tcPr>
            <w:tcW w:type="dxa" w:w="3120"/>
          </w:tcPr>
          <w:p>
            <w:r>
              <w:rPr>
                <w:b/>
                <w:sz w:val="18"/>
              </w:rPr>
              <w:t>Client presentations</w:t>
            </w:r>
          </w:p>
        </w:tc>
        <w:tc>
          <w:tcPr>
            <w:tcW w:type="dxa" w:w="3120"/>
          </w:tcPr>
          <w:p>
            <w:r>
              <w:rPr>
                <w:sz w:val="18"/>
              </w:rPr>
              <w:t>Present in English, client hears in their language</w:t>
            </w:r>
          </w:p>
        </w:tc>
        <w:tc>
          <w:tcPr>
            <w:tcW w:type="dxa" w:w="3120"/>
          </w:tcPr>
          <w:p>
            <w:r>
              <w:rPr>
                <w:sz w:val="18"/>
              </w:rPr>
              <w:t>Close international deals without language barriers</w:t>
            </w:r>
          </w:p>
        </w:tc>
      </w:tr>
      <w:tr>
        <w:tc>
          <w:tcPr>
            <w:tcW w:type="dxa" w:w="3120"/>
          </w:tcPr>
          <w:p>
            <w:r>
              <w:rPr>
                <w:b/>
                <w:sz w:val="18"/>
              </w:rPr>
              <w:t>Training sessions</w:t>
            </w:r>
          </w:p>
        </w:tc>
        <w:tc>
          <w:tcPr>
            <w:tcW w:type="dxa" w:w="3120"/>
          </w:tcPr>
          <w:p>
            <w:r>
              <w:rPr>
                <w:sz w:val="18"/>
              </w:rPr>
              <w:t>Corporate training delivered once, translated live into all employee languages</w:t>
            </w:r>
          </w:p>
        </w:tc>
        <w:tc>
          <w:tcPr>
            <w:tcW w:type="dxa" w:w="3120"/>
          </w:tcPr>
          <w:p>
            <w:r>
              <w:rPr>
                <w:sz w:val="18"/>
              </w:rPr>
              <w:t>One trainer serves global workforce</w:t>
            </w:r>
          </w:p>
        </w:tc>
      </w:tr>
      <w:tr>
        <w:tc>
          <w:tcPr>
            <w:tcW w:type="dxa" w:w="3120"/>
          </w:tcPr>
          <w:p>
            <w:r>
              <w:rPr>
                <w:b/>
                <w:sz w:val="18"/>
              </w:rPr>
              <w:t>Conferences/webinars</w:t>
            </w:r>
          </w:p>
        </w:tc>
        <w:tc>
          <w:tcPr>
            <w:tcW w:type="dxa" w:w="3120"/>
          </w:tcPr>
          <w:p>
            <w:r>
              <w:rPr>
                <w:sz w:val="18"/>
              </w:rPr>
              <w:t>Live event translation for international audiences</w:t>
            </w:r>
          </w:p>
        </w:tc>
        <w:tc>
          <w:tcPr>
            <w:tcW w:type="dxa" w:w="3120"/>
          </w:tcPr>
          <w:p>
            <w:r>
              <w:rPr>
                <w:sz w:val="18"/>
              </w:rPr>
              <w:t>10x audience reach for events</w:t>
            </w:r>
          </w:p>
        </w:tc>
      </w:tr>
    </w:tbl>
    <w:p/>
    <w:p>
      <w:r>
        <w:rPr>
          <w:b/>
        </w:rPr>
        <w:t>Enterprise Live Translation Pricing: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Package</w:t>
            </w:r>
          </w:p>
        </w:tc>
        <w:tc>
          <w:tcPr>
            <w:tcW w:type="dxa" w:w="3120"/>
            <w:shd w:fill="F2F2F2" w:val="clear"/>
          </w:tcPr>
          <w:p>
            <w:r>
              <w:rPr>
                <w:b/>
                <w:sz w:val="18"/>
              </w:rPr>
              <w:t>Price</w:t>
            </w:r>
          </w:p>
        </w:tc>
        <w:tc>
          <w:tcPr>
            <w:tcW w:type="dxa" w:w="3120"/>
            <w:shd w:fill="F2F2F2" w:val="clear"/>
          </w:tcPr>
          <w:p>
            <w:r>
              <w:rPr>
                <w:b/>
                <w:sz w:val="18"/>
              </w:rPr>
              <w:t>Includes</w:t>
            </w:r>
          </w:p>
        </w:tc>
      </w:tr>
      <w:tr>
        <w:tc>
          <w:tcPr>
            <w:tcW w:type="dxa" w:w="3120"/>
          </w:tcPr>
          <w:p>
            <w:r>
              <w:rPr>
                <w:sz w:val="18"/>
              </w:rPr>
              <w:t>Meeting Starter</w:t>
            </w:r>
          </w:p>
        </w:tc>
        <w:tc>
          <w:tcPr>
            <w:tcW w:type="dxa" w:w="3120"/>
          </w:tcPr>
          <w:p>
            <w:r>
              <w:rPr>
                <w:sz w:val="18"/>
              </w:rPr>
              <w:t>$500/mo</w:t>
            </w:r>
          </w:p>
        </w:tc>
        <w:tc>
          <w:tcPr>
            <w:tcW w:type="dxa" w:w="3120"/>
          </w:tcPr>
          <w:p>
            <w:r>
              <w:rPr>
                <w:sz w:val="18"/>
              </w:rPr>
              <w:t>Up to 50 hours of live meeting translation</w:t>
            </w:r>
          </w:p>
        </w:tc>
      </w:tr>
      <w:tr>
        <w:tc>
          <w:tcPr>
            <w:tcW w:type="dxa" w:w="3120"/>
          </w:tcPr>
          <w:p>
            <w:r>
              <w:rPr>
                <w:sz w:val="18"/>
              </w:rPr>
              <w:t>Meeting Pro</w:t>
            </w:r>
          </w:p>
        </w:tc>
        <w:tc>
          <w:tcPr>
            <w:tcW w:type="dxa" w:w="3120"/>
          </w:tcPr>
          <w:p>
            <w:r>
              <w:rPr>
                <w:sz w:val="18"/>
              </w:rPr>
              <w:t>$2,000/mo</w:t>
            </w:r>
          </w:p>
        </w:tc>
        <w:tc>
          <w:tcPr>
            <w:tcW w:type="dxa" w:w="3120"/>
          </w:tcPr>
          <w:p>
            <w:r>
              <w:rPr>
                <w:sz w:val="18"/>
              </w:rPr>
              <w:t>Unlimited meetings, 10 languages, recording + transcript</w:t>
            </w:r>
          </w:p>
        </w:tc>
      </w:tr>
      <w:tr>
        <w:tc>
          <w:tcPr>
            <w:tcW w:type="dxa" w:w="3120"/>
          </w:tcPr>
          <w:p>
            <w:r>
              <w:rPr>
                <w:sz w:val="18"/>
              </w:rPr>
              <w:t>Meeting Enterprise</w:t>
            </w:r>
          </w:p>
        </w:tc>
        <w:tc>
          <w:tcPr>
            <w:tcW w:type="dxa" w:w="3120"/>
          </w:tcPr>
          <w:p>
            <w:r>
              <w:rPr>
                <w:sz w:val="18"/>
              </w:rPr>
              <w:t>$5,000+/mo</w:t>
            </w:r>
          </w:p>
        </w:tc>
        <w:tc>
          <w:tcPr>
            <w:tcW w:type="dxa" w:w="3120"/>
          </w:tcPr>
          <w:p>
            <w:r>
              <w:rPr>
                <w:sz w:val="18"/>
              </w:rPr>
              <w:t>Unlimited everything, custom terminology, dedicated support</w:t>
            </w:r>
          </w:p>
        </w:tc>
      </w:tr>
    </w:tbl>
    <w:p/>
    <w:p>
      <w:r>
        <w:rPr>
          <w:b/>
        </w:rPr>
        <w:t>The pitch to enterprises:</w:t>
      </w:r>
    </w:p>
    <w:p>
      <w:pPr>
        <w:spacing w:before="120" w:after="120"/>
        <w:ind w:left="720"/>
      </w:pPr>
      <w:r>
        <w:rPr>
          <w:i/>
          <w:sz w:val="22"/>
        </w:rPr>
        <w:t>"Stop paying $150/hour for human interpreters. ConnectMe AI translates your Zoom calls, team meetings, and client presentations in real-time — with industry-specific accuracy. Your sales team closes deals in 15 languages tomorrow."</w:t>
      </w:r>
    </w:p>
    <w:p>
      <w:pPr>
        <w:spacing w:after="120"/>
      </w:pPr>
      <w:r>
        <w:t>This positions ConnectMe AI not just as a learning tool but as a daily business communication tool that companies can't operate without — creating sticky, high-value recurring revenue.</w:t>
      </w:r>
    </w:p>
    <w:p>
      <w:r>
        <w:t>____________________________________________________________</w:t>
      </w:r>
    </w:p>
    <w:p>
      <w:pPr>
        <w:pStyle w:val="Heading1"/>
      </w:pPr>
      <w:r>
        <w:t>27. Updated Revenue Projections (v3.0)</w:t>
      </w:r>
    </w:p>
    <w:p>
      <w:pPr>
        <w:pStyle w:val="Heading2"/>
      </w:pPr>
      <w:r>
        <w:t>New Revenue Streams Added (Since v2.0)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New Feature/Stream</w:t>
            </w:r>
          </w:p>
        </w:tc>
        <w:tc>
          <w:tcPr>
            <w:tcW w:type="dxa" w:w="3120"/>
            <w:shd w:fill="F2F2F2" w:val="clear"/>
          </w:tcPr>
          <w:p>
            <w:r>
              <w:rPr>
                <w:b/>
                <w:sz w:val="18"/>
              </w:rPr>
              <w:t>Conservative (Year 3)</w:t>
            </w:r>
          </w:p>
        </w:tc>
        <w:tc>
          <w:tcPr>
            <w:tcW w:type="dxa" w:w="3120"/>
            <w:shd w:fill="F2F2F2" w:val="clear"/>
          </w:tcPr>
          <w:p>
            <w:r>
              <w:rPr>
                <w:b/>
                <w:sz w:val="18"/>
              </w:rPr>
              <w:t>Aggressive (Year 5)</w:t>
            </w:r>
          </w:p>
        </w:tc>
      </w:tr>
      <w:tr>
        <w:tc>
          <w:tcPr>
            <w:tcW w:type="dxa" w:w="3120"/>
          </w:tcPr>
          <w:p>
            <w:r>
              <w:rPr>
                <w:sz w:val="18"/>
              </w:rPr>
              <w:t>B2B Enterprise Language Certification</w:t>
            </w:r>
          </w:p>
        </w:tc>
        <w:tc>
          <w:tcPr>
            <w:tcW w:type="dxa" w:w="3120"/>
          </w:tcPr>
          <w:p>
            <w:r>
              <w:rPr>
                <w:sz w:val="18"/>
              </w:rPr>
              <w:t>$5M</w:t>
            </w:r>
          </w:p>
        </w:tc>
        <w:tc>
          <w:tcPr>
            <w:tcW w:type="dxa" w:w="3120"/>
          </w:tcPr>
          <w:p>
            <w:r>
              <w:rPr>
                <w:sz w:val="18"/>
              </w:rPr>
              <w:t>$22.5M</w:t>
            </w:r>
          </w:p>
        </w:tc>
      </w:tr>
      <w:tr>
        <w:tc>
          <w:tcPr>
            <w:tcW w:type="dxa" w:w="3120"/>
          </w:tcPr>
          <w:p>
            <w:r>
              <w:rPr>
                <w:sz w:val="18"/>
              </w:rPr>
              <w:t>Certification Revenue (self-issued, CEFR, exam prep, CEU)</w:t>
            </w:r>
          </w:p>
        </w:tc>
        <w:tc>
          <w:tcPr>
            <w:tcW w:type="dxa" w:w="3120"/>
          </w:tcPr>
          <w:p>
            <w:r>
              <w:rPr>
                <w:sz w:val="18"/>
              </w:rPr>
              <w:t>$979K</w:t>
            </w:r>
          </w:p>
        </w:tc>
        <w:tc>
          <w:tcPr>
            <w:tcW w:type="dxa" w:w="3120"/>
          </w:tcPr>
          <w:p>
            <w:r>
              <w:rPr>
                <w:sz w:val="18"/>
              </w:rPr>
              <w:t>$1.9M</w:t>
            </w:r>
          </w:p>
        </w:tc>
      </w:tr>
      <w:tr>
        <w:tc>
          <w:tcPr>
            <w:tcW w:type="dxa" w:w="3120"/>
          </w:tcPr>
          <w:p>
            <w:r>
              <w:rPr>
                <w:sz w:val="18"/>
              </w:rPr>
              <w:t>Live Class Replay Purchases</w:t>
            </w:r>
          </w:p>
        </w:tc>
        <w:tc>
          <w:tcPr>
            <w:tcW w:type="dxa" w:w="3120"/>
          </w:tcPr>
          <w:p>
            <w:r>
              <w:rPr>
                <w:sz w:val="18"/>
              </w:rPr>
              <w:t>$78K</w:t>
            </w:r>
          </w:p>
        </w:tc>
        <w:tc>
          <w:tcPr>
            <w:tcW w:type="dxa" w:w="3120"/>
          </w:tcPr>
          <w:p>
            <w:r>
              <w:rPr>
                <w:sz w:val="18"/>
              </w:rPr>
              <w:t>$250K</w:t>
            </w:r>
          </w:p>
        </w:tc>
      </w:tr>
      <w:tr>
        <w:tc>
          <w:tcPr>
            <w:tcW w:type="dxa" w:w="3120"/>
          </w:tcPr>
          <w:p>
            <w:r>
              <w:rPr>
                <w:sz w:val="18"/>
              </w:rPr>
              <w:t>AI Summary Upsells</w:t>
            </w:r>
          </w:p>
        </w:tc>
        <w:tc>
          <w:tcPr>
            <w:tcW w:type="dxa" w:w="3120"/>
          </w:tcPr>
          <w:p>
            <w:r>
              <w:rPr>
                <w:sz w:val="18"/>
              </w:rPr>
              <w:t>$30K</w:t>
            </w:r>
          </w:p>
        </w:tc>
        <w:tc>
          <w:tcPr>
            <w:tcW w:type="dxa" w:w="3120"/>
          </w:tcPr>
          <w:p>
            <w:r>
              <w:rPr>
                <w:sz w:val="18"/>
              </w:rPr>
              <w:t>$100K</w:t>
            </w:r>
          </w:p>
        </w:tc>
      </w:tr>
      <w:tr>
        <w:tc>
          <w:tcPr>
            <w:tcW w:type="dxa" w:w="3120"/>
          </w:tcPr>
          <w:p>
            <w:r>
              <w:rPr>
                <w:sz w:val="18"/>
              </w:rPr>
              <w:t>Annual Recertification Fees (enterprise)</w:t>
            </w:r>
          </w:p>
        </w:tc>
        <w:tc>
          <w:tcPr>
            <w:tcW w:type="dxa" w:w="3120"/>
          </w:tcPr>
          <w:p>
            <w:r>
              <w:rPr>
                <w:sz w:val="18"/>
              </w:rPr>
              <w:t>$200K</w:t>
            </w:r>
          </w:p>
        </w:tc>
        <w:tc>
          <w:tcPr>
            <w:tcW w:type="dxa" w:w="3120"/>
          </w:tcPr>
          <w:p>
            <w:r>
              <w:rPr>
                <w:sz w:val="18"/>
              </w:rPr>
              <w:t>$1.5M</w:t>
            </w:r>
          </w:p>
        </w:tc>
      </w:tr>
      <w:tr>
        <w:tc>
          <w:tcPr>
            <w:tcW w:type="dxa" w:w="3120"/>
          </w:tcPr>
          <w:p>
            <w:r>
              <w:rPr>
                <w:sz w:val="18"/>
              </w:rPr>
              <w:t>Replay Pass Subscriptions</w:t>
            </w:r>
          </w:p>
        </w:tc>
        <w:tc>
          <w:tcPr>
            <w:tcW w:type="dxa" w:w="3120"/>
          </w:tcPr>
          <w:p>
            <w:r>
              <w:rPr>
                <w:sz w:val="18"/>
              </w:rPr>
              <w:t>$50K</w:t>
            </w:r>
          </w:p>
        </w:tc>
        <w:tc>
          <w:tcPr>
            <w:tcW w:type="dxa" w:w="3120"/>
          </w:tcPr>
          <w:p>
            <w:r>
              <w:rPr>
                <w:sz w:val="18"/>
              </w:rPr>
              <w:t>$200K</w:t>
            </w:r>
          </w:p>
        </w:tc>
      </w:tr>
      <w:tr>
        <w:tc>
          <w:tcPr>
            <w:tcW w:type="dxa" w:w="3120"/>
          </w:tcPr>
          <w:p>
            <w:r>
              <w:rPr>
                <w:sz w:val="18"/>
              </w:rPr>
              <w:t>University Credit Partnerships</w:t>
            </w:r>
          </w:p>
        </w:tc>
        <w:tc>
          <w:tcPr>
            <w:tcW w:type="dxa" w:w="3120"/>
          </w:tcPr>
          <w:p>
            <w:r>
              <w:rPr>
                <w:sz w:val="18"/>
              </w:rPr>
              <w:t>$150K</w:t>
            </w:r>
          </w:p>
        </w:tc>
        <w:tc>
          <w:tcPr>
            <w:tcW w:type="dxa" w:w="3120"/>
          </w:tcPr>
          <w:p>
            <w:r>
              <w:rPr>
                <w:sz w:val="18"/>
              </w:rPr>
              <w:t>$500K</w:t>
            </w:r>
          </w:p>
        </w:tc>
      </w:tr>
      <w:tr>
        <w:tc>
          <w:tcPr>
            <w:tcW w:type="dxa" w:w="3120"/>
          </w:tcPr>
          <w:p>
            <w:r>
              <w:rPr>
                <w:b/>
                <w:sz w:val="18"/>
              </w:rPr>
              <w:t>Total New Revenue Added</w:t>
            </w:r>
          </w:p>
        </w:tc>
        <w:tc>
          <w:tcPr>
            <w:tcW w:type="dxa" w:w="3120"/>
          </w:tcPr>
          <w:p>
            <w:r>
              <w:rPr>
                <w:b/>
                <w:sz w:val="18"/>
              </w:rPr>
              <w:t>~$6.5M/year</w:t>
            </w:r>
          </w:p>
        </w:tc>
        <w:tc>
          <w:tcPr>
            <w:tcW w:type="dxa" w:w="3120"/>
          </w:tcPr>
          <w:p>
            <w:r>
              <w:rPr>
                <w:b/>
                <w:sz w:val="18"/>
              </w:rPr>
              <w:t>~$27M/year</w:t>
            </w:r>
          </w:p>
        </w:tc>
      </w:tr>
    </w:tbl>
    <w:p/>
    <w:p>
      <w:pPr>
        <w:pStyle w:val="Heading2"/>
      </w:pPr>
      <w:r>
        <w:t>Updated Total Company Revenue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Timeline</w:t>
            </w:r>
          </w:p>
        </w:tc>
        <w:tc>
          <w:tcPr>
            <w:tcW w:type="dxa" w:w="2340"/>
            <w:shd w:fill="F2F2F2" w:val="clear"/>
          </w:tcPr>
          <w:p>
            <w:r>
              <w:rPr>
                <w:b/>
                <w:sz w:val="18"/>
              </w:rPr>
              <w:t>Previous Estimate</w:t>
            </w:r>
          </w:p>
        </w:tc>
        <w:tc>
          <w:tcPr>
            <w:tcW w:type="dxa" w:w="2340"/>
            <w:shd w:fill="F2F2F2" w:val="clear"/>
          </w:tcPr>
          <w:p>
            <w:r>
              <w:rPr>
                <w:b/>
                <w:sz w:val="18"/>
              </w:rPr>
              <w:t>+ New Streams</w:t>
            </w:r>
          </w:p>
        </w:tc>
        <w:tc>
          <w:tcPr>
            <w:tcW w:type="dxa" w:w="2340"/>
            <w:shd w:fill="F2F2F2" w:val="clear"/>
          </w:tcPr>
          <w:p>
            <w:r>
              <w:rPr>
                <w:b/>
                <w:sz w:val="18"/>
              </w:rPr>
              <w:t>Updated Total</w:t>
            </w:r>
          </w:p>
        </w:tc>
      </w:tr>
      <w:tr>
        <w:tc>
          <w:tcPr>
            <w:tcW w:type="dxa" w:w="2340"/>
          </w:tcPr>
          <w:p>
            <w:r>
              <w:rPr>
                <w:sz w:val="18"/>
              </w:rPr>
              <w:t>Year 1</w:t>
            </w:r>
          </w:p>
        </w:tc>
        <w:tc>
          <w:tcPr>
            <w:tcW w:type="dxa" w:w="2340"/>
          </w:tcPr>
          <w:p>
            <w:r>
              <w:rPr>
                <w:sz w:val="18"/>
              </w:rPr>
              <w:t>$500K–$1.5M</w:t>
            </w:r>
          </w:p>
        </w:tc>
        <w:tc>
          <w:tcPr>
            <w:tcW w:type="dxa" w:w="2340"/>
          </w:tcPr>
          <w:p>
            <w:r>
              <w:rPr>
                <w:sz w:val="18"/>
              </w:rPr>
              <w:t>+$250K</w:t>
            </w:r>
          </w:p>
        </w:tc>
        <w:tc>
          <w:tcPr>
            <w:tcW w:type="dxa" w:w="2340"/>
          </w:tcPr>
          <w:p>
            <w:r>
              <w:rPr>
                <w:b/>
                <w:sz w:val="18"/>
              </w:rPr>
              <w:t>$750K–$1.75M</w:t>
            </w:r>
          </w:p>
        </w:tc>
      </w:tr>
      <w:tr>
        <w:tc>
          <w:tcPr>
            <w:tcW w:type="dxa" w:w="2340"/>
          </w:tcPr>
          <w:p>
            <w:r>
              <w:rPr>
                <w:sz w:val="18"/>
              </w:rPr>
              <w:t>Year 3</w:t>
            </w:r>
          </w:p>
        </w:tc>
        <w:tc>
          <w:tcPr>
            <w:tcW w:type="dxa" w:w="2340"/>
          </w:tcPr>
          <w:p>
            <w:r>
              <w:rPr>
                <w:sz w:val="18"/>
              </w:rPr>
              <w:t>$12M</w:t>
            </w:r>
          </w:p>
        </w:tc>
        <w:tc>
          <w:tcPr>
            <w:tcW w:type="dxa" w:w="2340"/>
          </w:tcPr>
          <w:p>
            <w:r>
              <w:rPr>
                <w:sz w:val="18"/>
              </w:rPr>
              <w:t>+$6.5M</w:t>
            </w:r>
          </w:p>
        </w:tc>
        <w:tc>
          <w:tcPr>
            <w:tcW w:type="dxa" w:w="2340"/>
          </w:tcPr>
          <w:p>
            <w:r>
              <w:rPr>
                <w:b/>
                <w:sz w:val="18"/>
              </w:rPr>
              <w:t>$18.5M</w:t>
            </w:r>
          </w:p>
        </w:tc>
      </w:tr>
      <w:tr>
        <w:tc>
          <w:tcPr>
            <w:tcW w:type="dxa" w:w="2340"/>
          </w:tcPr>
          <w:p>
            <w:r>
              <w:rPr>
                <w:sz w:val="18"/>
              </w:rPr>
              <w:t>Year 5</w:t>
            </w:r>
          </w:p>
        </w:tc>
        <w:tc>
          <w:tcPr>
            <w:tcW w:type="dxa" w:w="2340"/>
          </w:tcPr>
          <w:p>
            <w:r>
              <w:rPr>
                <w:sz w:val="18"/>
              </w:rPr>
              <w:t>$55M</w:t>
            </w:r>
          </w:p>
        </w:tc>
        <w:tc>
          <w:tcPr>
            <w:tcW w:type="dxa" w:w="2340"/>
          </w:tcPr>
          <w:p>
            <w:r>
              <w:rPr>
                <w:sz w:val="18"/>
              </w:rPr>
              <w:t>+$27M</w:t>
            </w:r>
          </w:p>
        </w:tc>
        <w:tc>
          <w:tcPr>
            <w:tcW w:type="dxa" w:w="2340"/>
          </w:tcPr>
          <w:p>
            <w:r>
              <w:rPr>
                <w:b/>
                <w:sz w:val="18"/>
              </w:rPr>
              <w:t>$82M</w:t>
            </w:r>
          </w:p>
        </w:tc>
      </w:tr>
      <w:tr>
        <w:tc>
          <w:tcPr>
            <w:tcW w:type="dxa" w:w="2340"/>
          </w:tcPr>
          <w:p>
            <w:r>
              <w:rPr>
                <w:sz w:val="18"/>
              </w:rPr>
              <w:t>Year 7</w:t>
            </w:r>
          </w:p>
        </w:tc>
        <w:tc>
          <w:tcPr>
            <w:tcW w:type="dxa" w:w="2340"/>
          </w:tcPr>
          <w:p>
            <w:r>
              <w:rPr>
                <w:sz w:val="18"/>
              </w:rPr>
              <w:t>$150M</w:t>
            </w:r>
          </w:p>
        </w:tc>
        <w:tc>
          <w:tcPr>
            <w:tcW w:type="dxa" w:w="2340"/>
          </w:tcPr>
          <w:p>
            <w:r>
              <w:rPr>
                <w:sz w:val="18"/>
              </w:rPr>
              <w:t>+$50M+</w:t>
            </w:r>
          </w:p>
        </w:tc>
        <w:tc>
          <w:tcPr>
            <w:tcW w:type="dxa" w:w="2340"/>
          </w:tcPr>
          <w:p>
            <w:r>
              <w:rPr>
                <w:b/>
                <w:sz w:val="18"/>
              </w:rPr>
              <w:t>$200M+</w:t>
            </w:r>
          </w:p>
        </w:tc>
      </w:tr>
    </w:tbl>
    <w:p/>
    <w:p>
      <w:pPr>
        <w:pStyle w:val="Heading2"/>
      </w:pPr>
      <w:r>
        <w:t>Updated Valuation (v3.0)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Scenario</w:t>
            </w:r>
          </w:p>
        </w:tc>
        <w:tc>
          <w:tcPr>
            <w:tcW w:type="dxa" w:w="3120"/>
            <w:shd w:fill="F2F2F2" w:val="clear"/>
          </w:tcPr>
          <w:p>
            <w:r>
              <w:rPr>
                <w:b/>
                <w:sz w:val="18"/>
              </w:rPr>
              <w:t>Previous Valuation</w:t>
            </w:r>
          </w:p>
        </w:tc>
        <w:tc>
          <w:tcPr>
            <w:tcW w:type="dxa" w:w="3120"/>
            <w:shd w:fill="F2F2F2" w:val="clear"/>
          </w:tcPr>
          <w:p>
            <w:r>
              <w:rPr>
                <w:b/>
                <w:sz w:val="18"/>
              </w:rPr>
              <w:t>Updated Valuation</w:t>
            </w:r>
          </w:p>
        </w:tc>
      </w:tr>
      <w:tr>
        <w:tc>
          <w:tcPr>
            <w:tcW w:type="dxa" w:w="3120"/>
          </w:tcPr>
          <w:p>
            <w:r>
              <w:rPr>
                <w:sz w:val="18"/>
              </w:rPr>
              <w:t>Minimum (Year 3)</w:t>
            </w:r>
          </w:p>
        </w:tc>
        <w:tc>
          <w:tcPr>
            <w:tcW w:type="dxa" w:w="3120"/>
          </w:tcPr>
          <w:p>
            <w:r>
              <w:rPr>
                <w:sz w:val="18"/>
              </w:rPr>
              <w:t>$100M–$300M</w:t>
            </w:r>
          </w:p>
        </w:tc>
        <w:tc>
          <w:tcPr>
            <w:tcW w:type="dxa" w:w="3120"/>
          </w:tcPr>
          <w:p>
            <w:r>
              <w:rPr>
                <w:b/>
                <w:sz w:val="18"/>
              </w:rPr>
              <w:t>$150M–$450M</w:t>
            </w:r>
          </w:p>
        </w:tc>
      </w:tr>
      <w:tr>
        <w:tc>
          <w:tcPr>
            <w:tcW w:type="dxa" w:w="3120"/>
          </w:tcPr>
          <w:p>
            <w:r>
              <w:rPr>
                <w:sz w:val="18"/>
              </w:rPr>
              <w:t>Moderate (Year 3–5)</w:t>
            </w:r>
          </w:p>
        </w:tc>
        <w:tc>
          <w:tcPr>
            <w:tcW w:type="dxa" w:w="3120"/>
          </w:tcPr>
          <w:p>
            <w:r>
              <w:rPr>
                <w:sz w:val="18"/>
              </w:rPr>
              <w:t>$500M–$1.5B</w:t>
            </w:r>
          </w:p>
        </w:tc>
        <w:tc>
          <w:tcPr>
            <w:tcW w:type="dxa" w:w="3120"/>
          </w:tcPr>
          <w:p>
            <w:r>
              <w:rPr>
                <w:b/>
                <w:sz w:val="18"/>
              </w:rPr>
              <w:t>$750M–$2.5B</w:t>
            </w:r>
          </w:p>
        </w:tc>
      </w:tr>
      <w:tr>
        <w:tc>
          <w:tcPr>
            <w:tcW w:type="dxa" w:w="3120"/>
          </w:tcPr>
          <w:p>
            <w:r>
              <w:rPr>
                <w:sz w:val="18"/>
              </w:rPr>
              <w:t>Aggressive (Year 5–7)</w:t>
            </w:r>
          </w:p>
        </w:tc>
        <w:tc>
          <w:tcPr>
            <w:tcW w:type="dxa" w:w="3120"/>
          </w:tcPr>
          <w:p>
            <w:r>
              <w:rPr>
                <w:sz w:val="18"/>
              </w:rPr>
              <w:t>$2B–$5B</w:t>
            </w:r>
          </w:p>
        </w:tc>
        <w:tc>
          <w:tcPr>
            <w:tcW w:type="dxa" w:w="3120"/>
          </w:tcPr>
          <w:p>
            <w:r>
              <w:rPr>
                <w:b/>
                <w:sz w:val="18"/>
              </w:rPr>
              <w:t>$3B–$7B</w:t>
            </w:r>
          </w:p>
        </w:tc>
      </w:tr>
      <w:tr>
        <w:tc>
          <w:tcPr>
            <w:tcW w:type="dxa" w:w="3120"/>
          </w:tcPr>
          <w:p>
            <w:r>
              <w:rPr>
                <w:sz w:val="18"/>
              </w:rPr>
              <w:t>Full ecosystem (Year 7–10)</w:t>
            </w:r>
          </w:p>
        </w:tc>
        <w:tc>
          <w:tcPr>
            <w:tcW w:type="dxa" w:w="3120"/>
          </w:tcPr>
          <w:p>
            <w:r>
              <w:rPr>
                <w:sz w:val="18"/>
              </w:rPr>
              <w:t>$5B–$15B</w:t>
            </w:r>
          </w:p>
        </w:tc>
        <w:tc>
          <w:tcPr>
            <w:tcW w:type="dxa" w:w="3120"/>
          </w:tcPr>
          <w:p>
            <w:r>
              <w:rPr>
                <w:b/>
                <w:sz w:val="18"/>
              </w:rPr>
              <w:t>$7B–$20B</w:t>
            </w:r>
          </w:p>
        </w:tc>
      </w:tr>
    </w:tbl>
    <w:p/>
    <w:p>
      <w:pPr>
        <w:pStyle w:val="Heading2"/>
      </w:pPr>
      <w:r>
        <w:t>Why the B2B Enterprise Play Changes Everything</w:t>
      </w:r>
    </w:p>
    <w:p>
      <w:pPr>
        <w:spacing w:after="120"/>
      </w:pPr>
      <w:r>
        <w:t>The B2B enterprise certification stream alone adds $5M–$22.5M/year because:</w:t>
      </w:r>
    </w:p>
    <w:p>
      <w:pPr>
        <w:pStyle w:val="ListNumber"/>
        <w:spacing w:after="60"/>
      </w:pPr>
      <w:r>
        <w:t>Enterprise contracts are large ($50K–$500K each)</w:t>
      </w:r>
    </w:p>
    <w:p>
      <w:pPr>
        <w:pStyle w:val="ListNumber"/>
        <w:spacing w:after="60"/>
      </w:pPr>
      <w:r>
        <w:t>Revenue is recurring (annual recertification, new hires, vocabulary updates)</w:t>
      </w:r>
    </w:p>
    <w:p>
      <w:pPr>
        <w:pStyle w:val="ListNumber"/>
        <w:spacing w:after="60"/>
      </w:pPr>
      <w:r>
        <w:t>Margins are higher (enterprise pays premium for custom solutions)</w:t>
      </w:r>
    </w:p>
    <w:p>
      <w:pPr>
        <w:pStyle w:val="ListNumber"/>
        <w:spacing w:after="60"/>
      </w:pPr>
      <w:r>
        <w:t>Sales cycle is predictable (corporate budgets are planned annually)</w:t>
      </w:r>
    </w:p>
    <w:p>
      <w:pPr>
        <w:pStyle w:val="ListNumber"/>
        <w:spacing w:after="60"/>
      </w:pPr>
      <w:r>
        <w:t>Each enterprise client validates the product for other enterprises (case studies, referrals)</w:t>
      </w:r>
    </w:p>
    <w:p>
      <w:pPr>
        <w:spacing w:after="120"/>
      </w:pPr>
      <w:r>
        <w:t>The B2B revenue alone could fund the entire consumer app's growth, creating a self-sustaining flywheel where enterprise profits subsidize consumer user acquisition.</w:t>
      </w:r>
    </w:p>
    <w:p>
      <w:r>
        <w:t>____________________________________________________________</w:t>
      </w:r>
    </w:p>
    <w:p>
      <w:pPr>
        <w:pStyle w:val="Heading1"/>
      </w:pPr>
      <w:r>
        <w:t>28. Complete Revenue Stream Inventory (40+ Streams)</w:t>
      </w:r>
    </w:p>
    <w:p>
      <w:pPr>
        <w:pStyle w:val="Heading2"/>
      </w:pPr>
      <w:r>
        <w:t>Consumer Revenue (Direct-to-User)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w:t>
            </w:r>
          </w:p>
        </w:tc>
        <w:tc>
          <w:tcPr>
            <w:tcW w:type="dxa" w:w="3120"/>
            <w:shd w:fill="F2F2F2" w:val="clear"/>
          </w:tcPr>
          <w:p>
            <w:r>
              <w:rPr>
                <w:b/>
                <w:sz w:val="18"/>
              </w:rPr>
              <w:t>Revenue Stream</w:t>
            </w:r>
          </w:p>
        </w:tc>
        <w:tc>
          <w:tcPr>
            <w:tcW w:type="dxa" w:w="3120"/>
            <w:shd w:fill="F2F2F2" w:val="clear"/>
          </w:tcPr>
          <w:p>
            <w:r>
              <w:rPr>
                <w:b/>
                <w:sz w:val="18"/>
              </w:rPr>
              <w:t>Model</w:t>
            </w:r>
          </w:p>
        </w:tc>
      </w:tr>
      <w:tr>
        <w:tc>
          <w:tcPr>
            <w:tcW w:type="dxa" w:w="3120"/>
          </w:tcPr>
          <w:p>
            <w:r>
              <w:rPr>
                <w:sz w:val="18"/>
              </w:rPr>
              <w:t>1</w:t>
            </w:r>
          </w:p>
        </w:tc>
        <w:tc>
          <w:tcPr>
            <w:tcW w:type="dxa" w:w="3120"/>
          </w:tcPr>
          <w:p>
            <w:r>
              <w:rPr>
                <w:sz w:val="18"/>
              </w:rPr>
              <w:t>Monthly subscriptions (Pro/Premium/Ultimate)</w:t>
            </w:r>
          </w:p>
        </w:tc>
        <w:tc>
          <w:tcPr>
            <w:tcW w:type="dxa" w:w="3120"/>
          </w:tcPr>
          <w:p>
            <w:r>
              <w:rPr>
                <w:sz w:val="18"/>
              </w:rPr>
              <w:t>Recurring</w:t>
            </w:r>
          </w:p>
        </w:tc>
      </w:tr>
      <w:tr>
        <w:tc>
          <w:tcPr>
            <w:tcW w:type="dxa" w:w="3120"/>
          </w:tcPr>
          <w:p>
            <w:r>
              <w:rPr>
                <w:sz w:val="18"/>
              </w:rPr>
              <w:t>2</w:t>
            </w:r>
          </w:p>
        </w:tc>
        <w:tc>
          <w:tcPr>
            <w:tcW w:type="dxa" w:w="3120"/>
          </w:tcPr>
          <w:p>
            <w:r>
              <w:rPr>
                <w:sz w:val="18"/>
              </w:rPr>
              <w:t>Annual subscriptions (discounted)</w:t>
            </w:r>
          </w:p>
        </w:tc>
        <w:tc>
          <w:tcPr>
            <w:tcW w:type="dxa" w:w="3120"/>
          </w:tcPr>
          <w:p>
            <w:r>
              <w:rPr>
                <w:sz w:val="18"/>
              </w:rPr>
              <w:t>Recurring</w:t>
            </w:r>
          </w:p>
        </w:tc>
      </w:tr>
      <w:tr>
        <w:tc>
          <w:tcPr>
            <w:tcW w:type="dxa" w:w="3120"/>
          </w:tcPr>
          <w:p>
            <w:r>
              <w:rPr>
                <w:sz w:val="18"/>
              </w:rPr>
              <w:t>3</w:t>
            </w:r>
          </w:p>
        </w:tc>
        <w:tc>
          <w:tcPr>
            <w:tcW w:type="dxa" w:w="3120"/>
          </w:tcPr>
          <w:p>
            <w:r>
              <w:rPr>
                <w:sz w:val="18"/>
              </w:rPr>
              <w:t>Lifetime access</w:t>
            </w:r>
          </w:p>
        </w:tc>
        <w:tc>
          <w:tcPr>
            <w:tcW w:type="dxa" w:w="3120"/>
          </w:tcPr>
          <w:p>
            <w:r>
              <w:rPr>
                <w:sz w:val="18"/>
              </w:rPr>
              <w:t>One-time</w:t>
            </w:r>
          </w:p>
        </w:tc>
      </w:tr>
      <w:tr>
        <w:tc>
          <w:tcPr>
            <w:tcW w:type="dxa" w:w="3120"/>
          </w:tcPr>
          <w:p>
            <w:r>
              <w:rPr>
                <w:sz w:val="18"/>
              </w:rPr>
              <w:t>4</w:t>
            </w:r>
          </w:p>
        </w:tc>
        <w:tc>
          <w:tcPr>
            <w:tcW w:type="dxa" w:w="3120"/>
          </w:tcPr>
          <w:p>
            <w:r>
              <w:rPr>
                <w:sz w:val="18"/>
              </w:rPr>
              <w:t>Individual song translations (à la carte)</w:t>
            </w:r>
          </w:p>
        </w:tc>
        <w:tc>
          <w:tcPr>
            <w:tcW w:type="dxa" w:w="3120"/>
          </w:tcPr>
          <w:p>
            <w:r>
              <w:rPr>
                <w:sz w:val="18"/>
              </w:rPr>
              <w:t>Per-use</w:t>
            </w:r>
          </w:p>
        </w:tc>
      </w:tr>
      <w:tr>
        <w:tc>
          <w:tcPr>
            <w:tcW w:type="dxa" w:w="3120"/>
          </w:tcPr>
          <w:p>
            <w:r>
              <w:rPr>
                <w:sz w:val="18"/>
              </w:rPr>
              <w:t>5</w:t>
            </w:r>
          </w:p>
        </w:tc>
        <w:tc>
          <w:tcPr>
            <w:tcW w:type="dxa" w:w="3120"/>
          </w:tcPr>
          <w:p>
            <w:r>
              <w:rPr>
                <w:sz w:val="18"/>
              </w:rPr>
              <w:t>AI teacher one-on-one sessions</w:t>
            </w:r>
          </w:p>
        </w:tc>
        <w:tc>
          <w:tcPr>
            <w:tcW w:type="dxa" w:w="3120"/>
          </w:tcPr>
          <w:p>
            <w:r>
              <w:rPr>
                <w:sz w:val="18"/>
              </w:rPr>
              <w:t>Per-session</w:t>
            </w:r>
          </w:p>
        </w:tc>
      </w:tr>
      <w:tr>
        <w:tc>
          <w:tcPr>
            <w:tcW w:type="dxa" w:w="3120"/>
          </w:tcPr>
          <w:p>
            <w:r>
              <w:rPr>
                <w:sz w:val="18"/>
              </w:rPr>
              <w:t>6</w:t>
            </w:r>
          </w:p>
        </w:tc>
        <w:tc>
          <w:tcPr>
            <w:tcW w:type="dxa" w:w="3120"/>
          </w:tcPr>
          <w:p>
            <w:r>
              <w:rPr>
                <w:sz w:val="18"/>
              </w:rPr>
              <w:t>Virtual classroom live classes</w:t>
            </w:r>
          </w:p>
        </w:tc>
        <w:tc>
          <w:tcPr>
            <w:tcW w:type="dxa" w:w="3120"/>
          </w:tcPr>
          <w:p>
            <w:r>
              <w:rPr>
                <w:sz w:val="18"/>
              </w:rPr>
              <w:t>Included/premium</w:t>
            </w:r>
          </w:p>
        </w:tc>
      </w:tr>
      <w:tr>
        <w:tc>
          <w:tcPr>
            <w:tcW w:type="dxa" w:w="3120"/>
          </w:tcPr>
          <w:p>
            <w:r>
              <w:rPr>
                <w:sz w:val="18"/>
              </w:rPr>
              <w:t>7</w:t>
            </w:r>
          </w:p>
        </w:tc>
        <w:tc>
          <w:tcPr>
            <w:tcW w:type="dxa" w:w="3120"/>
          </w:tcPr>
          <w:p>
            <w:r>
              <w:rPr>
                <w:sz w:val="18"/>
              </w:rPr>
              <w:t>Live class replay purchases</w:t>
            </w:r>
          </w:p>
        </w:tc>
        <w:tc>
          <w:tcPr>
            <w:tcW w:type="dxa" w:w="3120"/>
          </w:tcPr>
          <w:p>
            <w:r>
              <w:rPr>
                <w:sz w:val="18"/>
              </w:rPr>
              <w:t>Per-replay</w:t>
            </w:r>
          </w:p>
        </w:tc>
      </w:tr>
      <w:tr>
        <w:tc>
          <w:tcPr>
            <w:tcW w:type="dxa" w:w="3120"/>
          </w:tcPr>
          <w:p>
            <w:r>
              <w:rPr>
                <w:sz w:val="18"/>
              </w:rPr>
              <w:t>8</w:t>
            </w:r>
          </w:p>
        </w:tc>
        <w:tc>
          <w:tcPr>
            <w:tcW w:type="dxa" w:w="3120"/>
          </w:tcPr>
          <w:p>
            <w:r>
              <w:rPr>
                <w:sz w:val="18"/>
              </w:rPr>
              <w:t>AI class summaries (free tier)</w:t>
            </w:r>
          </w:p>
        </w:tc>
        <w:tc>
          <w:tcPr>
            <w:tcW w:type="dxa" w:w="3120"/>
          </w:tcPr>
          <w:p>
            <w:r>
              <w:rPr>
                <w:sz w:val="18"/>
              </w:rPr>
              <w:t>Per-summary</w:t>
            </w:r>
          </w:p>
        </w:tc>
      </w:tr>
      <w:tr>
        <w:tc>
          <w:tcPr>
            <w:tcW w:type="dxa" w:w="3120"/>
          </w:tcPr>
          <w:p>
            <w:r>
              <w:rPr>
                <w:sz w:val="18"/>
              </w:rPr>
              <w:t>9</w:t>
            </w:r>
          </w:p>
        </w:tc>
        <w:tc>
          <w:tcPr>
            <w:tcW w:type="dxa" w:w="3120"/>
          </w:tcPr>
          <w:p>
            <w:r>
              <w:rPr>
                <w:sz w:val="18"/>
              </w:rPr>
              <w:t>Replay Pass subscription</w:t>
            </w:r>
          </w:p>
        </w:tc>
        <w:tc>
          <w:tcPr>
            <w:tcW w:type="dxa" w:w="3120"/>
          </w:tcPr>
          <w:p>
            <w:r>
              <w:rPr>
                <w:sz w:val="18"/>
              </w:rPr>
              <w:t>Monthly add-on</w:t>
            </w:r>
          </w:p>
        </w:tc>
      </w:tr>
      <w:tr>
        <w:tc>
          <w:tcPr>
            <w:tcW w:type="dxa" w:w="3120"/>
          </w:tcPr>
          <w:p>
            <w:r>
              <w:rPr>
                <w:sz w:val="18"/>
              </w:rPr>
              <w:t>10</w:t>
            </w:r>
          </w:p>
        </w:tc>
        <w:tc>
          <w:tcPr>
            <w:tcW w:type="dxa" w:w="3120"/>
          </w:tcPr>
          <w:p>
            <w:r>
              <w:rPr>
                <w:sz w:val="18"/>
              </w:rPr>
              <w:t>Battle Mode entry fees</w:t>
            </w:r>
          </w:p>
        </w:tc>
        <w:tc>
          <w:tcPr>
            <w:tcW w:type="dxa" w:w="3120"/>
          </w:tcPr>
          <w:p>
            <w:r>
              <w:rPr>
                <w:sz w:val="18"/>
              </w:rPr>
              <w:t>Per-battle</w:t>
            </w:r>
          </w:p>
        </w:tc>
      </w:tr>
      <w:tr>
        <w:tc>
          <w:tcPr>
            <w:tcW w:type="dxa" w:w="3120"/>
          </w:tcPr>
          <w:p>
            <w:r>
              <w:rPr>
                <w:sz w:val="18"/>
              </w:rPr>
              <w:t>11</w:t>
            </w:r>
          </w:p>
        </w:tc>
        <w:tc>
          <w:tcPr>
            <w:tcW w:type="dxa" w:w="3120"/>
          </w:tcPr>
          <w:p>
            <w:r>
              <w:rPr>
                <w:sz w:val="18"/>
              </w:rPr>
              <w:t>Virtual world items/currency</w:t>
            </w:r>
          </w:p>
        </w:tc>
        <w:tc>
          <w:tcPr>
            <w:tcW w:type="dxa" w:w="3120"/>
          </w:tcPr>
          <w:p>
            <w:r>
              <w:rPr>
                <w:sz w:val="18"/>
              </w:rPr>
              <w:t>In-app purchase</w:t>
            </w:r>
          </w:p>
        </w:tc>
      </w:tr>
      <w:tr>
        <w:tc>
          <w:tcPr>
            <w:tcW w:type="dxa" w:w="3120"/>
          </w:tcPr>
          <w:p>
            <w:r>
              <w:rPr>
                <w:sz w:val="18"/>
              </w:rPr>
              <w:t>12</w:t>
            </w:r>
          </w:p>
        </w:tc>
        <w:tc>
          <w:tcPr>
            <w:tcW w:type="dxa" w:w="3120"/>
          </w:tcPr>
          <w:p>
            <w:r>
              <w:rPr>
                <w:sz w:val="18"/>
              </w:rPr>
              <w:t>ConnectMe AI certification exams</w:t>
            </w:r>
          </w:p>
        </w:tc>
        <w:tc>
          <w:tcPr>
            <w:tcW w:type="dxa" w:w="3120"/>
          </w:tcPr>
          <w:p>
            <w:r>
              <w:rPr>
                <w:sz w:val="18"/>
              </w:rPr>
              <w:t>Per-exam</w:t>
            </w:r>
          </w:p>
        </w:tc>
      </w:tr>
      <w:tr>
        <w:tc>
          <w:tcPr>
            <w:tcW w:type="dxa" w:w="3120"/>
          </w:tcPr>
          <w:p>
            <w:r>
              <w:rPr>
                <w:sz w:val="18"/>
              </w:rPr>
              <w:t>13</w:t>
            </w:r>
          </w:p>
        </w:tc>
        <w:tc>
          <w:tcPr>
            <w:tcW w:type="dxa" w:w="3120"/>
          </w:tcPr>
          <w:p>
            <w:r>
              <w:rPr>
                <w:sz w:val="18"/>
              </w:rPr>
              <w:t>CEFR-aligned certification</w:t>
            </w:r>
          </w:p>
        </w:tc>
        <w:tc>
          <w:tcPr>
            <w:tcW w:type="dxa" w:w="3120"/>
          </w:tcPr>
          <w:p>
            <w:r>
              <w:rPr>
                <w:sz w:val="18"/>
              </w:rPr>
              <w:t>Per-cert</w:t>
            </w:r>
          </w:p>
        </w:tc>
      </w:tr>
      <w:tr>
        <w:tc>
          <w:tcPr>
            <w:tcW w:type="dxa" w:w="3120"/>
          </w:tcPr>
          <w:p>
            <w:r>
              <w:rPr>
                <w:sz w:val="18"/>
              </w:rPr>
              <w:t>14</w:t>
            </w:r>
          </w:p>
        </w:tc>
        <w:tc>
          <w:tcPr>
            <w:tcW w:type="dxa" w:w="3120"/>
          </w:tcPr>
          <w:p>
            <w:r>
              <w:rPr>
                <w:sz w:val="18"/>
              </w:rPr>
              <w:t>Exam prep courses (DELE, TOPIK, etc.)</w:t>
            </w:r>
          </w:p>
        </w:tc>
        <w:tc>
          <w:tcPr>
            <w:tcW w:type="dxa" w:w="3120"/>
          </w:tcPr>
          <w:p>
            <w:r>
              <w:rPr>
                <w:sz w:val="18"/>
              </w:rPr>
              <w:t>Per-course</w:t>
            </w:r>
          </w:p>
        </w:tc>
      </w:tr>
      <w:tr>
        <w:tc>
          <w:tcPr>
            <w:tcW w:type="dxa" w:w="3120"/>
          </w:tcPr>
          <w:p>
            <w:r>
              <w:rPr>
                <w:sz w:val="18"/>
              </w:rPr>
              <w:t>15</w:t>
            </w:r>
          </w:p>
        </w:tc>
        <w:tc>
          <w:tcPr>
            <w:tcW w:type="dxa" w:w="3120"/>
          </w:tcPr>
          <w:p>
            <w:r>
              <w:rPr>
                <w:sz w:val="18"/>
              </w:rPr>
              <w:t>Karaoke mode premium songs</w:t>
            </w:r>
          </w:p>
        </w:tc>
        <w:tc>
          <w:tcPr>
            <w:tcW w:type="dxa" w:w="3120"/>
          </w:tcPr>
          <w:p>
            <w:r>
              <w:rPr>
                <w:sz w:val="18"/>
              </w:rPr>
              <w:t>Per-use/subscription</w:t>
            </w:r>
          </w:p>
        </w:tc>
      </w:tr>
      <w:tr>
        <w:tc>
          <w:tcPr>
            <w:tcW w:type="dxa" w:w="3120"/>
          </w:tcPr>
          <w:p>
            <w:r>
              <w:rPr>
                <w:sz w:val="18"/>
              </w:rPr>
              <w:t>16</w:t>
            </w:r>
          </w:p>
        </w:tc>
        <w:tc>
          <w:tcPr>
            <w:tcW w:type="dxa" w:w="3120"/>
          </w:tcPr>
          <w:p>
            <w:r>
              <w:rPr>
                <w:sz w:val="18"/>
              </w:rPr>
              <w:t>Audiobook narrations</w:t>
            </w:r>
          </w:p>
        </w:tc>
        <w:tc>
          <w:tcPr>
            <w:tcW w:type="dxa" w:w="3120"/>
          </w:tcPr>
          <w:p>
            <w:r>
              <w:rPr>
                <w:sz w:val="18"/>
              </w:rPr>
              <w:t>Per-book/subscription</w:t>
            </w:r>
          </w:p>
        </w:tc>
      </w:tr>
      <w:tr>
        <w:tc>
          <w:tcPr>
            <w:tcW w:type="dxa" w:w="3120"/>
          </w:tcPr>
          <w:p>
            <w:r>
              <w:rPr>
                <w:sz w:val="18"/>
              </w:rPr>
              <w:t>17</w:t>
            </w:r>
          </w:p>
        </w:tc>
        <w:tc>
          <w:tcPr>
            <w:tcW w:type="dxa" w:w="3120"/>
          </w:tcPr>
          <w:p>
            <w:r>
              <w:rPr>
                <w:sz w:val="18"/>
              </w:rPr>
              <w:t>ConnectMe AI Radio premium channels</w:t>
            </w:r>
          </w:p>
        </w:tc>
        <w:tc>
          <w:tcPr>
            <w:tcW w:type="dxa" w:w="3120"/>
          </w:tcPr>
          <w:p>
            <w:r>
              <w:rPr>
                <w:sz w:val="18"/>
              </w:rPr>
              <w:t>Subscription add-on</w:t>
            </w:r>
          </w:p>
        </w:tc>
      </w:tr>
      <w:tr>
        <w:tc>
          <w:tcPr>
            <w:tcW w:type="dxa" w:w="3120"/>
          </w:tcPr>
          <w:p>
            <w:r>
              <w:rPr>
                <w:sz w:val="18"/>
              </w:rPr>
              <w:t>18</w:t>
            </w:r>
          </w:p>
        </w:tc>
        <w:tc>
          <w:tcPr>
            <w:tcW w:type="dxa" w:w="3120"/>
          </w:tcPr>
          <w:p>
            <w:r>
              <w:rPr>
                <w:sz w:val="18"/>
              </w:rPr>
              <w:t>ConnectMe AI Dating/Social matching</w:t>
            </w:r>
          </w:p>
        </w:tc>
        <w:tc>
          <w:tcPr>
            <w:tcW w:type="dxa" w:w="3120"/>
          </w:tcPr>
          <w:p>
            <w:r>
              <w:rPr>
                <w:sz w:val="18"/>
              </w:rPr>
              <w:t>Subscription add-on</w:t>
            </w:r>
          </w:p>
        </w:tc>
      </w:tr>
      <w:tr>
        <w:tc>
          <w:tcPr>
            <w:tcW w:type="dxa" w:w="3120"/>
          </w:tcPr>
          <w:p>
            <w:r>
              <w:rPr>
                <w:sz w:val="18"/>
              </w:rPr>
              <w:t>19</w:t>
            </w:r>
          </w:p>
        </w:tc>
        <w:tc>
          <w:tcPr>
            <w:tcW w:type="dxa" w:w="3120"/>
          </w:tcPr>
          <w:p>
            <w:r>
              <w:rPr>
                <w:sz w:val="18"/>
              </w:rPr>
              <w:t>ConnectMe AI Kids separate mode</w:t>
            </w:r>
          </w:p>
        </w:tc>
        <w:tc>
          <w:tcPr>
            <w:tcW w:type="dxa" w:w="3120"/>
          </w:tcPr>
          <w:p>
            <w:r>
              <w:rPr>
                <w:sz w:val="18"/>
              </w:rPr>
              <w:t>Family plan add-on</w:t>
            </w:r>
          </w:p>
        </w:tc>
      </w:tr>
      <w:tr>
        <w:tc>
          <w:tcPr>
            <w:tcW w:type="dxa" w:w="3120"/>
          </w:tcPr>
          <w:p>
            <w:r>
              <w:rPr>
                <w:sz w:val="18"/>
              </w:rPr>
              <w:t>20</w:t>
            </w:r>
          </w:p>
        </w:tc>
        <w:tc>
          <w:tcPr>
            <w:tcW w:type="dxa" w:w="3120"/>
          </w:tcPr>
          <w:p>
            <w:r>
              <w:rPr>
                <w:sz w:val="18"/>
              </w:rPr>
              <w:t>ConnectMe AI Travel Companion features</w:t>
            </w:r>
          </w:p>
        </w:tc>
        <w:tc>
          <w:tcPr>
            <w:tcW w:type="dxa" w:w="3120"/>
          </w:tcPr>
          <w:p>
            <w:r>
              <w:rPr>
                <w:sz w:val="18"/>
              </w:rPr>
              <w:t>Per-trip/subscription</w:t>
            </w:r>
          </w:p>
        </w:tc>
      </w:tr>
      <w:tr>
        <w:tc>
          <w:tcPr>
            <w:tcW w:type="dxa" w:w="3120"/>
          </w:tcPr>
          <w:p>
            <w:r>
              <w:rPr>
                <w:sz w:val="18"/>
              </w:rPr>
              <w:t>21</w:t>
            </w:r>
          </w:p>
        </w:tc>
        <w:tc>
          <w:tcPr>
            <w:tcW w:type="dxa" w:w="3120"/>
          </w:tcPr>
          <w:p>
            <w:r>
              <w:rPr>
                <w:sz w:val="18"/>
              </w:rPr>
              <w:t>Gift subscriptions</w:t>
            </w:r>
          </w:p>
        </w:tc>
        <w:tc>
          <w:tcPr>
            <w:tcW w:type="dxa" w:w="3120"/>
          </w:tcPr>
          <w:p>
            <w:r>
              <w:rPr>
                <w:sz w:val="18"/>
              </w:rPr>
              <w:t>One-time</w:t>
            </w:r>
          </w:p>
        </w:tc>
      </w:tr>
    </w:tbl>
    <w:p/>
    <w:p>
      <w:pPr>
        <w:pStyle w:val="Heading2"/>
      </w:pPr>
      <w:r>
        <w:t>B2B Revenue (Enterprise)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w:t>
            </w:r>
          </w:p>
        </w:tc>
        <w:tc>
          <w:tcPr>
            <w:tcW w:type="dxa" w:w="3120"/>
            <w:shd w:fill="F2F2F2" w:val="clear"/>
          </w:tcPr>
          <w:p>
            <w:r>
              <w:rPr>
                <w:b/>
                <w:sz w:val="18"/>
              </w:rPr>
              <w:t>Revenue Stream</w:t>
            </w:r>
          </w:p>
        </w:tc>
        <w:tc>
          <w:tcPr>
            <w:tcW w:type="dxa" w:w="3120"/>
            <w:shd w:fill="F2F2F2" w:val="clear"/>
          </w:tcPr>
          <w:p>
            <w:r>
              <w:rPr>
                <w:b/>
                <w:sz w:val="18"/>
              </w:rPr>
              <w:t>Model</w:t>
            </w:r>
          </w:p>
        </w:tc>
      </w:tr>
      <w:tr>
        <w:tc>
          <w:tcPr>
            <w:tcW w:type="dxa" w:w="3120"/>
          </w:tcPr>
          <w:p>
            <w:r>
              <w:rPr>
                <w:sz w:val="18"/>
              </w:rPr>
              <w:t>22</w:t>
            </w:r>
          </w:p>
        </w:tc>
        <w:tc>
          <w:tcPr>
            <w:tcW w:type="dxa" w:w="3120"/>
          </w:tcPr>
          <w:p>
            <w:r>
              <w:rPr>
                <w:sz w:val="18"/>
              </w:rPr>
              <w:t>Enterprise training contracts</w:t>
            </w:r>
          </w:p>
        </w:tc>
        <w:tc>
          <w:tcPr>
            <w:tcW w:type="dxa" w:w="3120"/>
          </w:tcPr>
          <w:p>
            <w:r>
              <w:rPr>
                <w:sz w:val="18"/>
              </w:rPr>
              <w:t>Annual contract</w:t>
            </w:r>
          </w:p>
        </w:tc>
      </w:tr>
      <w:tr>
        <w:tc>
          <w:tcPr>
            <w:tcW w:type="dxa" w:w="3120"/>
          </w:tcPr>
          <w:p>
            <w:r>
              <w:rPr>
                <w:sz w:val="18"/>
              </w:rPr>
              <w:t>23</w:t>
            </w:r>
          </w:p>
        </w:tc>
        <w:tc>
          <w:tcPr>
            <w:tcW w:type="dxa" w:w="3120"/>
          </w:tcPr>
          <w:p>
            <w:r>
              <w:rPr>
                <w:sz w:val="18"/>
              </w:rPr>
              <w:t>Industry-specific certification</w:t>
            </w:r>
          </w:p>
        </w:tc>
        <w:tc>
          <w:tcPr>
            <w:tcW w:type="dxa" w:w="3120"/>
          </w:tcPr>
          <w:p>
            <w:r>
              <w:rPr>
                <w:sz w:val="18"/>
              </w:rPr>
              <w:t>Per-employee</w:t>
            </w:r>
          </w:p>
        </w:tc>
      </w:tr>
      <w:tr>
        <w:tc>
          <w:tcPr>
            <w:tcW w:type="dxa" w:w="3120"/>
          </w:tcPr>
          <w:p>
            <w:r>
              <w:rPr>
                <w:sz w:val="18"/>
              </w:rPr>
              <w:t>24</w:t>
            </w:r>
          </w:p>
        </w:tc>
        <w:tc>
          <w:tcPr>
            <w:tcW w:type="dxa" w:w="3120"/>
          </w:tcPr>
          <w:p>
            <w:r>
              <w:rPr>
                <w:sz w:val="18"/>
              </w:rPr>
              <w:t>Annual recertification fees</w:t>
            </w:r>
          </w:p>
        </w:tc>
        <w:tc>
          <w:tcPr>
            <w:tcW w:type="dxa" w:w="3120"/>
          </w:tcPr>
          <w:p>
            <w:r>
              <w:rPr>
                <w:sz w:val="18"/>
              </w:rPr>
              <w:t>Recurring</w:t>
            </w:r>
          </w:p>
        </w:tc>
      </w:tr>
      <w:tr>
        <w:tc>
          <w:tcPr>
            <w:tcW w:type="dxa" w:w="3120"/>
          </w:tcPr>
          <w:p>
            <w:r>
              <w:rPr>
                <w:sz w:val="18"/>
              </w:rPr>
              <w:t>25</w:t>
            </w:r>
          </w:p>
        </w:tc>
        <w:tc>
          <w:tcPr>
            <w:tcW w:type="dxa" w:w="3120"/>
          </w:tcPr>
          <w:p>
            <w:r>
              <w:rPr>
                <w:sz w:val="18"/>
              </w:rPr>
              <w:t>Custom vocabulary module development</w:t>
            </w:r>
          </w:p>
        </w:tc>
        <w:tc>
          <w:tcPr>
            <w:tcW w:type="dxa" w:w="3120"/>
          </w:tcPr>
          <w:p>
            <w:r>
              <w:rPr>
                <w:sz w:val="18"/>
              </w:rPr>
              <w:t>Project fee</w:t>
            </w:r>
          </w:p>
        </w:tc>
      </w:tr>
      <w:tr>
        <w:tc>
          <w:tcPr>
            <w:tcW w:type="dxa" w:w="3120"/>
          </w:tcPr>
          <w:p>
            <w:r>
              <w:rPr>
                <w:sz w:val="18"/>
              </w:rPr>
              <w:t>26</w:t>
            </w:r>
          </w:p>
        </w:tc>
        <w:tc>
          <w:tcPr>
            <w:tcW w:type="dxa" w:w="3120"/>
          </w:tcPr>
          <w:p>
            <w:r>
              <w:rPr>
                <w:sz w:val="18"/>
              </w:rPr>
              <w:t>White-label platform licensing</w:t>
            </w:r>
          </w:p>
        </w:tc>
        <w:tc>
          <w:tcPr>
            <w:tcW w:type="dxa" w:w="3120"/>
          </w:tcPr>
          <w:p>
            <w:r>
              <w:rPr>
                <w:sz w:val="18"/>
              </w:rPr>
              <w:t>Annual license</w:t>
            </w:r>
          </w:p>
        </w:tc>
      </w:tr>
      <w:tr>
        <w:tc>
          <w:tcPr>
            <w:tcW w:type="dxa" w:w="3120"/>
          </w:tcPr>
          <w:p>
            <w:r>
              <w:rPr>
                <w:sz w:val="18"/>
              </w:rPr>
              <w:t>27</w:t>
            </w:r>
          </w:p>
        </w:tc>
        <w:tc>
          <w:tcPr>
            <w:tcW w:type="dxa" w:w="3120"/>
          </w:tcPr>
          <w:p>
            <w:r>
              <w:rPr>
                <w:sz w:val="18"/>
              </w:rPr>
              <w:t>University/school partnerships</w:t>
            </w:r>
          </w:p>
        </w:tc>
        <w:tc>
          <w:tcPr>
            <w:tcW w:type="dxa" w:w="3120"/>
          </w:tcPr>
          <w:p>
            <w:r>
              <w:rPr>
                <w:sz w:val="18"/>
              </w:rPr>
              <w:t>Revenue share</w:t>
            </w:r>
          </w:p>
        </w:tc>
      </w:tr>
      <w:tr>
        <w:tc>
          <w:tcPr>
            <w:tcW w:type="dxa" w:w="3120"/>
          </w:tcPr>
          <w:p>
            <w:r>
              <w:rPr>
                <w:sz w:val="18"/>
              </w:rPr>
              <w:t>28</w:t>
            </w:r>
          </w:p>
        </w:tc>
        <w:tc>
          <w:tcPr>
            <w:tcW w:type="dxa" w:w="3120"/>
          </w:tcPr>
          <w:p>
            <w:r>
              <w:rPr>
                <w:sz w:val="18"/>
              </w:rPr>
              <w:t>Government contracts (immigration/diplomacy)</w:t>
            </w:r>
          </w:p>
        </w:tc>
        <w:tc>
          <w:tcPr>
            <w:tcW w:type="dxa" w:w="3120"/>
          </w:tcPr>
          <w:p>
            <w:r>
              <w:rPr>
                <w:sz w:val="18"/>
              </w:rPr>
              <w:t>Annual contract</w:t>
            </w:r>
          </w:p>
        </w:tc>
      </w:tr>
      <w:tr>
        <w:tc>
          <w:tcPr>
            <w:tcW w:type="dxa" w:w="3120"/>
          </w:tcPr>
          <w:p>
            <w:r>
              <w:rPr>
                <w:sz w:val="18"/>
              </w:rPr>
              <w:t>29</w:t>
            </w:r>
          </w:p>
        </w:tc>
        <w:tc>
          <w:tcPr>
            <w:tcW w:type="dxa" w:w="3120"/>
          </w:tcPr>
          <w:p>
            <w:r>
              <w:rPr>
                <w:sz w:val="18"/>
              </w:rPr>
              <w:t>CEU/professional development credits</w:t>
            </w:r>
          </w:p>
        </w:tc>
        <w:tc>
          <w:tcPr>
            <w:tcW w:type="dxa" w:w="3120"/>
          </w:tcPr>
          <w:p>
            <w:r>
              <w:rPr>
                <w:sz w:val="18"/>
              </w:rPr>
              <w:t>Per-credit</w:t>
            </w:r>
          </w:p>
        </w:tc>
      </w:tr>
      <w:tr>
        <w:tc>
          <w:tcPr>
            <w:tcW w:type="dxa" w:w="3120"/>
          </w:tcPr>
          <w:p>
            <w:r>
              <w:rPr>
                <w:sz w:val="18"/>
              </w:rPr>
              <w:t>30</w:t>
            </w:r>
          </w:p>
        </w:tc>
        <w:tc>
          <w:tcPr>
            <w:tcW w:type="dxa" w:w="3120"/>
          </w:tcPr>
          <w:p>
            <w:r>
              <w:rPr>
                <w:sz w:val="18"/>
              </w:rPr>
              <w:t>ConnectMe AI API developer platform</w:t>
            </w:r>
          </w:p>
        </w:tc>
        <w:tc>
          <w:tcPr>
            <w:tcW w:type="dxa" w:w="3120"/>
          </w:tcPr>
          <w:p>
            <w:r>
              <w:rPr>
                <w:sz w:val="18"/>
              </w:rPr>
              <w:t>Usage-based</w:t>
            </w:r>
          </w:p>
        </w:tc>
      </w:tr>
      <w:tr>
        <w:tc>
          <w:tcPr>
            <w:tcW w:type="dxa" w:w="3120"/>
          </w:tcPr>
          <w:p>
            <w:r>
              <w:rPr>
                <w:sz w:val="18"/>
              </w:rPr>
              <w:t>31</w:t>
            </w:r>
          </w:p>
        </w:tc>
        <w:tc>
          <w:tcPr>
            <w:tcW w:type="dxa" w:w="3120"/>
          </w:tcPr>
          <w:p>
            <w:r>
              <w:rPr>
                <w:sz w:val="18"/>
              </w:rPr>
              <w:t>AI dubbing service (B2B)</w:t>
            </w:r>
          </w:p>
        </w:tc>
        <w:tc>
          <w:tcPr>
            <w:tcW w:type="dxa" w:w="3120"/>
          </w:tcPr>
          <w:p>
            <w:r>
              <w:rPr>
                <w:sz w:val="18"/>
              </w:rPr>
              <w:t>Per-minute/contract</w:t>
            </w:r>
          </w:p>
        </w:tc>
      </w:tr>
      <w:tr>
        <w:tc>
          <w:tcPr>
            <w:tcW w:type="dxa" w:w="3120"/>
          </w:tcPr>
          <w:p>
            <w:r>
              <w:rPr>
                <w:sz w:val="18"/>
              </w:rPr>
              <w:t>32</w:t>
            </w:r>
          </w:p>
        </w:tc>
        <w:tc>
          <w:tcPr>
            <w:tcW w:type="dxa" w:w="3120"/>
          </w:tcPr>
          <w:p>
            <w:r>
              <w:rPr>
                <w:sz w:val="18"/>
              </w:rPr>
              <w:t>Content licensing (airlines, hotels, Netflix)</w:t>
            </w:r>
          </w:p>
        </w:tc>
        <w:tc>
          <w:tcPr>
            <w:tcW w:type="dxa" w:w="3120"/>
          </w:tcPr>
          <w:p>
            <w:r>
              <w:rPr>
                <w:sz w:val="18"/>
              </w:rPr>
              <w:t>Annual license</w:t>
            </w:r>
          </w:p>
        </w:tc>
      </w:tr>
    </w:tbl>
    <w:p/>
    <w:p>
      <w:pPr>
        <w:pStyle w:val="Heading2"/>
      </w:pPr>
      <w:r>
        <w:t>Platform Revenue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w:t>
            </w:r>
          </w:p>
        </w:tc>
        <w:tc>
          <w:tcPr>
            <w:tcW w:type="dxa" w:w="3120"/>
            <w:shd w:fill="F2F2F2" w:val="clear"/>
          </w:tcPr>
          <w:p>
            <w:r>
              <w:rPr>
                <w:b/>
                <w:sz w:val="18"/>
              </w:rPr>
              <w:t>Revenue Stream</w:t>
            </w:r>
          </w:p>
        </w:tc>
        <w:tc>
          <w:tcPr>
            <w:tcW w:type="dxa" w:w="3120"/>
            <w:shd w:fill="F2F2F2" w:val="clear"/>
          </w:tcPr>
          <w:p>
            <w:r>
              <w:rPr>
                <w:b/>
                <w:sz w:val="18"/>
              </w:rPr>
              <w:t>Model</w:t>
            </w:r>
          </w:p>
        </w:tc>
      </w:tr>
      <w:tr>
        <w:tc>
          <w:tcPr>
            <w:tcW w:type="dxa" w:w="3120"/>
          </w:tcPr>
          <w:p>
            <w:r>
              <w:rPr>
                <w:sz w:val="18"/>
              </w:rPr>
              <w:t>33</w:t>
            </w:r>
          </w:p>
        </w:tc>
        <w:tc>
          <w:tcPr>
            <w:tcW w:type="dxa" w:w="3120"/>
          </w:tcPr>
          <w:p>
            <w:r>
              <w:rPr>
                <w:sz w:val="18"/>
              </w:rPr>
              <w:t>ConnectMe AI Marketplace (teacher/creator payouts)</w:t>
            </w:r>
          </w:p>
        </w:tc>
        <w:tc>
          <w:tcPr>
            <w:tcW w:type="dxa" w:w="3120"/>
          </w:tcPr>
          <w:p>
            <w:r>
              <w:rPr>
                <w:sz w:val="18"/>
              </w:rPr>
              <w:t>Commission (15-30%)</w:t>
            </w:r>
          </w:p>
        </w:tc>
      </w:tr>
      <w:tr>
        <w:tc>
          <w:tcPr>
            <w:tcW w:type="dxa" w:w="3120"/>
          </w:tcPr>
          <w:p>
            <w:r>
              <w:rPr>
                <w:sz w:val="18"/>
              </w:rPr>
              <w:t>34</w:t>
            </w:r>
          </w:p>
        </w:tc>
        <w:tc>
          <w:tcPr>
            <w:tcW w:type="dxa" w:w="3120"/>
          </w:tcPr>
          <w:p>
            <w:r>
              <w:rPr>
                <w:sz w:val="18"/>
              </w:rPr>
              <w:t>ConnectMe AI Creators program</w:t>
            </w:r>
          </w:p>
        </w:tc>
        <w:tc>
          <w:tcPr>
            <w:tcW w:type="dxa" w:w="3120"/>
          </w:tcPr>
          <w:p>
            <w:r>
              <w:rPr>
                <w:sz w:val="18"/>
              </w:rPr>
              <w:t>Revenue share</w:t>
            </w:r>
          </w:p>
        </w:tc>
      </w:tr>
      <w:tr>
        <w:tc>
          <w:tcPr>
            <w:tcW w:type="dxa" w:w="3120"/>
          </w:tcPr>
          <w:p>
            <w:r>
              <w:rPr>
                <w:sz w:val="18"/>
              </w:rPr>
              <w:t>35</w:t>
            </w:r>
          </w:p>
        </w:tc>
        <w:tc>
          <w:tcPr>
            <w:tcW w:type="dxa" w:w="3120"/>
          </w:tcPr>
          <w:p>
            <w:r>
              <w:rPr>
                <w:sz w:val="18"/>
              </w:rPr>
              <w:t>ConnectMe AI Podcast Network</w:t>
            </w:r>
          </w:p>
        </w:tc>
        <w:tc>
          <w:tcPr>
            <w:tcW w:type="dxa" w:w="3120"/>
          </w:tcPr>
          <w:p>
            <w:r>
              <w:rPr>
                <w:sz w:val="18"/>
              </w:rPr>
              <w:t>Ad revenue + sponsorship</w:t>
            </w:r>
          </w:p>
        </w:tc>
      </w:tr>
      <w:tr>
        <w:tc>
          <w:tcPr>
            <w:tcW w:type="dxa" w:w="3120"/>
          </w:tcPr>
          <w:p>
            <w:r>
              <w:rPr>
                <w:sz w:val="18"/>
              </w:rPr>
              <w:t>36</w:t>
            </w:r>
          </w:p>
        </w:tc>
        <w:tc>
          <w:tcPr>
            <w:tcW w:type="dxa" w:w="3120"/>
          </w:tcPr>
          <w:p>
            <w:r>
              <w:rPr>
                <w:sz w:val="18"/>
              </w:rPr>
              <w:t>ConnectMe AI Browser Extension (premium)</w:t>
            </w:r>
          </w:p>
        </w:tc>
        <w:tc>
          <w:tcPr>
            <w:tcW w:type="dxa" w:w="3120"/>
          </w:tcPr>
          <w:p>
            <w:r>
              <w:rPr>
                <w:sz w:val="18"/>
              </w:rPr>
              <w:t>Subscription</w:t>
            </w:r>
          </w:p>
        </w:tc>
      </w:tr>
      <w:tr>
        <w:tc>
          <w:tcPr>
            <w:tcW w:type="dxa" w:w="3120"/>
          </w:tcPr>
          <w:p>
            <w:r>
              <w:rPr>
                <w:sz w:val="18"/>
              </w:rPr>
              <w:t>37</w:t>
            </w:r>
          </w:p>
        </w:tc>
        <w:tc>
          <w:tcPr>
            <w:tcW w:type="dxa" w:w="3120"/>
          </w:tcPr>
          <w:p>
            <w:r>
              <w:rPr>
                <w:sz w:val="18"/>
              </w:rPr>
              <w:t>ConnectMe AI Rewards Program (brand partnerships)</w:t>
            </w:r>
          </w:p>
        </w:tc>
        <w:tc>
          <w:tcPr>
            <w:tcW w:type="dxa" w:w="3120"/>
          </w:tcPr>
          <w:p>
            <w:r>
              <w:rPr>
                <w:sz w:val="18"/>
              </w:rPr>
              <w:t>Affiliate/sponsorship</w:t>
            </w:r>
          </w:p>
        </w:tc>
      </w:tr>
      <w:tr>
        <w:tc>
          <w:tcPr>
            <w:tcW w:type="dxa" w:w="3120"/>
          </w:tcPr>
          <w:p>
            <w:r>
              <w:rPr>
                <w:sz w:val="18"/>
              </w:rPr>
              <w:t>38</w:t>
            </w:r>
          </w:p>
        </w:tc>
        <w:tc>
          <w:tcPr>
            <w:tcW w:type="dxa" w:w="3120"/>
          </w:tcPr>
          <w:p>
            <w:r>
              <w:rPr>
                <w:sz w:val="18"/>
              </w:rPr>
              <w:t>ConnectMe AI Live Events (in-person)</w:t>
            </w:r>
          </w:p>
        </w:tc>
        <w:tc>
          <w:tcPr>
            <w:tcW w:type="dxa" w:w="3120"/>
          </w:tcPr>
          <w:p>
            <w:r>
              <w:rPr>
                <w:sz w:val="18"/>
              </w:rPr>
              <w:t>Ticket sales + sponsorship</w:t>
            </w:r>
          </w:p>
        </w:tc>
      </w:tr>
      <w:tr>
        <w:tc>
          <w:tcPr>
            <w:tcW w:type="dxa" w:w="3120"/>
          </w:tcPr>
          <w:p>
            <w:r>
              <w:rPr>
                <w:sz w:val="18"/>
              </w:rPr>
              <w:t>39</w:t>
            </w:r>
          </w:p>
        </w:tc>
        <w:tc>
          <w:tcPr>
            <w:tcW w:type="dxa" w:w="3120"/>
          </w:tcPr>
          <w:p>
            <w:r>
              <w:rPr>
                <w:sz w:val="18"/>
              </w:rPr>
              <w:t>ConnectMe AI Scholarship/Grant Program</w:t>
            </w:r>
          </w:p>
        </w:tc>
        <w:tc>
          <w:tcPr>
            <w:tcW w:type="dxa" w:w="3120"/>
          </w:tcPr>
          <w:p>
            <w:r>
              <w:rPr>
                <w:sz w:val="18"/>
              </w:rPr>
              <w:t>Sponsored by brands</w:t>
            </w:r>
          </w:p>
        </w:tc>
      </w:tr>
      <w:tr>
        <w:tc>
          <w:tcPr>
            <w:tcW w:type="dxa" w:w="3120"/>
          </w:tcPr>
          <w:p>
            <w:r>
              <w:rPr>
                <w:sz w:val="18"/>
              </w:rPr>
              <w:t>40</w:t>
            </w:r>
          </w:p>
        </w:tc>
        <w:tc>
          <w:tcPr>
            <w:tcW w:type="dxa" w:w="3120"/>
          </w:tcPr>
          <w:p>
            <w:r>
              <w:rPr>
                <w:sz w:val="18"/>
              </w:rPr>
              <w:t>In-app advertising (free tier)</w:t>
            </w:r>
          </w:p>
        </w:tc>
        <w:tc>
          <w:tcPr>
            <w:tcW w:type="dxa" w:w="3120"/>
          </w:tcPr>
          <w:p>
            <w:r>
              <w:rPr>
                <w:sz w:val="18"/>
              </w:rPr>
              <w:t>CPM/CPC</w:t>
            </w:r>
          </w:p>
        </w:tc>
      </w:tr>
      <w:tr>
        <w:tc>
          <w:tcPr>
            <w:tcW w:type="dxa" w:w="3120"/>
          </w:tcPr>
          <w:p>
            <w:r>
              <w:rPr>
                <w:sz w:val="18"/>
              </w:rPr>
              <w:t>41</w:t>
            </w:r>
          </w:p>
        </w:tc>
        <w:tc>
          <w:tcPr>
            <w:tcW w:type="dxa" w:w="3120"/>
          </w:tcPr>
          <w:p>
            <w:r>
              <w:rPr>
                <w:sz w:val="18"/>
              </w:rPr>
              <w:t>Data insights (anonymized, B2B)</w:t>
            </w:r>
          </w:p>
        </w:tc>
        <w:tc>
          <w:tcPr>
            <w:tcW w:type="dxa" w:w="3120"/>
          </w:tcPr>
          <w:p>
            <w:r>
              <w:rPr>
                <w:sz w:val="18"/>
              </w:rPr>
              <w:t>Annual license</w:t>
            </w:r>
          </w:p>
        </w:tc>
      </w:tr>
      <w:tr>
        <w:tc>
          <w:tcPr>
            <w:tcW w:type="dxa" w:w="3120"/>
          </w:tcPr>
          <w:p>
            <w:r>
              <w:rPr>
                <w:sz w:val="18"/>
              </w:rPr>
              <w:t>42</w:t>
            </w:r>
          </w:p>
        </w:tc>
        <w:tc>
          <w:tcPr>
            <w:tcW w:type="dxa" w:w="3120"/>
          </w:tcPr>
          <w:p>
            <w:r>
              <w:rPr>
                <w:sz w:val="18"/>
              </w:rPr>
              <w:t>Merchandise and branded content</w:t>
            </w:r>
          </w:p>
        </w:tc>
        <w:tc>
          <w:tcPr>
            <w:tcW w:type="dxa" w:w="3120"/>
          </w:tcPr>
          <w:p>
            <w:r>
              <w:rPr>
                <w:sz w:val="18"/>
              </w:rPr>
              <w:t>Direct sales</w:t>
            </w:r>
          </w:p>
        </w:tc>
      </w:tr>
    </w:tbl>
    <w:p/>
    <w:p>
      <w:pPr>
        <w:spacing w:after="120"/>
      </w:pPr>
      <w:r>
        <w:t>Total: 42 distinct revenue streams — compared to Duolingo's 3.</w:t>
      </w:r>
    </w:p>
    <w:p>
      <w:r>
        <w:t>____________________________________________________________</w:t>
      </w:r>
    </w:p>
    <w:p>
      <w:pPr>
        <w:pStyle w:val="Heading1"/>
      </w:pPr>
      <w:r>
        <w:t>29. Updated Startup Costs and Monthly Operating Budget</w:t>
      </w:r>
    </w:p>
    <w:p>
      <w:pPr>
        <w:pStyle w:val="Heading2"/>
      </w:pPr>
      <w:r>
        <w:t>One-Time Startup Costs (Updated)</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Item</w:t>
            </w:r>
          </w:p>
        </w:tc>
        <w:tc>
          <w:tcPr>
            <w:tcW w:type="dxa" w:w="4680"/>
            <w:shd w:fill="F2F2F2" w:val="clear"/>
          </w:tcPr>
          <w:p>
            <w:r>
              <w:rPr>
                <w:b/>
                <w:sz w:val="18"/>
              </w:rPr>
              <w:t>Cost</w:t>
            </w:r>
          </w:p>
        </w:tc>
      </w:tr>
      <w:tr>
        <w:tc>
          <w:tcPr>
            <w:tcW w:type="dxa" w:w="4680"/>
          </w:tcPr>
          <w:p>
            <w:r>
              <w:rPr>
                <w:sz w:val="18"/>
              </w:rPr>
              <w:t>LLC Formation (Stripe Atlas)</w:t>
            </w:r>
          </w:p>
        </w:tc>
        <w:tc>
          <w:tcPr>
            <w:tcW w:type="dxa" w:w="4680"/>
          </w:tcPr>
          <w:p>
            <w:r>
              <w:rPr>
                <w:sz w:val="18"/>
              </w:rPr>
              <w:t>$500</w:t>
            </w:r>
          </w:p>
        </w:tc>
      </w:tr>
      <w:tr>
        <w:tc>
          <w:tcPr>
            <w:tcW w:type="dxa" w:w="4680"/>
          </w:tcPr>
          <w:p>
            <w:r>
              <w:rPr>
                <w:sz w:val="18"/>
              </w:rPr>
              <w:t>Trademark filing (USPTO, 2 classes)</w:t>
            </w:r>
          </w:p>
        </w:tc>
        <w:tc>
          <w:tcPr>
            <w:tcW w:type="dxa" w:w="4680"/>
          </w:tcPr>
          <w:p>
            <w:r>
              <w:rPr>
                <w:sz w:val="18"/>
              </w:rPr>
              <w:t>$500–$700</w:t>
            </w:r>
          </w:p>
        </w:tc>
      </w:tr>
      <w:tr>
        <w:tc>
          <w:tcPr>
            <w:tcW w:type="dxa" w:w="4680"/>
          </w:tcPr>
          <w:p>
            <w:r>
              <w:rPr>
                <w:sz w:val="18"/>
              </w:rPr>
              <w:t>Apple Developer Account</w:t>
            </w:r>
          </w:p>
        </w:tc>
        <w:tc>
          <w:tcPr>
            <w:tcW w:type="dxa" w:w="4680"/>
          </w:tcPr>
          <w:p>
            <w:r>
              <w:rPr>
                <w:sz w:val="18"/>
              </w:rPr>
              <w:t>$99/year</w:t>
            </w:r>
          </w:p>
        </w:tc>
      </w:tr>
      <w:tr>
        <w:tc>
          <w:tcPr>
            <w:tcW w:type="dxa" w:w="4680"/>
          </w:tcPr>
          <w:p>
            <w:r>
              <w:rPr>
                <w:sz w:val="18"/>
              </w:rPr>
              <w:t>Google Play Developer Account</w:t>
            </w:r>
          </w:p>
        </w:tc>
        <w:tc>
          <w:tcPr>
            <w:tcW w:type="dxa" w:w="4680"/>
          </w:tcPr>
          <w:p>
            <w:r>
              <w:rPr>
                <w:sz w:val="18"/>
              </w:rPr>
              <w:t>$25 (one-time)</w:t>
            </w:r>
          </w:p>
        </w:tc>
      </w:tr>
      <w:tr>
        <w:tc>
          <w:tcPr>
            <w:tcW w:type="dxa" w:w="4680"/>
          </w:tcPr>
          <w:p>
            <w:r>
              <w:rPr>
                <w:sz w:val="18"/>
              </w:rPr>
              <w:t>Copyright registration</w:t>
            </w:r>
          </w:p>
        </w:tc>
        <w:tc>
          <w:tcPr>
            <w:tcW w:type="dxa" w:w="4680"/>
          </w:tcPr>
          <w:p>
            <w:r>
              <w:rPr>
                <w:sz w:val="18"/>
              </w:rPr>
              <w:t>$195–$400</w:t>
            </w:r>
          </w:p>
        </w:tc>
      </w:tr>
      <w:tr>
        <w:tc>
          <w:tcPr>
            <w:tcW w:type="dxa" w:w="4680"/>
          </w:tcPr>
          <w:p>
            <w:r>
              <w:rPr>
                <w:sz w:val="18"/>
              </w:rPr>
              <w:t>Domain name</w:t>
            </w:r>
          </w:p>
        </w:tc>
        <w:tc>
          <w:tcPr>
            <w:tcW w:type="dxa" w:w="4680"/>
          </w:tcPr>
          <w:p>
            <w:r>
              <w:rPr>
                <w:sz w:val="18"/>
              </w:rPr>
              <w:t>$10–$50</w:t>
            </w:r>
          </w:p>
        </w:tc>
      </w:tr>
      <w:tr>
        <w:tc>
          <w:tcPr>
            <w:tcW w:type="dxa" w:w="4680"/>
          </w:tcPr>
          <w:p>
            <w:r>
              <w:rPr>
                <w:b/>
                <w:sz w:val="18"/>
              </w:rPr>
              <w:t>Total one-time</w:t>
            </w:r>
          </w:p>
        </w:tc>
        <w:tc>
          <w:tcPr>
            <w:tcW w:type="dxa" w:w="4680"/>
          </w:tcPr>
          <w:p>
            <w:r>
              <w:rPr>
                <w:b/>
                <w:sz w:val="18"/>
              </w:rPr>
              <w:t>~$1,389</w:t>
            </w:r>
          </w:p>
        </w:tc>
      </w:tr>
    </w:tbl>
    <w:p/>
    <w:p>
      <w:pPr>
        <w:pStyle w:val="Heading2"/>
      </w:pPr>
      <w:r>
        <w:t>Monthly Operating Costs (Updated with Avatar + Communication)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Service</w:t>
            </w:r>
          </w:p>
        </w:tc>
        <w:tc>
          <w:tcPr>
            <w:tcW w:type="dxa" w:w="3120"/>
            <w:shd w:fill="F2F2F2" w:val="clear"/>
          </w:tcPr>
          <w:p>
            <w:r>
              <w:rPr>
                <w:b/>
                <w:sz w:val="18"/>
              </w:rPr>
              <w:t>Launch Cost</w:t>
            </w:r>
          </w:p>
        </w:tc>
        <w:tc>
          <w:tcPr>
            <w:tcW w:type="dxa" w:w="3120"/>
            <w:shd w:fill="F2F2F2" w:val="clear"/>
          </w:tcPr>
          <w:p>
            <w:r>
              <w:rPr>
                <w:b/>
                <w:sz w:val="18"/>
              </w:rPr>
              <w:t>At Scale (10K users)</w:t>
            </w:r>
          </w:p>
        </w:tc>
      </w:tr>
      <w:tr>
        <w:tc>
          <w:tcPr>
            <w:tcW w:type="dxa" w:w="3120"/>
          </w:tcPr>
          <w:p>
            <w:r>
              <w:rPr>
                <w:sz w:val="18"/>
              </w:rPr>
              <w:t>OpenAI API (GPT-4o + Whisper)</w:t>
            </w:r>
          </w:p>
        </w:tc>
        <w:tc>
          <w:tcPr>
            <w:tcW w:type="dxa" w:w="3120"/>
          </w:tcPr>
          <w:p>
            <w:r>
              <w:rPr>
                <w:sz w:val="18"/>
              </w:rPr>
              <w:t>$50–$200</w:t>
            </w:r>
          </w:p>
        </w:tc>
        <w:tc>
          <w:tcPr>
            <w:tcW w:type="dxa" w:w="3120"/>
          </w:tcPr>
          <w:p>
            <w:r>
              <w:rPr>
                <w:sz w:val="18"/>
              </w:rPr>
              <w:t>$2,000–$5,000</w:t>
            </w:r>
          </w:p>
        </w:tc>
      </w:tr>
      <w:tr>
        <w:tc>
          <w:tcPr>
            <w:tcW w:type="dxa" w:w="3120"/>
          </w:tcPr>
          <w:p>
            <w:r>
              <w:rPr>
                <w:sz w:val="18"/>
              </w:rPr>
              <w:t>ElevenLabs (voices)</w:t>
            </w:r>
          </w:p>
        </w:tc>
        <w:tc>
          <w:tcPr>
            <w:tcW w:type="dxa" w:w="3120"/>
          </w:tcPr>
          <w:p>
            <w:r>
              <w:rPr>
                <w:sz w:val="18"/>
              </w:rPr>
              <w:t>$99–$330</w:t>
            </w:r>
          </w:p>
        </w:tc>
        <w:tc>
          <w:tcPr>
            <w:tcW w:type="dxa" w:w="3120"/>
          </w:tcPr>
          <w:p>
            <w:r>
              <w:rPr>
                <w:sz w:val="18"/>
              </w:rPr>
              <w:t>$500–$2,000</w:t>
            </w:r>
          </w:p>
        </w:tc>
      </w:tr>
      <w:tr>
        <w:tc>
          <w:tcPr>
            <w:tcW w:type="dxa" w:w="3120"/>
          </w:tcPr>
          <w:p>
            <w:r>
              <w:rPr>
                <w:sz w:val="18"/>
              </w:rPr>
              <w:t>Simli (real-time avatars)</w:t>
            </w:r>
          </w:p>
        </w:tc>
        <w:tc>
          <w:tcPr>
            <w:tcW w:type="dxa" w:w="3120"/>
          </w:tcPr>
          <w:p>
            <w:r>
              <w:rPr>
                <w:sz w:val="18"/>
              </w:rPr>
              <w:t>$50–$200</w:t>
            </w:r>
          </w:p>
        </w:tc>
        <w:tc>
          <w:tcPr>
            <w:tcW w:type="dxa" w:w="3120"/>
          </w:tcPr>
          <w:p>
            <w:r>
              <w:rPr>
                <w:sz w:val="18"/>
              </w:rPr>
              <w:t>$5,000–$11,000</w:t>
            </w:r>
          </w:p>
        </w:tc>
      </w:tr>
      <w:tr>
        <w:tc>
          <w:tcPr>
            <w:tcW w:type="dxa" w:w="3120"/>
          </w:tcPr>
          <w:p>
            <w:r>
              <w:rPr>
                <w:sz w:val="18"/>
              </w:rPr>
              <w:t>Synthesia (pre-recorded content)</w:t>
            </w:r>
          </w:p>
        </w:tc>
        <w:tc>
          <w:tcPr>
            <w:tcW w:type="dxa" w:w="3120"/>
          </w:tcPr>
          <w:p>
            <w:r>
              <w:rPr>
                <w:sz w:val="18"/>
              </w:rPr>
              <w:t>$64</w:t>
            </w:r>
          </w:p>
        </w:tc>
        <w:tc>
          <w:tcPr>
            <w:tcW w:type="dxa" w:w="3120"/>
          </w:tcPr>
          <w:p>
            <w:r>
              <w:rPr>
                <w:sz w:val="18"/>
              </w:rPr>
              <w:t>$64</w:t>
            </w:r>
          </w:p>
        </w:tc>
      </w:tr>
      <w:tr>
        <w:tc>
          <w:tcPr>
            <w:tcW w:type="dxa" w:w="3120"/>
          </w:tcPr>
          <w:p>
            <w:r>
              <w:rPr>
                <w:sz w:val="18"/>
              </w:rPr>
              <w:t>HeyGen (dubbing)</w:t>
            </w:r>
          </w:p>
        </w:tc>
        <w:tc>
          <w:tcPr>
            <w:tcW w:type="dxa" w:w="3120"/>
          </w:tcPr>
          <w:p>
            <w:r>
              <w:rPr>
                <w:sz w:val="18"/>
              </w:rPr>
              <w:t>$24</w:t>
            </w:r>
          </w:p>
        </w:tc>
        <w:tc>
          <w:tcPr>
            <w:tcW w:type="dxa" w:w="3120"/>
          </w:tcPr>
          <w:p>
            <w:r>
              <w:rPr>
                <w:sz w:val="18"/>
              </w:rPr>
              <w:t>$24–$108</w:t>
            </w:r>
          </w:p>
        </w:tc>
      </w:tr>
      <w:tr>
        <w:tc>
          <w:tcPr>
            <w:tcW w:type="dxa" w:w="3120"/>
          </w:tcPr>
          <w:p>
            <w:r>
              <w:rPr>
                <w:sz w:val="18"/>
              </w:rPr>
              <w:t>DeepL (backup translation)</w:t>
            </w:r>
          </w:p>
        </w:tc>
        <w:tc>
          <w:tcPr>
            <w:tcW w:type="dxa" w:w="3120"/>
          </w:tcPr>
          <w:p>
            <w:r>
              <w:rPr>
                <w:sz w:val="18"/>
              </w:rPr>
              <w:t>$25–$50</w:t>
            </w:r>
          </w:p>
        </w:tc>
        <w:tc>
          <w:tcPr>
            <w:tcW w:type="dxa" w:w="3120"/>
          </w:tcPr>
          <w:p>
            <w:r>
              <w:rPr>
                <w:sz w:val="18"/>
              </w:rPr>
              <w:t>$50–$200</w:t>
            </w:r>
          </w:p>
        </w:tc>
      </w:tr>
      <w:tr>
        <w:tc>
          <w:tcPr>
            <w:tcW w:type="dxa" w:w="3120"/>
          </w:tcPr>
          <w:p>
            <w:r>
              <w:rPr>
                <w:sz w:val="18"/>
              </w:rPr>
              <w:t>Twilio (calling/SMS)</w:t>
            </w:r>
          </w:p>
        </w:tc>
        <w:tc>
          <w:tcPr>
            <w:tcW w:type="dxa" w:w="3120"/>
          </w:tcPr>
          <w:p>
            <w:r>
              <w:rPr>
                <w:sz w:val="18"/>
              </w:rPr>
              <w:t>$0–$50</w:t>
            </w:r>
          </w:p>
        </w:tc>
        <w:tc>
          <w:tcPr>
            <w:tcW w:type="dxa" w:w="3120"/>
          </w:tcPr>
          <w:p>
            <w:r>
              <w:rPr>
                <w:sz w:val="18"/>
              </w:rPr>
              <w:t>$500–$2,000</w:t>
            </w:r>
          </w:p>
        </w:tc>
      </w:tr>
      <w:tr>
        <w:tc>
          <w:tcPr>
            <w:tcW w:type="dxa" w:w="3120"/>
          </w:tcPr>
          <w:p>
            <w:r>
              <w:rPr>
                <w:sz w:val="18"/>
              </w:rPr>
              <w:t>Stream Chat (messaging)</w:t>
            </w:r>
          </w:p>
        </w:tc>
        <w:tc>
          <w:tcPr>
            <w:tcW w:type="dxa" w:w="3120"/>
          </w:tcPr>
          <w:p>
            <w:r>
              <w:rPr>
                <w:sz w:val="18"/>
              </w:rPr>
              <w:t>$0</w:t>
            </w:r>
          </w:p>
        </w:tc>
        <w:tc>
          <w:tcPr>
            <w:tcW w:type="dxa" w:w="3120"/>
          </w:tcPr>
          <w:p>
            <w:r>
              <w:rPr>
                <w:sz w:val="18"/>
              </w:rPr>
              <w:t>$200–$1,000</w:t>
            </w:r>
          </w:p>
        </w:tc>
      </w:tr>
      <w:tr>
        <w:tc>
          <w:tcPr>
            <w:tcW w:type="dxa" w:w="3120"/>
          </w:tcPr>
          <w:p>
            <w:r>
              <w:rPr>
                <w:sz w:val="18"/>
              </w:rPr>
              <w:t>Hosting + Database</w:t>
            </w:r>
          </w:p>
        </w:tc>
        <w:tc>
          <w:tcPr>
            <w:tcW w:type="dxa" w:w="3120"/>
          </w:tcPr>
          <w:p>
            <w:r>
              <w:rPr>
                <w:sz w:val="18"/>
              </w:rPr>
              <w:t>$0</w:t>
            </w:r>
          </w:p>
        </w:tc>
        <w:tc>
          <w:tcPr>
            <w:tcW w:type="dxa" w:w="3120"/>
          </w:tcPr>
          <w:p>
            <w:r>
              <w:rPr>
                <w:sz w:val="18"/>
              </w:rPr>
              <w:t>$0</w:t>
            </w:r>
          </w:p>
        </w:tc>
      </w:tr>
      <w:tr>
        <w:tc>
          <w:tcPr>
            <w:tcW w:type="dxa" w:w="3120"/>
          </w:tcPr>
          <w:p>
            <w:r>
              <w:rPr>
                <w:b/>
                <w:sz w:val="18"/>
              </w:rPr>
              <w:t>Total monthly</w:t>
            </w:r>
          </w:p>
        </w:tc>
        <w:tc>
          <w:tcPr>
            <w:tcW w:type="dxa" w:w="3120"/>
          </w:tcPr>
          <w:p>
            <w:r>
              <w:rPr>
                <w:b/>
                <w:sz w:val="18"/>
              </w:rPr>
              <w:t>~$350–$900</w:t>
            </w:r>
          </w:p>
        </w:tc>
        <w:tc>
          <w:tcPr>
            <w:tcW w:type="dxa" w:w="3120"/>
          </w:tcPr>
          <w:p>
            <w:r>
              <w:rPr>
                <w:b/>
                <w:sz w:val="18"/>
              </w:rPr>
              <w:t>~$8,500–$21,000</w:t>
            </w:r>
          </w:p>
        </w:tc>
      </w:tr>
    </w:tbl>
    <w:p/>
    <w:p>
      <w:pPr>
        <w:pStyle w:val="Heading2"/>
      </w:pPr>
      <w:r>
        <w:t>Break-Even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Phase</w:t>
            </w:r>
          </w:p>
        </w:tc>
        <w:tc>
          <w:tcPr>
            <w:tcW w:type="dxa" w:w="2340"/>
            <w:shd w:fill="F2F2F2" w:val="clear"/>
          </w:tcPr>
          <w:p>
            <w:r>
              <w:rPr>
                <w:b/>
                <w:sz w:val="18"/>
              </w:rPr>
              <w:t>Monthly Cost</w:t>
            </w:r>
          </w:p>
        </w:tc>
        <w:tc>
          <w:tcPr>
            <w:tcW w:type="dxa" w:w="2340"/>
            <w:shd w:fill="F2F2F2" w:val="clear"/>
          </w:tcPr>
          <w:p>
            <w:r>
              <w:rPr>
                <w:b/>
                <w:sz w:val="18"/>
              </w:rPr>
              <w:t>Subscribers Needed to Cover</w:t>
            </w:r>
          </w:p>
        </w:tc>
        <w:tc>
          <w:tcPr>
            <w:tcW w:type="dxa" w:w="2340"/>
            <w:shd w:fill="F2F2F2" w:val="clear"/>
          </w:tcPr>
          <w:p>
            <w:r>
              <w:rPr>
                <w:b/>
                <w:sz w:val="18"/>
              </w:rPr>
              <w:t>At $24.99/mo</w:t>
            </w:r>
          </w:p>
        </w:tc>
      </w:tr>
      <w:tr>
        <w:tc>
          <w:tcPr>
            <w:tcW w:type="dxa" w:w="2340"/>
          </w:tcPr>
          <w:p>
            <w:r>
              <w:rPr>
                <w:sz w:val="18"/>
              </w:rPr>
              <w:t>Launch (basic)</w:t>
            </w:r>
          </w:p>
        </w:tc>
        <w:tc>
          <w:tcPr>
            <w:tcW w:type="dxa" w:w="2340"/>
          </w:tcPr>
          <w:p>
            <w:r>
              <w:rPr>
                <w:sz w:val="18"/>
              </w:rPr>
              <w:t>~$350</w:t>
            </w:r>
          </w:p>
        </w:tc>
        <w:tc>
          <w:tcPr>
            <w:tcW w:type="dxa" w:w="2340"/>
          </w:tcPr>
          <w:p>
            <w:r>
              <w:rPr>
                <w:sz w:val="18"/>
              </w:rPr>
              <w:t>14 subscribers</w:t>
            </w:r>
          </w:p>
        </w:tc>
        <w:tc>
          <w:tcPr>
            <w:tcW w:type="dxa" w:w="2340"/>
          </w:tcPr>
          <w:p>
            <w:r>
              <w:rPr>
                <w:sz w:val="18"/>
              </w:rPr>
              <w:t>Week 2-3</w:t>
            </w:r>
          </w:p>
        </w:tc>
      </w:tr>
      <w:tr>
        <w:tc>
          <w:tcPr>
            <w:tcW w:type="dxa" w:w="2340"/>
          </w:tcPr>
          <w:p>
            <w:r>
              <w:rPr>
                <w:sz w:val="18"/>
              </w:rPr>
              <w:t>Launch (full features)</w:t>
            </w:r>
          </w:p>
        </w:tc>
        <w:tc>
          <w:tcPr>
            <w:tcW w:type="dxa" w:w="2340"/>
          </w:tcPr>
          <w:p>
            <w:r>
              <w:rPr>
                <w:sz w:val="18"/>
              </w:rPr>
              <w:t>~$900</w:t>
            </w:r>
          </w:p>
        </w:tc>
        <w:tc>
          <w:tcPr>
            <w:tcW w:type="dxa" w:w="2340"/>
          </w:tcPr>
          <w:p>
            <w:r>
              <w:rPr>
                <w:sz w:val="18"/>
              </w:rPr>
              <w:t>36 subscribers</w:t>
            </w:r>
          </w:p>
        </w:tc>
        <w:tc>
          <w:tcPr>
            <w:tcW w:type="dxa" w:w="2340"/>
          </w:tcPr>
          <w:p>
            <w:r>
              <w:rPr>
                <w:sz w:val="18"/>
              </w:rPr>
              <w:t>Month 1-2</w:t>
            </w:r>
          </w:p>
        </w:tc>
      </w:tr>
      <w:tr>
        <w:tc>
          <w:tcPr>
            <w:tcW w:type="dxa" w:w="2340"/>
          </w:tcPr>
          <w:p>
            <w:r>
              <w:rPr>
                <w:sz w:val="18"/>
              </w:rPr>
              <w:t>Growth (10K users)</w:t>
            </w:r>
          </w:p>
        </w:tc>
        <w:tc>
          <w:tcPr>
            <w:tcW w:type="dxa" w:w="2340"/>
          </w:tcPr>
          <w:p>
            <w:r>
              <w:rPr>
                <w:sz w:val="18"/>
              </w:rPr>
              <w:t>~$15,000</w:t>
            </w:r>
          </w:p>
        </w:tc>
        <w:tc>
          <w:tcPr>
            <w:tcW w:type="dxa" w:w="2340"/>
          </w:tcPr>
          <w:p>
            <w:r>
              <w:rPr>
                <w:sz w:val="18"/>
              </w:rPr>
              <w:t>600 subscribers</w:t>
            </w:r>
          </w:p>
        </w:tc>
        <w:tc>
          <w:tcPr>
            <w:tcW w:type="dxa" w:w="2340"/>
          </w:tcPr>
          <w:p>
            <w:r>
              <w:rPr>
                <w:sz w:val="18"/>
              </w:rPr>
              <w:t>Month 4-5</w:t>
            </w:r>
          </w:p>
        </w:tc>
      </w:tr>
      <w:tr>
        <w:tc>
          <w:tcPr>
            <w:tcW w:type="dxa" w:w="2340"/>
          </w:tcPr>
          <w:p>
            <w:r>
              <w:rPr>
                <w:sz w:val="18"/>
              </w:rPr>
              <w:t>Scale (100K users)</w:t>
            </w:r>
          </w:p>
        </w:tc>
        <w:tc>
          <w:tcPr>
            <w:tcW w:type="dxa" w:w="2340"/>
          </w:tcPr>
          <w:p>
            <w:r>
              <w:rPr>
                <w:sz w:val="18"/>
              </w:rPr>
              <w:t>~$50,000</w:t>
            </w:r>
          </w:p>
        </w:tc>
        <w:tc>
          <w:tcPr>
            <w:tcW w:type="dxa" w:w="2340"/>
          </w:tcPr>
          <w:p>
            <w:r>
              <w:rPr>
                <w:sz w:val="18"/>
              </w:rPr>
              <w:t>2,000 subscribers</w:t>
            </w:r>
          </w:p>
        </w:tc>
        <w:tc>
          <w:tcPr>
            <w:tcW w:type="dxa" w:w="2340"/>
          </w:tcPr>
          <w:p>
            <w:r>
              <w:rPr>
                <w:sz w:val="18"/>
              </w:rPr>
              <w:t>Month 6-8</w:t>
            </w:r>
          </w:p>
        </w:tc>
      </w:tr>
    </w:tbl>
    <w:p/>
    <w:p>
      <w:pPr>
        <w:spacing w:after="120"/>
      </w:pPr>
      <w:r>
        <w:t>The business becomes profitable almost immediately because AI costs scale linearly while subscription revenue compounds.</w:t>
      </w:r>
    </w:p>
    <w:p>
      <w:r>
        <w:t>____________________________________________________________</w:t>
      </w:r>
    </w:p>
    <w:p>
      <w:pPr>
        <w:pStyle w:val="Heading1"/>
      </w:pPr>
      <w:r>
        <w:t>30. AI Teacher Correction &amp; Continuous Update System</w:t>
      </w:r>
    </w:p>
    <w:p>
      <w:pPr>
        <w:pStyle w:val="Heading2"/>
      </w:pPr>
      <w:r>
        <w:t>Error Correction Protocol</w:t>
      </w:r>
    </w:p>
    <w:p>
      <w:pPr>
        <w:spacing w:after="120"/>
      </w:pPr>
      <w:r>
        <w:t>When the AI teacher makes a mistake (inevitable with any LLM), the system actively reaches out to every student who received incorrect information:</w:t>
      </w:r>
    </w:p>
    <w:p>
      <w:r>
        <w:rPr>
          <w:b/>
        </w:rPr>
        <w:t>How it works:</w:t>
      </w:r>
    </w:p>
    <w:p>
      <w:pPr>
        <w:pStyle w:val="ListNumber"/>
        <w:spacing w:after="60"/>
      </w:pPr>
      <w:r>
        <w:t>AI responses are cross-checked against the linguistic database after each class</w:t>
      </w:r>
    </w:p>
    <w:p>
      <w:pPr>
        <w:pStyle w:val="ListNumber"/>
        <w:spacing w:after="60"/>
      </w:pPr>
      <w:r>
        <w:t>If an error is detected (wrong conjugation, incorrect slang usage, outdated meaning), the system triggers a correction</w:t>
      </w:r>
    </w:p>
    <w:p>
      <w:pPr>
        <w:pStyle w:val="ListNumber"/>
        <w:spacing w:after="60"/>
      </w:pPr>
      <w:r>
        <w:t>Every student who was in that class receives:</w:t>
      </w:r>
    </w:p>
    <w:p>
      <w:pPr>
        <w:spacing w:after="120"/>
      </w:pPr>
      <w:r>
        <w:t>- A voice memo from the AI teacher (in character): "Hey, I wanted to correct something from our last class. When I said [X], I should have said [Y]. Here's why..."</w:t>
      </w:r>
    </w:p>
    <w:p>
      <w:pPr>
        <w:spacing w:after="120"/>
      </w:pPr>
      <w:r>
        <w:t>- A text transcript of the correction below the voice memo</w:t>
      </w:r>
    </w:p>
    <w:p>
      <w:pPr>
        <w:spacing w:after="120"/>
      </w:pPr>
      <w:r>
        <w:t>- The corrected information is updated in their class summary and flashcards</w:t>
      </w:r>
    </w:p>
    <w:p>
      <w:r>
        <w:rPr>
          <w:b/>
        </w:rPr>
        <w:t>Why this matters:</w:t>
      </w:r>
    </w:p>
    <w:p>
      <w:pPr>
        <w:pStyle w:val="ListBullet"/>
        <w:spacing w:after="60"/>
      </w:pPr>
      <w:r>
        <w:t>Builds trust — students know the app is honest about mistakes</w:t>
      </w:r>
    </w:p>
    <w:p>
      <w:pPr>
        <w:pStyle w:val="ListBullet"/>
        <w:spacing w:after="60"/>
      </w:pPr>
      <w:r>
        <w:t>Reinforces learning — corrections stick better than original lessons (the "error correction" effect in pedagogy)</w:t>
      </w:r>
    </w:p>
    <w:p>
      <w:pPr>
        <w:pStyle w:val="ListBullet"/>
        <w:spacing w:after="60"/>
      </w:pPr>
      <w:r>
        <w:t>Differentiator — no other app does this; Duolingo silently updates without telling users</w:t>
      </w:r>
    </w:p>
    <w:p>
      <w:pPr>
        <w:pStyle w:val="Heading2"/>
      </w:pPr>
      <w:r>
        <w:t>Unanswered Questions (Post-Class Follow-Up)</w:t>
      </w:r>
    </w:p>
    <w:p>
      <w:pPr>
        <w:spacing w:after="120"/>
      </w:pPr>
      <w:r>
        <w:t>If a student's question doesn't get answered during the live class (time ran out, too many students asking), they can:</w:t>
      </w:r>
    </w:p>
    <w:p>
      <w:pPr>
        <w:pStyle w:val="ListBullet"/>
        <w:spacing w:after="60"/>
      </w:pPr>
      <w:r>
        <w:t>Type it in the chat after class</w:t>
      </w:r>
    </w:p>
    <w:p>
      <w:pPr>
        <w:pStyle w:val="ListBullet"/>
        <w:spacing w:after="60"/>
      </w:pPr>
      <w:r>
        <w:t>Send a voice memo asking the question in their own words</w:t>
      </w:r>
    </w:p>
    <w:p>
      <w:pPr>
        <w:spacing w:after="120"/>
      </w:pPr>
      <w:r>
        <w:t>Within minutes, they receive back:</w:t>
      </w:r>
    </w:p>
    <w:p>
      <w:pPr>
        <w:pStyle w:val="ListBullet"/>
        <w:spacing w:after="60"/>
      </w:pPr>
      <w:r>
        <w:t>A voice memo response from their AI teacher (same voice, same personality) answering in detail</w:t>
      </w:r>
    </w:p>
    <w:p>
      <w:pPr>
        <w:pStyle w:val="ListBullet"/>
        <w:spacing w:after="60"/>
      </w:pPr>
      <w:r>
        <w:t>A text transcript of the answer</w:t>
      </w:r>
    </w:p>
    <w:p>
      <w:pPr>
        <w:pStyle w:val="ListBullet"/>
        <w:spacing w:after="60"/>
      </w:pPr>
      <w:r>
        <w:t>Related vocabulary or examples if applicable</w:t>
      </w:r>
    </w:p>
    <w:p>
      <w:pPr>
        <w:pStyle w:val="ListBullet"/>
        <w:spacing w:after="60"/>
      </w:pPr>
      <w:r>
        <w:t>A link to relevant lesson material if it connects to a future class</w:t>
      </w:r>
    </w:p>
    <w:p>
      <w:pPr>
        <w:spacing w:after="120"/>
      </w:pPr>
      <w:r>
        <w:t>No question ever goes unanswered. The live class has a time limit, but the AI teacher is always available asynchronously.</w:t>
      </w:r>
    </w:p>
    <w:p>
      <w:pPr>
        <w:pStyle w:val="Heading2"/>
      </w:pPr>
      <w:r>
        <w:t>Slang Updates &amp; New Language Alerts</w:t>
      </w:r>
    </w:p>
    <w:p>
      <w:pPr>
        <w:spacing w:after="120"/>
      </w:pPr>
      <w:r>
        <w:t>Students get proactive messages when new slang or language updates are relevant to what they're learning: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Update Type</w:t>
            </w:r>
          </w:p>
        </w:tc>
        <w:tc>
          <w:tcPr>
            <w:tcW w:type="dxa" w:w="3120"/>
            <w:shd w:fill="F2F2F2" w:val="clear"/>
          </w:tcPr>
          <w:p>
            <w:r>
              <w:rPr>
                <w:b/>
                <w:sz w:val="18"/>
              </w:rPr>
              <w:t>Example</w:t>
            </w:r>
          </w:p>
        </w:tc>
        <w:tc>
          <w:tcPr>
            <w:tcW w:type="dxa" w:w="3120"/>
            <w:shd w:fill="F2F2F2" w:val="clear"/>
          </w:tcPr>
          <w:p>
            <w:r>
              <w:rPr>
                <w:b/>
                <w:sz w:val="18"/>
              </w:rPr>
              <w:t>Format</w:t>
            </w:r>
          </w:p>
        </w:tc>
      </w:tr>
      <w:tr>
        <w:tc>
          <w:tcPr>
            <w:tcW w:type="dxa" w:w="3120"/>
          </w:tcPr>
          <w:p>
            <w:r>
              <w:rPr>
                <w:b/>
                <w:sz w:val="18"/>
              </w:rPr>
              <w:t>New slang detected</w:t>
            </w:r>
          </w:p>
        </w:tc>
        <w:tc>
          <w:tcPr>
            <w:tcW w:type="dxa" w:w="3120"/>
          </w:tcPr>
          <w:p>
            <w:r>
              <w:rPr>
                <w:sz w:val="18"/>
              </w:rPr>
              <w:t>"A new word 'rizz' is trending — here's how Gen Z in Mexico City are translating it"</w:t>
            </w:r>
          </w:p>
        </w:tc>
        <w:tc>
          <w:tcPr>
            <w:tcW w:type="dxa" w:w="3120"/>
          </w:tcPr>
          <w:p>
            <w:r>
              <w:rPr>
                <w:sz w:val="18"/>
              </w:rPr>
              <w:t>Voice memo + text</w:t>
            </w:r>
          </w:p>
        </w:tc>
      </w:tr>
      <w:tr>
        <w:tc>
          <w:tcPr>
            <w:tcW w:type="dxa" w:w="3120"/>
          </w:tcPr>
          <w:p>
            <w:r>
              <w:rPr>
                <w:b/>
                <w:sz w:val="18"/>
              </w:rPr>
              <w:t>Meaning evolution</w:t>
            </w:r>
          </w:p>
        </w:tc>
        <w:tc>
          <w:tcPr>
            <w:tcW w:type="dxa" w:w="3120"/>
          </w:tcPr>
          <w:p>
            <w:r>
              <w:rPr>
                <w:sz w:val="18"/>
              </w:rPr>
              <w:t>"'Slay' used to mean kill — now it means doing something exceptionally well"</w:t>
            </w:r>
          </w:p>
        </w:tc>
        <w:tc>
          <w:tcPr>
            <w:tcW w:type="dxa" w:w="3120"/>
          </w:tcPr>
          <w:p>
            <w:r>
              <w:rPr>
                <w:sz w:val="18"/>
              </w:rPr>
              <w:t>Voice memo + history</w:t>
            </w:r>
          </w:p>
        </w:tc>
      </w:tr>
      <w:tr>
        <w:tc>
          <w:tcPr>
            <w:tcW w:type="dxa" w:w="3120"/>
          </w:tcPr>
          <w:p>
            <w:r>
              <w:rPr>
                <w:b/>
                <w:sz w:val="18"/>
              </w:rPr>
              <w:t>Regional comparison</w:t>
            </w:r>
          </w:p>
        </w:tc>
        <w:tc>
          <w:tcPr>
            <w:tcW w:type="dxa" w:w="3120"/>
          </w:tcPr>
          <w:p>
            <w:r>
              <w:rPr>
                <w:sz w:val="18"/>
              </w:rPr>
              <w:t>"In DR they say 'vaina' for everything. In Mexico it's 'cosa.' Same word, different vibes"</w:t>
            </w:r>
          </w:p>
        </w:tc>
        <w:tc>
          <w:tcPr>
            <w:tcW w:type="dxa" w:w="3120"/>
          </w:tcPr>
          <w:p>
            <w:r>
              <w:rPr>
                <w:sz w:val="18"/>
              </w:rPr>
              <w:t>Voice memo + examples</w:t>
            </w:r>
          </w:p>
        </w:tc>
      </w:tr>
      <w:tr>
        <w:tc>
          <w:tcPr>
            <w:tcW w:type="dxa" w:w="3120"/>
          </w:tcPr>
          <w:p>
            <w:r>
              <w:rPr>
                <w:b/>
                <w:sz w:val="18"/>
              </w:rPr>
              <w:t>Metaphoric/historical context</w:t>
            </w:r>
          </w:p>
        </w:tc>
        <w:tc>
          <w:tcPr>
            <w:tcW w:type="dxa" w:w="3120"/>
          </w:tcPr>
          <w:p>
            <w:r>
              <w:rPr>
                <w:sz w:val="18"/>
              </w:rPr>
              <w:t>"'No mames' literally means 'don't suck' but evolved into 'no way!' — here's the cultural history"</w:t>
            </w:r>
          </w:p>
        </w:tc>
        <w:tc>
          <w:tcPr>
            <w:tcW w:type="dxa" w:w="3120"/>
          </w:tcPr>
          <w:p>
            <w:r>
              <w:rPr>
                <w:sz w:val="18"/>
              </w:rPr>
              <w:t>Voice memo + etymology</w:t>
            </w:r>
          </w:p>
        </w:tc>
      </w:tr>
      <w:tr>
        <w:tc>
          <w:tcPr>
            <w:tcW w:type="dxa" w:w="3120"/>
          </w:tcPr>
          <w:p>
            <w:r>
              <w:rPr>
                <w:b/>
                <w:sz w:val="18"/>
              </w:rPr>
              <w:t>Correction to previous teaching</w:t>
            </w:r>
          </w:p>
        </w:tc>
        <w:tc>
          <w:tcPr>
            <w:tcW w:type="dxa" w:w="3120"/>
          </w:tcPr>
          <w:p>
            <w:r>
              <w:rPr>
                <w:sz w:val="18"/>
              </w:rPr>
              <w:t>"Last week I said X, but actually in 2026 usage has shifted to Y"</w:t>
            </w:r>
          </w:p>
        </w:tc>
        <w:tc>
          <w:tcPr>
            <w:tcW w:type="dxa" w:w="3120"/>
          </w:tcPr>
          <w:p>
            <w:r>
              <w:rPr>
                <w:sz w:val="18"/>
              </w:rPr>
              <w:t>Correction memo</w:t>
            </w:r>
          </w:p>
        </w:tc>
      </w:tr>
    </w:tbl>
    <w:p/>
    <w:p>
      <w:pPr>
        <w:spacing w:after="120"/>
      </w:pPr>
      <w:r>
        <w:t>Frequency: Based on how active the student is and how much new content is available. Could be 1-3 messages per week for active languages like Spanish slang, or 1 per month for more stable languages.</w:t>
      </w:r>
    </w:p>
    <w:p>
      <w:pPr>
        <w:pStyle w:val="Heading2"/>
      </w:pPr>
      <w:r>
        <w:t>Slang History &amp; Etymology Feature</w:t>
      </w:r>
    </w:p>
    <w:p>
      <w:pPr>
        <w:spacing w:after="120"/>
      </w:pPr>
      <w:r>
        <w:t>When a new slang word is taught, the AI teacher provides the full story:</w:t>
      </w:r>
    </w:p>
    <w:p>
      <w:pPr>
        <w:pStyle w:val="ListBullet"/>
        <w:spacing w:after="60"/>
      </w:pPr>
      <w:r>
        <w:t>Literal meaning — what the words actually translate to</w:t>
      </w:r>
    </w:p>
    <w:p>
      <w:pPr>
        <w:pStyle w:val="ListBullet"/>
        <w:spacing w:after="60"/>
      </w:pPr>
      <w:r>
        <w:t>Actual meaning — how it's really used</w:t>
      </w:r>
    </w:p>
    <w:p>
      <w:pPr>
        <w:pStyle w:val="ListBullet"/>
        <w:spacing w:after="60"/>
      </w:pPr>
      <w:r>
        <w:t>Compared to — the "clean" or original way of saying the same thing</w:t>
      </w:r>
    </w:p>
    <w:p>
      <w:pPr>
        <w:pStyle w:val="ListBullet"/>
        <w:spacing w:after="60"/>
      </w:pPr>
      <w:r>
        <w:t>History — where it came from, when it started being used, how it evolved</w:t>
      </w:r>
    </w:p>
    <w:p>
      <w:pPr>
        <w:pStyle w:val="ListBullet"/>
        <w:spacing w:after="60"/>
      </w:pPr>
      <w:r>
        <w:t>Metaphoric layer — any deeper cultural meaning or symbolism</w:t>
      </w:r>
    </w:p>
    <w:p>
      <w:pPr>
        <w:pStyle w:val="ListBullet"/>
        <w:spacing w:after="60"/>
      </w:pPr>
      <w:r>
        <w:t>Regional variants — how other countries/cities express the same concept</w:t>
      </w:r>
    </w:p>
    <w:p>
      <w:pPr>
        <w:pStyle w:val="ListBullet"/>
        <w:spacing w:after="60"/>
      </w:pPr>
      <w:r>
        <w:t>Usage examples — real sentences showing proper context</w:t>
      </w:r>
    </w:p>
    <w:p>
      <w:pPr>
        <w:pStyle w:val="ListBullet"/>
        <w:spacing w:after="60"/>
      </w:pPr>
      <w:r>
        <w:t>In music — which songs use this word (with playable clips)</w:t>
      </w:r>
    </w:p>
    <w:p>
      <w:pPr>
        <w:pStyle w:val="Heading2"/>
      </w:pPr>
      <w:r>
        <w:t>The Message Feed (Notification Center)</w:t>
      </w:r>
    </w:p>
    <w:p>
      <w:pPr>
        <w:spacing w:after="120"/>
      </w:pPr>
      <w:r>
        <w:t>All communications live in a dedicated Messages tab:</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Message Type</w:t>
            </w:r>
          </w:p>
        </w:tc>
        <w:tc>
          <w:tcPr>
            <w:tcW w:type="dxa" w:w="4680"/>
            <w:shd w:fill="F2F2F2" w:val="clear"/>
          </w:tcPr>
          <w:p>
            <w:r>
              <w:rPr>
                <w:b/>
                <w:sz w:val="18"/>
              </w:rPr>
              <w:t>Priority</w:t>
            </w:r>
          </w:p>
        </w:tc>
      </w:tr>
      <w:tr>
        <w:tc>
          <w:tcPr>
            <w:tcW w:type="dxa" w:w="4680"/>
          </w:tcPr>
          <w:p>
            <w:r>
              <w:rPr>
                <w:sz w:val="18"/>
              </w:rPr>
              <w:t>Error correction</w:t>
            </w:r>
          </w:p>
        </w:tc>
        <w:tc>
          <w:tcPr>
            <w:tcW w:type="dxa" w:w="4680"/>
          </w:tcPr>
          <w:p>
            <w:r>
              <w:rPr>
                <w:sz w:val="18"/>
              </w:rPr>
              <w:t>High (push notification)</w:t>
            </w:r>
          </w:p>
        </w:tc>
      </w:tr>
      <w:tr>
        <w:tc>
          <w:tcPr>
            <w:tcW w:type="dxa" w:w="4680"/>
          </w:tcPr>
          <w:p>
            <w:r>
              <w:rPr>
                <w:sz w:val="18"/>
              </w:rPr>
              <w:t>Unanswered question response</w:t>
            </w:r>
          </w:p>
        </w:tc>
        <w:tc>
          <w:tcPr>
            <w:tcW w:type="dxa" w:w="4680"/>
          </w:tcPr>
          <w:p>
            <w:r>
              <w:rPr>
                <w:sz w:val="18"/>
              </w:rPr>
              <w:t>High (push notification)</w:t>
            </w:r>
          </w:p>
        </w:tc>
      </w:tr>
      <w:tr>
        <w:tc>
          <w:tcPr>
            <w:tcW w:type="dxa" w:w="4680"/>
          </w:tcPr>
          <w:p>
            <w:r>
              <w:rPr>
                <w:sz w:val="18"/>
              </w:rPr>
              <w:t>New slang alert</w:t>
            </w:r>
          </w:p>
        </w:tc>
        <w:tc>
          <w:tcPr>
            <w:tcW w:type="dxa" w:w="4680"/>
          </w:tcPr>
          <w:p>
            <w:r>
              <w:rPr>
                <w:sz w:val="18"/>
              </w:rPr>
              <w:t>Medium (badge only)</w:t>
            </w:r>
          </w:p>
        </w:tc>
      </w:tr>
      <w:tr>
        <w:tc>
          <w:tcPr>
            <w:tcW w:type="dxa" w:w="4680"/>
          </w:tcPr>
          <w:p>
            <w:r>
              <w:rPr>
                <w:sz w:val="18"/>
              </w:rPr>
              <w:t>Slang history/deep dive</w:t>
            </w:r>
          </w:p>
        </w:tc>
        <w:tc>
          <w:tcPr>
            <w:tcW w:type="dxa" w:w="4680"/>
          </w:tcPr>
          <w:p>
            <w:r>
              <w:rPr>
                <w:sz w:val="18"/>
              </w:rPr>
              <w:t>Low (in-feed only)</w:t>
            </w:r>
          </w:p>
        </w:tc>
      </w:tr>
      <w:tr>
        <w:tc>
          <w:tcPr>
            <w:tcW w:type="dxa" w:w="4680"/>
          </w:tcPr>
          <w:p>
            <w:r>
              <w:rPr>
                <w:sz w:val="18"/>
              </w:rPr>
              <w:t>Weekly language update digest</w:t>
            </w:r>
          </w:p>
        </w:tc>
        <w:tc>
          <w:tcPr>
            <w:tcW w:type="dxa" w:w="4680"/>
          </w:tcPr>
          <w:p>
            <w:r>
              <w:rPr>
                <w:sz w:val="18"/>
              </w:rPr>
              <w:t>Medium (weekly push)</w:t>
            </w:r>
          </w:p>
        </w:tc>
      </w:tr>
    </w:tbl>
    <w:p/>
    <w:p>
      <w:pPr>
        <w:spacing w:after="120"/>
      </w:pPr>
      <w:r>
        <w:t>Students choose notification preferences:</w:t>
      </w:r>
    </w:p>
    <w:p>
      <w:pPr>
        <w:pStyle w:val="ListBullet"/>
        <w:spacing w:after="60"/>
      </w:pPr>
      <w:r>
        <w:t>"Notify me for everything" (language nerds)</w:t>
      </w:r>
    </w:p>
    <w:p>
      <w:pPr>
        <w:pStyle w:val="ListBullet"/>
        <w:spacing w:after="60"/>
      </w:pPr>
      <w:r>
        <w:t>"Only corrections and my questions" (busy people)</w:t>
      </w:r>
    </w:p>
    <w:p>
      <w:pPr>
        <w:pStyle w:val="ListBullet"/>
        <w:spacing w:after="60"/>
      </w:pPr>
      <w:r>
        <w:t>"Weekly digest only" (casual learners)</w:t>
      </w:r>
    </w:p>
    <w:p>
      <w:pPr>
        <w:spacing w:after="120"/>
      </w:pPr>
      <w:r>
        <w:t>This system turns ConnectMe AI from a "tool you open when you want to study" into a living relationship with your AI teacher who messages you throughout the week.</w:t>
      </w:r>
    </w:p>
    <w:p>
      <w:r>
        <w:t>____________________________________________________________</w:t>
      </w:r>
    </w:p>
    <w:p>
      <w:pPr>
        <w:pStyle w:val="Heading1"/>
      </w:pPr>
      <w:r>
        <w:t>31. Full Personalization Engine</w:t>
      </w:r>
    </w:p>
    <w:p>
      <w:pPr>
        <w:pStyle w:val="Heading2"/>
      </w:pPr>
      <w:r>
        <w:t>Step 1: "Why Are You Learning?" (Onboarding)</w:t>
      </w:r>
    </w:p>
    <w:p>
      <w:pPr>
        <w:spacing w:after="120"/>
      </w:pPr>
      <w:r>
        <w:t>When a user signs up, they pick their reason — and this changes EVERYTHING about their experience: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Reason</w:t>
            </w:r>
          </w:p>
        </w:tc>
        <w:tc>
          <w:tcPr>
            <w:tcW w:type="dxa" w:w="4680"/>
            <w:shd w:fill="F2F2F2" w:val="clear"/>
          </w:tcPr>
          <w:p>
            <w:r>
              <w:rPr>
                <w:b/>
                <w:sz w:val="18"/>
              </w:rPr>
              <w:t>What Changes</w:t>
            </w:r>
          </w:p>
        </w:tc>
      </w:tr>
      <w:tr>
        <w:tc>
          <w:tcPr>
            <w:tcW w:type="dxa" w:w="4680"/>
          </w:tcPr>
          <w:p>
            <w:r>
              <w:rPr>
                <w:b/>
                <w:sz w:val="18"/>
              </w:rPr>
              <w:t>Travel</w:t>
            </w:r>
          </w:p>
        </w:tc>
        <w:tc>
          <w:tcPr>
            <w:tcW w:type="dxa" w:w="4680"/>
          </w:tcPr>
          <w:p>
            <w:r>
              <w:rPr>
                <w:sz w:val="18"/>
              </w:rPr>
              <w:t>Survival phrases, ordering food, directions, airport/hotel vocab, cultural etiquette</w:t>
            </w:r>
          </w:p>
        </w:tc>
      </w:tr>
      <w:tr>
        <w:tc>
          <w:tcPr>
            <w:tcW w:type="dxa" w:w="4680"/>
          </w:tcPr>
          <w:p>
            <w:r>
              <w:rPr>
                <w:b/>
                <w:sz w:val="18"/>
              </w:rPr>
              <w:t>Music/Entertainment</w:t>
            </w:r>
          </w:p>
        </w:tc>
        <w:tc>
          <w:tcPr>
            <w:tcW w:type="dxa" w:w="4680"/>
          </w:tcPr>
          <w:p>
            <w:r>
              <w:rPr>
                <w:sz w:val="18"/>
              </w:rPr>
              <w:t>Song translations, slang-heavy lessons, pop culture references, artist vocabulary</w:t>
            </w:r>
          </w:p>
        </w:tc>
      </w:tr>
      <w:tr>
        <w:tc>
          <w:tcPr>
            <w:tcW w:type="dxa" w:w="4680"/>
          </w:tcPr>
          <w:p>
            <w:r>
              <w:rPr>
                <w:b/>
                <w:sz w:val="18"/>
              </w:rPr>
              <w:t>Career/Business</w:t>
            </w:r>
          </w:p>
        </w:tc>
        <w:tc>
          <w:tcPr>
            <w:tcW w:type="dxa" w:w="4680"/>
          </w:tcPr>
          <w:p>
            <w:r>
              <w:rPr>
                <w:sz w:val="18"/>
              </w:rPr>
              <w:t>Professional vocabulary, email writing, meeting phrases, industry-specific terms</w:t>
            </w:r>
          </w:p>
        </w:tc>
      </w:tr>
      <w:tr>
        <w:tc>
          <w:tcPr>
            <w:tcW w:type="dxa" w:w="4680"/>
          </w:tcPr>
          <w:p>
            <w:r>
              <w:rPr>
                <w:b/>
                <w:sz w:val="18"/>
              </w:rPr>
              <w:t>Love/Relationship</w:t>
            </w:r>
          </w:p>
        </w:tc>
        <w:tc>
          <w:tcPr>
            <w:tcW w:type="dxa" w:w="4680"/>
          </w:tcPr>
          <w:p>
            <w:r>
              <w:rPr>
                <w:sz w:val="18"/>
              </w:rPr>
              <w:t>Romantic expressions, texting slang, meeting the family, cultural dating norms</w:t>
            </w:r>
          </w:p>
        </w:tc>
      </w:tr>
      <w:tr>
        <w:tc>
          <w:tcPr>
            <w:tcW w:type="dxa" w:w="4680"/>
          </w:tcPr>
          <w:p>
            <w:r>
              <w:rPr>
                <w:b/>
                <w:sz w:val="18"/>
              </w:rPr>
              <w:t>Heritage/Family</w:t>
            </w:r>
          </w:p>
        </w:tc>
        <w:tc>
          <w:tcPr>
            <w:tcW w:type="dxa" w:w="4680"/>
          </w:tcPr>
          <w:p>
            <w:r>
              <w:rPr>
                <w:sz w:val="18"/>
              </w:rPr>
              <w:t>Reconnecting with roots, understanding grandparents, cultural traditions, formal vs. informal</w:t>
            </w:r>
          </w:p>
        </w:tc>
      </w:tr>
      <w:tr>
        <w:tc>
          <w:tcPr>
            <w:tcW w:type="dxa" w:w="4680"/>
          </w:tcPr>
          <w:p>
            <w:r>
              <w:rPr>
                <w:b/>
                <w:sz w:val="18"/>
              </w:rPr>
              <w:t>School/Academic</w:t>
            </w:r>
          </w:p>
        </w:tc>
        <w:tc>
          <w:tcPr>
            <w:tcW w:type="dxa" w:w="4680"/>
          </w:tcPr>
          <w:p>
            <w:r>
              <w:rPr>
                <w:sz w:val="18"/>
              </w:rPr>
              <w:t>Grammar-focused, test prep, essay writing, academic vocabulary</w:t>
            </w:r>
          </w:p>
        </w:tc>
      </w:tr>
      <w:tr>
        <w:tc>
          <w:tcPr>
            <w:tcW w:type="dxa" w:w="4680"/>
          </w:tcPr>
          <w:p>
            <w:r>
              <w:rPr>
                <w:b/>
                <w:sz w:val="18"/>
              </w:rPr>
              <w:t>Immigration</w:t>
            </w:r>
          </w:p>
        </w:tc>
        <w:tc>
          <w:tcPr>
            <w:tcW w:type="dxa" w:w="4680"/>
          </w:tcPr>
          <w:p>
            <w:r>
              <w:rPr>
                <w:sz w:val="18"/>
              </w:rPr>
              <w:t>Citizenship test prep, legal terms, government forms, daily life vocabulary</w:t>
            </w:r>
          </w:p>
        </w:tc>
      </w:tr>
      <w:tr>
        <w:tc>
          <w:tcPr>
            <w:tcW w:type="dxa" w:w="4680"/>
          </w:tcPr>
          <w:p>
            <w:r>
              <w:rPr>
                <w:b/>
                <w:sz w:val="18"/>
              </w:rPr>
              <w:t>Just for fun</w:t>
            </w:r>
          </w:p>
        </w:tc>
        <w:tc>
          <w:tcPr>
            <w:tcW w:type="dxa" w:w="4680"/>
          </w:tcPr>
          <w:p>
            <w:r>
              <w:rPr>
                <w:sz w:val="18"/>
              </w:rPr>
              <w:t>Gamified, light, slang-heavy, memes, pop culture, no pressure</w:t>
            </w:r>
          </w:p>
        </w:tc>
      </w:tr>
      <w:tr>
        <w:tc>
          <w:tcPr>
            <w:tcW w:type="dxa" w:w="4680"/>
          </w:tcPr>
          <w:p>
            <w:r>
              <w:rPr>
                <w:b/>
                <w:sz w:val="18"/>
              </w:rPr>
              <w:t>Work certification</w:t>
            </w:r>
          </w:p>
        </w:tc>
        <w:tc>
          <w:tcPr>
            <w:tcW w:type="dxa" w:w="4680"/>
          </w:tcPr>
          <w:p>
            <w:r>
              <w:rPr>
                <w:sz w:val="18"/>
              </w:rPr>
              <w:t>Industry-specific technical language (B2B path)</w:t>
            </w:r>
          </w:p>
        </w:tc>
      </w:tr>
    </w:tbl>
    <w:p/>
    <w:p>
      <w:pPr>
        <w:pStyle w:val="Heading2"/>
      </w:pPr>
      <w:r>
        <w:t>Step 2: "How Do You Learn Best?" (Learning Style)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Preference</w:t>
            </w:r>
          </w:p>
        </w:tc>
        <w:tc>
          <w:tcPr>
            <w:tcW w:type="dxa" w:w="4680"/>
            <w:shd w:fill="F2F2F2" w:val="clear"/>
          </w:tcPr>
          <w:p>
            <w:r>
              <w:rPr>
                <w:b/>
                <w:sz w:val="18"/>
              </w:rPr>
              <w:t>Experience</w:t>
            </w:r>
          </w:p>
        </w:tc>
      </w:tr>
      <w:tr>
        <w:tc>
          <w:tcPr>
            <w:tcW w:type="dxa" w:w="4680"/>
          </w:tcPr>
          <w:p>
            <w:r>
              <w:rPr>
                <w:b/>
                <w:sz w:val="18"/>
              </w:rPr>
              <w:t>Visual learner</w:t>
            </w:r>
          </w:p>
        </w:tc>
        <w:tc>
          <w:tcPr>
            <w:tcW w:type="dxa" w:w="4680"/>
          </w:tcPr>
          <w:p>
            <w:r>
              <w:rPr>
                <w:sz w:val="18"/>
              </w:rPr>
              <w:t>More video content, subtitled shows, flashcards with images</w:t>
            </w:r>
          </w:p>
        </w:tc>
      </w:tr>
      <w:tr>
        <w:tc>
          <w:tcPr>
            <w:tcW w:type="dxa" w:w="4680"/>
          </w:tcPr>
          <w:p>
            <w:r>
              <w:rPr>
                <w:b/>
                <w:sz w:val="18"/>
              </w:rPr>
              <w:t>Audio learner</w:t>
            </w:r>
          </w:p>
        </w:tc>
        <w:tc>
          <w:tcPr>
            <w:tcW w:type="dxa" w:w="4680"/>
          </w:tcPr>
          <w:p>
            <w:r>
              <w:rPr>
                <w:sz w:val="18"/>
              </w:rPr>
              <w:t>More podcasts, voice memos, song-based lessons, listening exercises</w:t>
            </w:r>
          </w:p>
        </w:tc>
      </w:tr>
      <w:tr>
        <w:tc>
          <w:tcPr>
            <w:tcW w:type="dxa" w:w="4680"/>
          </w:tcPr>
          <w:p>
            <w:r>
              <w:rPr>
                <w:b/>
                <w:sz w:val="18"/>
              </w:rPr>
              <w:t>Reading/writing</w:t>
            </w:r>
          </w:p>
        </w:tc>
        <w:tc>
          <w:tcPr>
            <w:tcW w:type="dxa" w:w="4680"/>
          </w:tcPr>
          <w:p>
            <w:r>
              <w:rPr>
                <w:sz w:val="18"/>
              </w:rPr>
              <w:t>More text-based lessons, journaling prompts, translation exercises</w:t>
            </w:r>
          </w:p>
        </w:tc>
      </w:tr>
      <w:tr>
        <w:tc>
          <w:tcPr>
            <w:tcW w:type="dxa" w:w="4680"/>
          </w:tcPr>
          <w:p>
            <w:r>
              <w:rPr>
                <w:b/>
                <w:sz w:val="18"/>
              </w:rPr>
              <w:t>Conversation-first</w:t>
            </w:r>
          </w:p>
        </w:tc>
        <w:tc>
          <w:tcPr>
            <w:tcW w:type="dxa" w:w="4680"/>
          </w:tcPr>
          <w:p>
            <w:r>
              <w:rPr>
                <w:sz w:val="18"/>
              </w:rPr>
              <w:t>Jump straight to AI teacher calls, minimal grammar drills</w:t>
            </w:r>
          </w:p>
        </w:tc>
      </w:tr>
      <w:tr>
        <w:tc>
          <w:tcPr>
            <w:tcW w:type="dxa" w:w="4680"/>
          </w:tcPr>
          <w:p>
            <w:r>
              <w:rPr>
                <w:b/>
                <w:sz w:val="18"/>
              </w:rPr>
              <w:t>Grammar-first</w:t>
            </w:r>
          </w:p>
        </w:tc>
        <w:tc>
          <w:tcPr>
            <w:tcW w:type="dxa" w:w="4680"/>
          </w:tcPr>
          <w:p>
            <w:r>
              <w:rPr>
                <w:sz w:val="18"/>
              </w:rPr>
              <w:t>Structured rules before speaking, traditional progression</w:t>
            </w:r>
          </w:p>
        </w:tc>
      </w:tr>
      <w:tr>
        <w:tc>
          <w:tcPr>
            <w:tcW w:type="dxa" w:w="4680"/>
          </w:tcPr>
          <w:p>
            <w:r>
              <w:rPr>
                <w:b/>
                <w:sz w:val="18"/>
              </w:rPr>
              <w:t>Immersion</w:t>
            </w:r>
          </w:p>
        </w:tc>
        <w:tc>
          <w:tcPr>
            <w:tcW w:type="dxa" w:w="4680"/>
          </w:tcPr>
          <w:p>
            <w:r>
              <w:rPr>
                <w:sz w:val="18"/>
              </w:rPr>
              <w:t>App switches to target language immediately, sink-or-swim approach</w:t>
            </w:r>
          </w:p>
        </w:tc>
      </w:tr>
    </w:tbl>
    <w:p/>
    <w:p>
      <w:pPr>
        <w:pStyle w:val="Heading2"/>
      </w:pPr>
      <w:r>
        <w:t>Step 3: "What's Your Vibe?" (Content Customization)</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Setting</w:t>
            </w:r>
          </w:p>
        </w:tc>
        <w:tc>
          <w:tcPr>
            <w:tcW w:type="dxa" w:w="4680"/>
            <w:shd w:fill="F2F2F2" w:val="clear"/>
          </w:tcPr>
          <w:p>
            <w:r>
              <w:rPr>
                <w:b/>
                <w:sz w:val="18"/>
              </w:rPr>
              <w:t>Options</w:t>
            </w:r>
          </w:p>
        </w:tc>
      </w:tr>
      <w:tr>
        <w:tc>
          <w:tcPr>
            <w:tcW w:type="dxa" w:w="4680"/>
          </w:tcPr>
          <w:p>
            <w:r>
              <w:rPr>
                <w:b/>
                <w:sz w:val="18"/>
              </w:rPr>
              <w:t>Music genres</w:t>
            </w:r>
          </w:p>
        </w:tc>
        <w:tc>
          <w:tcPr>
            <w:tcW w:type="dxa" w:w="4680"/>
          </w:tcPr>
          <w:p>
            <w:r>
              <w:rPr>
                <w:sz w:val="18"/>
              </w:rPr>
              <w:t>Reggaeton, K-pop, Afrobeats, J-pop, French rap, Bollywood, etc.</w:t>
            </w:r>
          </w:p>
        </w:tc>
      </w:tr>
      <w:tr>
        <w:tc>
          <w:tcPr>
            <w:tcW w:type="dxa" w:w="4680"/>
          </w:tcPr>
          <w:p>
            <w:r>
              <w:rPr>
                <w:b/>
                <w:sz w:val="18"/>
              </w:rPr>
              <w:t>Content tone</w:t>
            </w:r>
          </w:p>
        </w:tc>
        <w:tc>
          <w:tcPr>
            <w:tcW w:type="dxa" w:w="4680"/>
          </w:tcPr>
          <w:p>
            <w:r>
              <w:rPr>
                <w:sz w:val="18"/>
              </w:rPr>
              <w:t>Street/casual, professional, academic, romantic, humorous</w:t>
            </w:r>
          </w:p>
        </w:tc>
      </w:tr>
      <w:tr>
        <w:tc>
          <w:tcPr>
            <w:tcW w:type="dxa" w:w="4680"/>
          </w:tcPr>
          <w:p>
            <w:r>
              <w:rPr>
                <w:b/>
                <w:sz w:val="18"/>
              </w:rPr>
              <w:t>Teacher personality</w:t>
            </w:r>
          </w:p>
        </w:tc>
        <w:tc>
          <w:tcPr>
            <w:tcW w:type="dxa" w:w="4680"/>
          </w:tcPr>
          <w:p>
            <w:r>
              <w:rPr>
                <w:sz w:val="18"/>
              </w:rPr>
              <w:t>Strict/structured, chill/encouraging, funny/meme-heavy, patient/slow</w:t>
            </w:r>
          </w:p>
        </w:tc>
      </w:tr>
      <w:tr>
        <w:tc>
          <w:tcPr>
            <w:tcW w:type="dxa" w:w="4680"/>
          </w:tcPr>
          <w:p>
            <w:r>
              <w:rPr>
                <w:b/>
                <w:sz w:val="18"/>
              </w:rPr>
              <w:t>Dialect priority</w:t>
            </w:r>
          </w:p>
        </w:tc>
        <w:tc>
          <w:tcPr>
            <w:tcW w:type="dxa" w:w="4680"/>
          </w:tcPr>
          <w:p>
            <w:r>
              <w:rPr>
                <w:sz w:val="18"/>
              </w:rPr>
              <w:t>Which specific city/region's slang do you want first?</w:t>
            </w:r>
          </w:p>
        </w:tc>
      </w:tr>
      <w:tr>
        <w:tc>
          <w:tcPr>
            <w:tcW w:type="dxa" w:w="4680"/>
          </w:tcPr>
          <w:p>
            <w:r>
              <w:rPr>
                <w:b/>
                <w:sz w:val="18"/>
              </w:rPr>
              <w:t>Notification style</w:t>
            </w:r>
          </w:p>
        </w:tc>
        <w:tc>
          <w:tcPr>
            <w:tcW w:type="dxa" w:w="4680"/>
          </w:tcPr>
          <w:p>
            <w:r>
              <w:rPr>
                <w:sz w:val="18"/>
              </w:rPr>
              <w:t>Daily messages, weekly digest, only when something big drops</w:t>
            </w:r>
          </w:p>
        </w:tc>
      </w:tr>
      <w:tr>
        <w:tc>
          <w:tcPr>
            <w:tcW w:type="dxa" w:w="4680"/>
          </w:tcPr>
          <w:p>
            <w:r>
              <w:rPr>
                <w:b/>
                <w:sz w:val="18"/>
              </w:rPr>
              <w:t>Difficulty pace</w:t>
            </w:r>
          </w:p>
        </w:tc>
        <w:tc>
          <w:tcPr>
            <w:tcW w:type="dxa" w:w="4680"/>
          </w:tcPr>
          <w:p>
            <w:r>
              <w:rPr>
                <w:sz w:val="18"/>
              </w:rPr>
              <w:t>Aggressive (push me hard), steady (balanced), relaxed (no pressure)</w:t>
            </w:r>
          </w:p>
        </w:tc>
      </w:tr>
    </w:tbl>
    <w:p/>
    <w:p>
      <w:pPr>
        <w:pStyle w:val="Heading2"/>
      </w:pPr>
      <w:r>
        <w:t>Step 4: "What's Your Life Like?" (Schedule Customization)</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Setting</w:t>
            </w:r>
          </w:p>
        </w:tc>
        <w:tc>
          <w:tcPr>
            <w:tcW w:type="dxa" w:w="4680"/>
            <w:shd w:fill="F2F2F2" w:val="clear"/>
          </w:tcPr>
          <w:p>
            <w:r>
              <w:rPr>
                <w:b/>
                <w:sz w:val="18"/>
              </w:rPr>
              <w:t>How It Adapts</w:t>
            </w:r>
          </w:p>
        </w:tc>
      </w:tr>
      <w:tr>
        <w:tc>
          <w:tcPr>
            <w:tcW w:type="dxa" w:w="4680"/>
          </w:tcPr>
          <w:p>
            <w:r>
              <w:rPr>
                <w:b/>
                <w:sz w:val="18"/>
              </w:rPr>
              <w:t>Available time</w:t>
            </w:r>
          </w:p>
        </w:tc>
        <w:tc>
          <w:tcPr>
            <w:tcW w:type="dxa" w:w="4680"/>
          </w:tcPr>
          <w:p>
            <w:r>
              <w:rPr>
                <w:sz w:val="18"/>
              </w:rPr>
              <w:t>5 min/day → micro-lessons; 30 min/day → full classes; 1 hr+ → immersion mode</w:t>
            </w:r>
          </w:p>
        </w:tc>
      </w:tr>
      <w:tr>
        <w:tc>
          <w:tcPr>
            <w:tcW w:type="dxa" w:w="4680"/>
          </w:tcPr>
          <w:p>
            <w:r>
              <w:rPr>
                <w:b/>
                <w:sz w:val="18"/>
              </w:rPr>
              <w:t>Best time to study</w:t>
            </w:r>
          </w:p>
        </w:tc>
        <w:tc>
          <w:tcPr>
            <w:tcW w:type="dxa" w:w="4680"/>
          </w:tcPr>
          <w:p>
            <w:r>
              <w:rPr>
                <w:sz w:val="18"/>
              </w:rPr>
              <w:t>Morning → energetic lessons; Night → relaxed review; Commute → audio-only mode</w:t>
            </w:r>
          </w:p>
        </w:tc>
      </w:tr>
      <w:tr>
        <w:tc>
          <w:tcPr>
            <w:tcW w:type="dxa" w:w="4680"/>
          </w:tcPr>
          <w:p>
            <w:r>
              <w:rPr>
                <w:b/>
                <w:sz w:val="18"/>
              </w:rPr>
              <w:t>Live class schedule</w:t>
            </w:r>
          </w:p>
        </w:tc>
        <w:tc>
          <w:tcPr>
            <w:tcW w:type="dxa" w:w="4680"/>
          </w:tcPr>
          <w:p>
            <w:r>
              <w:rPr>
                <w:sz w:val="18"/>
              </w:rPr>
              <w:t>Picks class times that fit your calendar</w:t>
            </w:r>
          </w:p>
        </w:tc>
      </w:tr>
      <w:tr>
        <w:tc>
          <w:tcPr>
            <w:tcW w:type="dxa" w:w="4680"/>
          </w:tcPr>
          <w:p>
            <w:r>
              <w:rPr>
                <w:b/>
                <w:sz w:val="18"/>
              </w:rPr>
              <w:t>Reminder style</w:t>
            </w:r>
          </w:p>
        </w:tc>
        <w:tc>
          <w:tcPr>
            <w:tcW w:type="dxa" w:w="4680"/>
          </w:tcPr>
          <w:p>
            <w:r>
              <w:rPr>
                <w:sz w:val="18"/>
              </w:rPr>
              <w:t>Gentle nudge, streak pressure, accountability partner, or none</w:t>
            </w:r>
          </w:p>
        </w:tc>
      </w:tr>
    </w:tbl>
    <w:p/>
    <w:p>
      <w:pPr>
        <w:pStyle w:val="Heading2"/>
      </w:pPr>
      <w:r>
        <w:t>Real-World Personalization Examples</w:t>
      </w:r>
    </w:p>
    <w:p>
      <w:pPr>
        <w:spacing w:after="120"/>
      </w:pPr>
      <w:r>
        <w:t>User A: "I'm learning Spanish because my girlfriend is Dominican and I want to understand her family."</w:t>
      </w:r>
    </w:p>
    <w:p>
      <w:pPr>
        <w:pStyle w:val="ListBullet"/>
        <w:spacing w:after="60"/>
      </w:pPr>
      <w:r>
        <w:t>Gets: Dominican slang, family vocabulary, cultural etiquette for meeting Dominican parents, romantic expressions, informal speech patterns, reggaeton translations (her music), voice-heavy lessons</w:t>
      </w:r>
    </w:p>
    <w:p>
      <w:pPr>
        <w:spacing w:after="120"/>
      </w:pPr>
      <w:r>
        <w:t>User B: "I'm learning Korean because I love K-dramas and K-pop."</w:t>
      </w:r>
    </w:p>
    <w:p>
      <w:pPr>
        <w:pStyle w:val="ListBullet"/>
        <w:spacing w:after="60"/>
      </w:pPr>
      <w:r>
        <w:t>Gets: K-drama vocabulary, K-pop lyric translations, fan culture terms, honorific levels explained through drama scenes, idol interview translations, webtoon vocabulary</w:t>
      </w:r>
    </w:p>
    <w:p>
      <w:pPr>
        <w:spacing w:after="120"/>
      </w:pPr>
      <w:r>
        <w:t>User C: "I'm learning Hindi because my company needs me to handle tech support calls with Indian clients."</w:t>
      </w:r>
    </w:p>
    <w:p>
      <w:pPr>
        <w:pStyle w:val="ListBullet"/>
        <w:spacing w:after="60"/>
      </w:pPr>
      <w:r>
        <w:t>Gets: Professional Hindi, technical vocabulary for their specific product, call etiquette, formal registers, simulated customer calls, certification path</w:t>
      </w:r>
    </w:p>
    <w:p>
      <w:r>
        <w:rPr>
          <w:b/>
        </w:rPr>
        <w:t>Same app. Three completely different experiences.</w:t>
      </w:r>
    </w:p>
    <w:p>
      <w:pPr>
        <w:pStyle w:val="Heading2"/>
      </w:pPr>
      <w:r>
        <w:t>The AI Adapts in Real-Time (Not Just at Onboarding)</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Signal</w:t>
            </w:r>
          </w:p>
        </w:tc>
        <w:tc>
          <w:tcPr>
            <w:tcW w:type="dxa" w:w="4680"/>
            <w:shd w:fill="F2F2F2" w:val="clear"/>
          </w:tcPr>
          <w:p>
            <w:r>
              <w:rPr>
                <w:b/>
                <w:sz w:val="18"/>
              </w:rPr>
              <w:t>How AI Adapts</w:t>
            </w:r>
          </w:p>
        </w:tc>
      </w:tr>
      <w:tr>
        <w:tc>
          <w:tcPr>
            <w:tcW w:type="dxa" w:w="4680"/>
          </w:tcPr>
          <w:p>
            <w:r>
              <w:rPr>
                <w:sz w:val="18"/>
              </w:rPr>
              <w:t>Student struggles with conjugation</w:t>
            </w:r>
          </w:p>
        </w:tc>
        <w:tc>
          <w:tcPr>
            <w:tcW w:type="dxa" w:w="4680"/>
          </w:tcPr>
          <w:p>
            <w:r>
              <w:rPr>
                <w:sz w:val="18"/>
              </w:rPr>
              <w:t>Adds more conjugation drills, slows down grammar</w:t>
            </w:r>
          </w:p>
        </w:tc>
      </w:tr>
      <w:tr>
        <w:tc>
          <w:tcPr>
            <w:tcW w:type="dxa" w:w="4680"/>
          </w:tcPr>
          <w:p>
            <w:r>
              <w:rPr>
                <w:sz w:val="18"/>
              </w:rPr>
              <w:t>Student aces vocabulary but fails listening</w:t>
            </w:r>
          </w:p>
        </w:tc>
        <w:tc>
          <w:tcPr>
            <w:tcW w:type="dxa" w:w="4680"/>
          </w:tcPr>
          <w:p>
            <w:r>
              <w:rPr>
                <w:sz w:val="18"/>
              </w:rPr>
              <w:t>Shifts to more audio content, faster speech</w:t>
            </w:r>
          </w:p>
        </w:tc>
      </w:tr>
      <w:tr>
        <w:tc>
          <w:tcPr>
            <w:tcW w:type="dxa" w:w="4680"/>
          </w:tcPr>
          <w:p>
            <w:r>
              <w:rPr>
                <w:sz w:val="18"/>
              </w:rPr>
              <w:t>Student skips grammar lessons</w:t>
            </w:r>
          </w:p>
        </w:tc>
        <w:tc>
          <w:tcPr>
            <w:tcW w:type="dxa" w:w="4680"/>
          </w:tcPr>
          <w:p>
            <w:r>
              <w:rPr>
                <w:sz w:val="18"/>
              </w:rPr>
              <w:t>Reduces grammar, increases conversation practice</w:t>
            </w:r>
          </w:p>
        </w:tc>
      </w:tr>
      <w:tr>
        <w:tc>
          <w:tcPr>
            <w:tcW w:type="dxa" w:w="4680"/>
          </w:tcPr>
          <w:p>
            <w:r>
              <w:rPr>
                <w:sz w:val="18"/>
              </w:rPr>
              <w:t>Student always opens music features</w:t>
            </w:r>
          </w:p>
        </w:tc>
        <w:tc>
          <w:tcPr>
            <w:tcW w:type="dxa" w:w="4680"/>
          </w:tcPr>
          <w:p>
            <w:r>
              <w:rPr>
                <w:sz w:val="18"/>
              </w:rPr>
              <w:t>Sends more song-based lessons and slang updates</w:t>
            </w:r>
          </w:p>
        </w:tc>
      </w:tr>
      <w:tr>
        <w:tc>
          <w:tcPr>
            <w:tcW w:type="dxa" w:w="4680"/>
          </w:tcPr>
          <w:p>
            <w:r>
              <w:rPr>
                <w:sz w:val="18"/>
              </w:rPr>
              <w:t>Student is active at 11 PM</w:t>
            </w:r>
          </w:p>
        </w:tc>
        <w:tc>
          <w:tcPr>
            <w:tcW w:type="dxa" w:w="4680"/>
          </w:tcPr>
          <w:p>
            <w:r>
              <w:rPr>
                <w:sz w:val="18"/>
              </w:rPr>
              <w:t>Schedules notifications and live classes for evening</w:t>
            </w:r>
          </w:p>
        </w:tc>
      </w:tr>
      <w:tr>
        <w:tc>
          <w:tcPr>
            <w:tcW w:type="dxa" w:w="4680"/>
          </w:tcPr>
          <w:p>
            <w:r>
              <w:rPr>
                <w:sz w:val="18"/>
              </w:rPr>
              <w:t>Student hasn't opened app in 3 days</w:t>
            </w:r>
          </w:p>
        </w:tc>
        <w:tc>
          <w:tcPr>
            <w:tcW w:type="dxa" w:w="4680"/>
          </w:tcPr>
          <w:p>
            <w:r>
              <w:rPr>
                <w:sz w:val="18"/>
              </w:rPr>
              <w:t>Sends voice memo: "Hey, missed you! Here's a quick 2-min slang update"</w:t>
            </w:r>
          </w:p>
        </w:tc>
      </w:tr>
      <w:tr>
        <w:tc>
          <w:tcPr>
            <w:tcW w:type="dxa" w:w="4680"/>
          </w:tcPr>
          <w:p>
            <w:r>
              <w:rPr>
                <w:sz w:val="18"/>
              </w:rPr>
              <w:t>Student passes B1 assessment</w:t>
            </w:r>
          </w:p>
        </w:tc>
        <w:tc>
          <w:tcPr>
            <w:tcW w:type="dxa" w:w="4680"/>
          </w:tcPr>
          <w:p>
            <w:r>
              <w:rPr>
                <w:sz w:val="18"/>
              </w:rPr>
              <w:t>Automatically unlocks B2 content, adjusts difficulty</w:t>
            </w:r>
          </w:p>
        </w:tc>
      </w:tr>
    </w:tbl>
    <w:p/>
    <w:p>
      <w:pPr>
        <w:pStyle w:val="Heading2"/>
      </w:pPr>
      <w:r>
        <w:t>Personalization as Revenue Driver</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Feature</w:t>
            </w:r>
          </w:p>
        </w:tc>
        <w:tc>
          <w:tcPr>
            <w:tcW w:type="dxa" w:w="4680"/>
            <w:shd w:fill="F2F2F2" w:val="clear"/>
          </w:tcPr>
          <w:p>
            <w:r>
              <w:rPr>
                <w:b/>
                <w:sz w:val="18"/>
              </w:rPr>
              <w:t>Tier</w:t>
            </w:r>
          </w:p>
        </w:tc>
      </w:tr>
      <w:tr>
        <w:tc>
          <w:tcPr>
            <w:tcW w:type="dxa" w:w="4680"/>
          </w:tcPr>
          <w:p>
            <w:r>
              <w:rPr>
                <w:sz w:val="18"/>
              </w:rPr>
              <w:t>Basic personalization (reason + style)</w:t>
            </w:r>
          </w:p>
        </w:tc>
        <w:tc>
          <w:tcPr>
            <w:tcW w:type="dxa" w:w="4680"/>
          </w:tcPr>
          <w:p>
            <w:r>
              <w:rPr>
                <w:sz w:val="18"/>
              </w:rPr>
              <w:t>Free</w:t>
            </w:r>
          </w:p>
        </w:tc>
      </w:tr>
      <w:tr>
        <w:tc>
          <w:tcPr>
            <w:tcW w:type="dxa" w:w="4680"/>
          </w:tcPr>
          <w:p>
            <w:r>
              <w:rPr>
                <w:sz w:val="18"/>
              </w:rPr>
              <w:t>Teacher personality selection</w:t>
            </w:r>
          </w:p>
        </w:tc>
        <w:tc>
          <w:tcPr>
            <w:tcW w:type="dxa" w:w="4680"/>
          </w:tcPr>
          <w:p>
            <w:r>
              <w:rPr>
                <w:sz w:val="18"/>
              </w:rPr>
              <w:t>Pro</w:t>
            </w:r>
          </w:p>
        </w:tc>
      </w:tr>
      <w:tr>
        <w:tc>
          <w:tcPr>
            <w:tcW w:type="dxa" w:w="4680"/>
          </w:tcPr>
          <w:p>
            <w:r>
              <w:rPr>
                <w:sz w:val="18"/>
              </w:rPr>
              <w:t>Dialect/city priority switching</w:t>
            </w:r>
          </w:p>
        </w:tc>
        <w:tc>
          <w:tcPr>
            <w:tcW w:type="dxa" w:w="4680"/>
          </w:tcPr>
          <w:p>
            <w:r>
              <w:rPr>
                <w:sz w:val="18"/>
              </w:rPr>
              <w:t>Pro</w:t>
            </w:r>
          </w:p>
        </w:tc>
      </w:tr>
      <w:tr>
        <w:tc>
          <w:tcPr>
            <w:tcW w:type="dxa" w:w="4680"/>
          </w:tcPr>
          <w:p>
            <w:r>
              <w:rPr>
                <w:sz w:val="18"/>
              </w:rPr>
              <w:t>Custom vocabulary lists (add your own words)</w:t>
            </w:r>
          </w:p>
        </w:tc>
        <w:tc>
          <w:tcPr>
            <w:tcW w:type="dxa" w:w="4680"/>
          </w:tcPr>
          <w:p>
            <w:r>
              <w:rPr>
                <w:sz w:val="18"/>
              </w:rPr>
              <w:t>Pro</w:t>
            </w:r>
          </w:p>
        </w:tc>
      </w:tr>
      <w:tr>
        <w:tc>
          <w:tcPr>
            <w:tcW w:type="dxa" w:w="4680"/>
          </w:tcPr>
          <w:p>
            <w:r>
              <w:rPr>
                <w:sz w:val="18"/>
              </w:rPr>
              <w:t>AI adapts to your specific job/industry</w:t>
            </w:r>
          </w:p>
        </w:tc>
        <w:tc>
          <w:tcPr>
            <w:tcW w:type="dxa" w:w="4680"/>
          </w:tcPr>
          <w:p>
            <w:r>
              <w:rPr>
                <w:sz w:val="18"/>
              </w:rPr>
              <w:t>Premium</w:t>
            </w:r>
          </w:p>
        </w:tc>
      </w:tr>
      <w:tr>
        <w:tc>
          <w:tcPr>
            <w:tcW w:type="dxa" w:w="4680"/>
          </w:tcPr>
          <w:p>
            <w:r>
              <w:rPr>
                <w:sz w:val="18"/>
              </w:rPr>
              <w:t>Multiple learning paths simultaneously</w:t>
            </w:r>
          </w:p>
        </w:tc>
        <w:tc>
          <w:tcPr>
            <w:tcW w:type="dxa" w:w="4680"/>
          </w:tcPr>
          <w:p>
            <w:r>
              <w:rPr>
                <w:sz w:val="18"/>
              </w:rPr>
              <w:t>Premium</w:t>
            </w:r>
          </w:p>
        </w:tc>
      </w:tr>
      <w:tr>
        <w:tc>
          <w:tcPr>
            <w:tcW w:type="dxa" w:w="4680"/>
          </w:tcPr>
          <w:p>
            <w:r>
              <w:rPr>
                <w:sz w:val="18"/>
              </w:rPr>
              <w:t>Family plan (different profiles, shared progress)</w:t>
            </w:r>
          </w:p>
        </w:tc>
        <w:tc>
          <w:tcPr>
            <w:tcW w:type="dxa" w:w="4680"/>
          </w:tcPr>
          <w:p>
            <w:r>
              <w:rPr>
                <w:sz w:val="18"/>
              </w:rPr>
              <w:t>Premium</w:t>
            </w:r>
          </w:p>
        </w:tc>
      </w:tr>
      <w:tr>
        <w:tc>
          <w:tcPr>
            <w:tcW w:type="dxa" w:w="4680"/>
          </w:tcPr>
          <w:p>
            <w:r>
              <w:rPr>
                <w:sz w:val="18"/>
              </w:rPr>
              <w:t>"Build my own course" (tell AI exactly what to teach)</w:t>
            </w:r>
          </w:p>
        </w:tc>
        <w:tc>
          <w:tcPr>
            <w:tcW w:type="dxa" w:w="4680"/>
          </w:tcPr>
          <w:p>
            <w:r>
              <w:rPr>
                <w:sz w:val="18"/>
              </w:rPr>
              <w:t>Ultimate</w:t>
            </w:r>
          </w:p>
        </w:tc>
      </w:tr>
    </w:tbl>
    <w:p/>
    <w:p>
      <w:pPr>
        <w:pStyle w:val="Heading2"/>
      </w:pPr>
      <w:r>
        <w:t>The One-Sentence Pitch for Personalization</w:t>
      </w:r>
    </w:p>
    <w:p>
      <w:pPr>
        <w:spacing w:before="120" w:after="120"/>
        <w:ind w:left="720"/>
      </w:pPr>
      <w:r>
        <w:rPr>
          <w:i/>
          <w:sz w:val="22"/>
        </w:rPr>
        <w:t>"ConnectMe AI doesn't teach Spanish. It teaches YOUR Spanish — the version you actually need, the way you actually learn, at the pace that actually works for your life."</w:t>
      </w:r>
    </w:p>
    <w:p>
      <w:pPr>
        <w:spacing w:after="120"/>
      </w:pPr>
      <w:r>
        <w:t>That's what makes it worth $25/month when Duolingo is free. Users aren't paying for content — they're paying for a system that knows them.</w:t>
      </w:r>
    </w:p>
    <w:p>
      <w:r>
        <w:t>____________________________________________________________</w:t>
      </w:r>
    </w:p>
    <w:p>
      <w:pPr>
        <w:pStyle w:val="Heading1"/>
      </w:pPr>
      <w:r>
        <w:t>32. Enterprise Secure Ingestion &amp; Microsoft Purview Integration</w:t>
      </w:r>
    </w:p>
    <w:p>
      <w:pPr>
        <w:pStyle w:val="Heading2"/>
      </w:pPr>
      <w:r>
        <w:t>The Concept</w:t>
      </w:r>
    </w:p>
    <w:p>
      <w:pPr>
        <w:spacing w:after="120"/>
      </w:pPr>
      <w:r>
        <w:t>Companies upload their proprietary materials (product docs, call scripts, compliance guides, SOPs) into ConnectMe AI's system. The AI transforms those materials into a structured language course. The employee learns to communicate that company's specific knowledge in another language, passes a certification, and earns a raise or promotion.</w:t>
      </w:r>
    </w:p>
    <w:p>
      <w:pPr>
        <w:spacing w:after="120"/>
      </w:pPr>
      <w:r>
        <w:t>Critical requirement: These are sensitive company documents — internal product roadmaps, patient protocols, fraud detection procedures. This data CANNOT leak. That's where the protection layer comes in.</w:t>
      </w:r>
    </w:p>
    <w:p>
      <w:pPr>
        <w:pStyle w:val="Heading2"/>
      </w:pPr>
      <w:r>
        <w:t>Why Microsoft Purview is the Perfect Partner</w:t>
      </w:r>
    </w:p>
    <w:p>
      <w:pPr>
        <w:spacing w:after="120"/>
      </w:pPr>
      <w:r>
        <w:t>Microsoft Purview is designed to protect sensitive enterprise data:</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Purview Feature</w:t>
            </w:r>
          </w:p>
        </w:tc>
        <w:tc>
          <w:tcPr>
            <w:tcW w:type="dxa" w:w="4680"/>
            <w:shd w:fill="F2F2F2" w:val="clear"/>
          </w:tcPr>
          <w:p>
            <w:r>
              <w:rPr>
                <w:b/>
                <w:sz w:val="18"/>
              </w:rPr>
              <w:t>How It Protects ConnectMe AI Enterprise</w:t>
            </w:r>
          </w:p>
        </w:tc>
      </w:tr>
      <w:tr>
        <w:tc>
          <w:tcPr>
            <w:tcW w:type="dxa" w:w="4680"/>
          </w:tcPr>
          <w:p>
            <w:r>
              <w:rPr>
                <w:b/>
                <w:sz w:val="18"/>
              </w:rPr>
              <w:t>Sensitivity Labels</w:t>
            </w:r>
          </w:p>
        </w:tc>
        <w:tc>
          <w:tcPr>
            <w:tcW w:type="dxa" w:w="4680"/>
          </w:tcPr>
          <w:p>
            <w:r>
              <w:rPr>
                <w:sz w:val="18"/>
              </w:rPr>
              <w:t>Company marks documents before uploading — labels travel with the data</w:t>
            </w:r>
          </w:p>
        </w:tc>
      </w:tr>
      <w:tr>
        <w:tc>
          <w:tcPr>
            <w:tcW w:type="dxa" w:w="4680"/>
          </w:tcPr>
          <w:p>
            <w:r>
              <w:rPr>
                <w:b/>
                <w:sz w:val="18"/>
              </w:rPr>
              <w:t>Data Loss Prevention (DLP)</w:t>
            </w:r>
          </w:p>
        </w:tc>
        <w:tc>
          <w:tcPr>
            <w:tcW w:type="dxa" w:w="4680"/>
          </w:tcPr>
          <w:p>
            <w:r>
              <w:rPr>
                <w:sz w:val="18"/>
              </w:rPr>
              <w:t>Prevents AI from outputting sensitive info (SSNs, account numbers, trade secrets) in lessons</w:t>
            </w:r>
          </w:p>
        </w:tc>
      </w:tr>
      <w:tr>
        <w:tc>
          <w:tcPr>
            <w:tcW w:type="dxa" w:w="4680"/>
          </w:tcPr>
          <w:p>
            <w:r>
              <w:rPr>
                <w:b/>
                <w:sz w:val="18"/>
              </w:rPr>
              <w:t>Information Barriers</w:t>
            </w:r>
          </w:p>
        </w:tc>
        <w:tc>
          <w:tcPr>
            <w:tcW w:type="dxa" w:w="4680"/>
          </w:tcPr>
          <w:p>
            <w:r>
              <w:rPr>
                <w:sz w:val="18"/>
              </w:rPr>
              <w:t>Department A's materials can't be seen by Department B's employees</w:t>
            </w:r>
          </w:p>
        </w:tc>
      </w:tr>
      <w:tr>
        <w:tc>
          <w:tcPr>
            <w:tcW w:type="dxa" w:w="4680"/>
          </w:tcPr>
          <w:p>
            <w:r>
              <w:rPr>
                <w:b/>
                <w:sz w:val="18"/>
              </w:rPr>
              <w:t>Audit Logs</w:t>
            </w:r>
          </w:p>
        </w:tc>
        <w:tc>
          <w:tcPr>
            <w:tcW w:type="dxa" w:w="4680"/>
          </w:tcPr>
          <w:p>
            <w:r>
              <w:rPr>
                <w:sz w:val="18"/>
              </w:rPr>
              <w:t>Every document ingested, lesson generated, and employee access is logged</w:t>
            </w:r>
          </w:p>
        </w:tc>
      </w:tr>
      <w:tr>
        <w:tc>
          <w:tcPr>
            <w:tcW w:type="dxa" w:w="4680"/>
          </w:tcPr>
          <w:p>
            <w:r>
              <w:rPr>
                <w:b/>
                <w:sz w:val="18"/>
              </w:rPr>
              <w:t>Encryption (at rest + in transit)</w:t>
            </w:r>
          </w:p>
        </w:tc>
        <w:tc>
          <w:tcPr>
            <w:tcW w:type="dxa" w:w="4680"/>
          </w:tcPr>
          <w:p>
            <w:r>
              <w:rPr>
                <w:sz w:val="18"/>
              </w:rPr>
              <w:t>All uploaded materials encrypted end-to-end</w:t>
            </w:r>
          </w:p>
        </w:tc>
      </w:tr>
      <w:tr>
        <w:tc>
          <w:tcPr>
            <w:tcW w:type="dxa" w:w="4680"/>
          </w:tcPr>
          <w:p>
            <w:r>
              <w:rPr>
                <w:b/>
                <w:sz w:val="18"/>
              </w:rPr>
              <w:t>Retention Policies</w:t>
            </w:r>
          </w:p>
        </w:tc>
        <w:tc>
          <w:tcPr>
            <w:tcW w:type="dxa" w:w="4680"/>
          </w:tcPr>
          <w:p>
            <w:r>
              <w:rPr>
                <w:sz w:val="18"/>
              </w:rPr>
              <w:t>Auto-delete training materials after certification period ends</w:t>
            </w:r>
          </w:p>
        </w:tc>
      </w:tr>
      <w:tr>
        <w:tc>
          <w:tcPr>
            <w:tcW w:type="dxa" w:w="4680"/>
          </w:tcPr>
          <w:p>
            <w:r>
              <w:rPr>
                <w:b/>
                <w:sz w:val="18"/>
              </w:rPr>
              <w:t>eDiscovery</w:t>
            </w:r>
          </w:p>
        </w:tc>
        <w:tc>
          <w:tcPr>
            <w:tcW w:type="dxa" w:w="4680"/>
          </w:tcPr>
          <w:p>
            <w:r>
              <w:rPr>
                <w:sz w:val="18"/>
              </w:rPr>
              <w:t>All training content searchable and auditable for legal compliance</w:t>
            </w:r>
          </w:p>
        </w:tc>
      </w:tr>
    </w:tbl>
    <w:p/>
    <w:p>
      <w:pPr>
        <w:pStyle w:val="Heading2"/>
      </w:pPr>
      <w:r>
        <w:t>How Secure Ingestion Works</w:t>
      </w:r>
    </w:p>
    <w:p>
      <w:r>
        <w:rPr>
          <w:b/>
        </w:rPr>
        <w:t>Step 1: Company Uploads Materials</w:t>
      </w:r>
    </w:p>
    <w:p>
      <w:pPr>
        <w:pStyle w:val="ListBullet"/>
        <w:spacing w:after="60"/>
      </w:pPr>
      <w:r>
        <w:t>Company admin uploads product documentation (Purview scans for sensitivity)</w:t>
      </w:r>
    </w:p>
    <w:p>
      <w:pPr>
        <w:pStyle w:val="ListBullet"/>
        <w:spacing w:after="60"/>
      </w:pPr>
      <w:r>
        <w:t>Uploads call scripts (DLP checks for PII/secrets)</w:t>
      </w:r>
    </w:p>
    <w:p>
      <w:pPr>
        <w:pStyle w:val="ListBullet"/>
        <w:spacing w:after="60"/>
      </w:pPr>
      <w:r>
        <w:t>Uploads compliance guides (Sensitivity labels applied)</w:t>
      </w:r>
    </w:p>
    <w:p>
      <w:pPr>
        <w:pStyle w:val="ListBullet"/>
        <w:spacing w:after="60"/>
      </w:pPr>
      <w:r>
        <w:t>Uploads SOPs (Information barriers enforced)</w:t>
      </w:r>
    </w:p>
    <w:p>
      <w:pPr>
        <w:pStyle w:val="ListBullet"/>
        <w:spacing w:after="60"/>
      </w:pPr>
      <w:r>
        <w:t>Defines learning objectives</w:t>
      </w:r>
    </w:p>
    <w:p>
      <w:r>
        <w:rPr>
          <w:b/>
        </w:rPr>
        <w:t>Step 2: AI Processes in Protected Environment</w:t>
      </w:r>
    </w:p>
    <w:p>
      <w:pPr>
        <w:pStyle w:val="ListBullet"/>
        <w:spacing w:after="60"/>
      </w:pPr>
      <w:r>
        <w:t>Materials processed in an isolated, encrypted environment</w:t>
      </w:r>
    </w:p>
    <w:p>
      <w:pPr>
        <w:pStyle w:val="ListBullet"/>
        <w:spacing w:after="60"/>
      </w:pPr>
      <w:r>
        <w:t>AI extracts key vocabulary, concepts, and procedures</w:t>
      </w:r>
    </w:p>
    <w:p>
      <w:pPr>
        <w:pStyle w:val="ListBullet"/>
        <w:spacing w:after="60"/>
      </w:pPr>
      <w:r>
        <w:t>AI generates lessons, quizzes, and simulated scenarios</w:t>
      </w:r>
    </w:p>
    <w:p>
      <w:pPr>
        <w:pStyle w:val="ListBullet"/>
        <w:spacing w:after="60"/>
      </w:pPr>
      <w:r>
        <w:t>No raw company data is ever shown to the employee — only transformed learning content</w:t>
      </w:r>
    </w:p>
    <w:p>
      <w:pPr>
        <w:pStyle w:val="ListBullet"/>
        <w:spacing w:after="60"/>
      </w:pPr>
      <w:r>
        <w:t>Original documents are never stored on ConnectMe AI servers (processed in memory, then deleted)</w:t>
      </w:r>
    </w:p>
    <w:p>
      <w:r>
        <w:rPr>
          <w:b/>
        </w:rPr>
        <w:t>Step 3: Protection Layers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Protection</w:t>
            </w:r>
          </w:p>
        </w:tc>
        <w:tc>
          <w:tcPr>
            <w:tcW w:type="dxa" w:w="4680"/>
            <w:shd w:fill="F2F2F2" w:val="clear"/>
          </w:tcPr>
          <w:p>
            <w:r>
              <w:rPr>
                <w:b/>
                <w:sz w:val="18"/>
              </w:rPr>
              <w:t>What It Does</w:t>
            </w:r>
          </w:p>
        </w:tc>
      </w:tr>
      <w:tr>
        <w:tc>
          <w:tcPr>
            <w:tcW w:type="dxa" w:w="4680"/>
          </w:tcPr>
          <w:p>
            <w:r>
              <w:rPr>
                <w:sz w:val="18"/>
              </w:rPr>
              <w:t>Data isolation</w:t>
            </w:r>
          </w:p>
        </w:tc>
        <w:tc>
          <w:tcPr>
            <w:tcW w:type="dxa" w:w="4680"/>
          </w:tcPr>
          <w:p>
            <w:r>
              <w:rPr>
                <w:sz w:val="18"/>
              </w:rPr>
              <w:t>Each company's materials in separate encrypted container</w:t>
            </w:r>
          </w:p>
        </w:tc>
      </w:tr>
      <w:tr>
        <w:tc>
          <w:tcPr>
            <w:tcW w:type="dxa" w:w="4680"/>
          </w:tcPr>
          <w:p>
            <w:r>
              <w:rPr>
                <w:sz w:val="18"/>
              </w:rPr>
              <w:t>No cross-contamination</w:t>
            </w:r>
          </w:p>
        </w:tc>
        <w:tc>
          <w:tcPr>
            <w:tcW w:type="dxa" w:w="4680"/>
          </w:tcPr>
          <w:p>
            <w:r>
              <w:rPr>
                <w:sz w:val="18"/>
              </w:rPr>
              <w:t>Company A's data can never influence Company B's courses</w:t>
            </w:r>
          </w:p>
        </w:tc>
      </w:tr>
      <w:tr>
        <w:tc>
          <w:tcPr>
            <w:tcW w:type="dxa" w:w="4680"/>
          </w:tcPr>
          <w:p>
            <w:r>
              <w:rPr>
                <w:sz w:val="18"/>
              </w:rPr>
              <w:t>PII stripping</w:t>
            </w:r>
          </w:p>
        </w:tc>
        <w:tc>
          <w:tcPr>
            <w:tcW w:type="dxa" w:w="4680"/>
          </w:tcPr>
          <w:p>
            <w:r>
              <w:rPr>
                <w:sz w:val="18"/>
              </w:rPr>
              <w:t>AI automatically removes customer names, account numbers from lessons</w:t>
            </w:r>
          </w:p>
        </w:tc>
      </w:tr>
      <w:tr>
        <w:tc>
          <w:tcPr>
            <w:tcW w:type="dxa" w:w="4680"/>
          </w:tcPr>
          <w:p>
            <w:r>
              <w:rPr>
                <w:sz w:val="18"/>
              </w:rPr>
              <w:t>Output filtering</w:t>
            </w:r>
          </w:p>
        </w:tc>
        <w:tc>
          <w:tcPr>
            <w:tcW w:type="dxa" w:w="4680"/>
          </w:tcPr>
          <w:p>
            <w:r>
              <w:rPr>
                <w:sz w:val="18"/>
              </w:rPr>
              <w:t>Generated lessons scanned before delivery to ensure no sensitive data leaked</w:t>
            </w:r>
          </w:p>
        </w:tc>
      </w:tr>
      <w:tr>
        <w:tc>
          <w:tcPr>
            <w:tcW w:type="dxa" w:w="4680"/>
          </w:tcPr>
          <w:p>
            <w:r>
              <w:rPr>
                <w:sz w:val="18"/>
              </w:rPr>
              <w:t>Access control</w:t>
            </w:r>
          </w:p>
        </w:tc>
        <w:tc>
          <w:tcPr>
            <w:tcW w:type="dxa" w:w="4680"/>
          </w:tcPr>
          <w:p>
            <w:r>
              <w:rPr>
                <w:sz w:val="18"/>
              </w:rPr>
              <w:t>Only authorized employees see their company's custom courses</w:t>
            </w:r>
          </w:p>
        </w:tc>
      </w:tr>
      <w:tr>
        <w:tc>
          <w:tcPr>
            <w:tcW w:type="dxa" w:w="4680"/>
          </w:tcPr>
          <w:p>
            <w:r>
              <w:rPr>
                <w:sz w:val="18"/>
              </w:rPr>
              <w:t>Expiration</w:t>
            </w:r>
          </w:p>
        </w:tc>
        <w:tc>
          <w:tcPr>
            <w:tcW w:type="dxa" w:w="4680"/>
          </w:tcPr>
          <w:p>
            <w:r>
              <w:rPr>
                <w:sz w:val="18"/>
              </w:rPr>
              <w:t>Course materials auto-expire when employee leaves or contract ends</w:t>
            </w:r>
          </w:p>
        </w:tc>
      </w:tr>
      <w:tr>
        <w:tc>
          <w:tcPr>
            <w:tcW w:type="dxa" w:w="4680"/>
          </w:tcPr>
          <w:p>
            <w:r>
              <w:rPr>
                <w:sz w:val="18"/>
              </w:rPr>
              <w:t>SOC 2 Type II compliance</w:t>
            </w:r>
          </w:p>
        </w:tc>
        <w:tc>
          <w:tcPr>
            <w:tcW w:type="dxa" w:w="4680"/>
          </w:tcPr>
          <w:p>
            <w:r>
              <w:rPr>
                <w:sz w:val="18"/>
              </w:rPr>
              <w:t>Annual audit proving data security practices</w:t>
            </w:r>
          </w:p>
        </w:tc>
      </w:tr>
      <w:tr>
        <w:tc>
          <w:tcPr>
            <w:tcW w:type="dxa" w:w="4680"/>
          </w:tcPr>
          <w:p>
            <w:r>
              <w:rPr>
                <w:sz w:val="18"/>
              </w:rPr>
              <w:t>GDPR/CCPA compliant</w:t>
            </w:r>
          </w:p>
        </w:tc>
        <w:tc>
          <w:tcPr>
            <w:tcW w:type="dxa" w:w="4680"/>
          </w:tcPr>
          <w:p>
            <w:r>
              <w:rPr>
                <w:sz w:val="18"/>
              </w:rPr>
              <w:t>Data handling meets international privacy standards</w:t>
            </w:r>
          </w:p>
        </w:tc>
      </w:tr>
    </w:tbl>
    <w:p/>
    <w:p>
      <w:pPr>
        <w:pStyle w:val="Heading2"/>
      </w:pPr>
      <w:r>
        <w:t>The Raise/Promotion Tie-In</w:t>
      </w:r>
    </w:p>
    <w:p>
      <w:r>
        <w:rPr>
          <w:b/>
        </w:rPr>
        <w:t>The Flow:</w:t>
      </w:r>
    </w:p>
    <w:p>
      <w:pPr>
        <w:pStyle w:val="ListNumber"/>
        <w:spacing w:after="60"/>
      </w:pPr>
      <w:r>
        <w:t>Company defines: "Employees who pass Hindi Technical Support Level 3 get a $5K raise"</w:t>
      </w:r>
    </w:p>
    <w:p>
      <w:pPr>
        <w:pStyle w:val="ListNumber"/>
        <w:spacing w:after="60"/>
      </w:pPr>
      <w:r>
        <w:t>Employee takes the ConnectMe AI course (built from company's own materials)</w:t>
      </w:r>
    </w:p>
    <w:p>
      <w:pPr>
        <w:pStyle w:val="ListNumber"/>
        <w:spacing w:after="60"/>
      </w:pPr>
      <w:r>
        <w:t>Employee passes the proctored certification exam</w:t>
      </w:r>
    </w:p>
    <w:p>
      <w:pPr>
        <w:pStyle w:val="ListNumber"/>
        <w:spacing w:after="60"/>
      </w:pPr>
      <w:r>
        <w:t>ConnectMe AI sends verified certificate to HR system (via API integration)</w:t>
      </w:r>
    </w:p>
    <w:p>
      <w:pPr>
        <w:pStyle w:val="ListNumber"/>
        <w:spacing w:after="60"/>
      </w:pPr>
      <w:r>
        <w:t>HR processes the raise automatically</w:t>
      </w:r>
    </w:p>
    <w:p>
      <w:r>
        <w:rPr>
          <w:b/>
        </w:rPr>
        <w:t>Why companies love this:</w:t>
      </w:r>
    </w:p>
    <w:p>
      <w:pPr>
        <w:pStyle w:val="ListBullet"/>
        <w:spacing w:after="60"/>
      </w:pPr>
      <w:r>
        <w:t>Clear ROI — "We spent $2,000 training this employee, they can now handle $200K in Hindi-speaking client accounts"</w:t>
      </w:r>
    </w:p>
    <w:p>
      <w:pPr>
        <w:pStyle w:val="ListBullet"/>
        <w:spacing w:after="60"/>
      </w:pPr>
      <w:r>
        <w:t>Retention tool — Employees stay because there's a clear path to higher pay</w:t>
      </w:r>
    </w:p>
    <w:p>
      <w:pPr>
        <w:pStyle w:val="ListBullet"/>
        <w:spacing w:after="60"/>
      </w:pPr>
      <w:r>
        <w:t>Objective measurement — No manager bias; the AI determines pass/fail</w:t>
      </w:r>
    </w:p>
    <w:p>
      <w:pPr>
        <w:pStyle w:val="ListBullet"/>
        <w:spacing w:after="60"/>
      </w:pPr>
      <w:r>
        <w:t>Compliance documentation — Proof that employees are qualified to serve specific markets</w:t>
      </w:r>
    </w:p>
    <w:p>
      <w:r>
        <w:rPr>
          <w:b/>
        </w:rPr>
        <w:t>HR System Integrations: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HR Platform</w:t>
            </w:r>
          </w:p>
        </w:tc>
        <w:tc>
          <w:tcPr>
            <w:tcW w:type="dxa" w:w="4680"/>
            <w:shd w:fill="F2F2F2" w:val="clear"/>
          </w:tcPr>
          <w:p>
            <w:r>
              <w:rPr>
                <w:b/>
                <w:sz w:val="18"/>
              </w:rPr>
              <w:t>Integration</w:t>
            </w:r>
          </w:p>
        </w:tc>
      </w:tr>
      <w:tr>
        <w:tc>
          <w:tcPr>
            <w:tcW w:type="dxa" w:w="4680"/>
          </w:tcPr>
          <w:p>
            <w:r>
              <w:rPr>
                <w:sz w:val="18"/>
              </w:rPr>
              <w:t>Workday</w:t>
            </w:r>
          </w:p>
        </w:tc>
        <w:tc>
          <w:tcPr>
            <w:tcW w:type="dxa" w:w="4680"/>
          </w:tcPr>
          <w:p>
            <w:r>
              <w:rPr>
                <w:sz w:val="18"/>
              </w:rPr>
              <w:t>API → auto-update employee skills + trigger compensation change</w:t>
            </w:r>
          </w:p>
        </w:tc>
      </w:tr>
      <w:tr>
        <w:tc>
          <w:tcPr>
            <w:tcW w:type="dxa" w:w="4680"/>
          </w:tcPr>
          <w:p>
            <w:r>
              <w:rPr>
                <w:sz w:val="18"/>
              </w:rPr>
              <w:t>SAP SuccessFactors</w:t>
            </w:r>
          </w:p>
        </w:tc>
        <w:tc>
          <w:tcPr>
            <w:tcW w:type="dxa" w:w="4680"/>
          </w:tcPr>
          <w:p>
            <w:r>
              <w:rPr>
                <w:sz w:val="18"/>
              </w:rPr>
              <w:t>Learning module integration + certification tracking</w:t>
            </w:r>
          </w:p>
        </w:tc>
      </w:tr>
      <w:tr>
        <w:tc>
          <w:tcPr>
            <w:tcW w:type="dxa" w:w="4680"/>
          </w:tcPr>
          <w:p>
            <w:r>
              <w:rPr>
                <w:sz w:val="18"/>
              </w:rPr>
              <w:t>BambooHR</w:t>
            </w:r>
          </w:p>
        </w:tc>
        <w:tc>
          <w:tcPr>
            <w:tcW w:type="dxa" w:w="4680"/>
          </w:tcPr>
          <w:p>
            <w:r>
              <w:rPr>
                <w:sz w:val="18"/>
              </w:rPr>
              <w:t>Certification records + performance review data</w:t>
            </w:r>
          </w:p>
        </w:tc>
      </w:tr>
      <w:tr>
        <w:tc>
          <w:tcPr>
            <w:tcW w:type="dxa" w:w="4680"/>
          </w:tcPr>
          <w:p>
            <w:r>
              <w:rPr>
                <w:sz w:val="18"/>
              </w:rPr>
              <w:t>Microsoft Viva</w:t>
            </w:r>
          </w:p>
        </w:tc>
        <w:tc>
          <w:tcPr>
            <w:tcW w:type="dxa" w:w="4680"/>
          </w:tcPr>
          <w:p>
            <w:r>
              <w:rPr>
                <w:sz w:val="18"/>
              </w:rPr>
              <w:t>Courses appear in Teams, progress tracked in Viva Learning</w:t>
            </w:r>
          </w:p>
        </w:tc>
      </w:tr>
      <w:tr>
        <w:tc>
          <w:tcPr>
            <w:tcW w:type="dxa" w:w="4680"/>
          </w:tcPr>
          <w:p>
            <w:r>
              <w:rPr>
                <w:sz w:val="18"/>
              </w:rPr>
              <w:t>ADP</w:t>
            </w:r>
          </w:p>
        </w:tc>
        <w:tc>
          <w:tcPr>
            <w:tcW w:type="dxa" w:w="4680"/>
          </w:tcPr>
          <w:p>
            <w:r>
              <w:rPr>
                <w:sz w:val="18"/>
              </w:rPr>
              <w:t>Certification triggers payroll adjustment</w:t>
            </w:r>
          </w:p>
        </w:tc>
      </w:tr>
    </w:tbl>
    <w:p/>
    <w:p>
      <w:pPr>
        <w:pStyle w:val="Heading2"/>
      </w:pPr>
      <w:r>
        <w:t>The Pitch to Microsoft</w:t>
      </w:r>
    </w:p>
    <w:p>
      <w:pPr>
        <w:spacing w:before="120" w:after="120"/>
        <w:ind w:left="720"/>
      </w:pPr>
      <w:r>
        <w:rPr>
          <w:i/>
          <w:sz w:val="22"/>
        </w:rPr>
        <w:t>"ConnectMe AI is a certified Microsoft Purview-integrated platform that lets enterprises safely train employees in multilingual technical communication using their own proprietary data — with full DLP, sensitivity labeling, and audit compliance built in."</w:t>
      </w:r>
    </w:p>
    <w:p>
      <w:r>
        <w:rPr>
          <w:b/>
        </w:rPr>
        <w:t>Why Microsoft would back this:</w:t>
      </w:r>
    </w:p>
    <w:p>
      <w:pPr>
        <w:pStyle w:val="ListNumber"/>
        <w:spacing w:after="60"/>
      </w:pPr>
      <w:r>
        <w:t>Sells more Purview licenses — Every ConnectMe AI Enterprise client needs Purview</w:t>
      </w:r>
    </w:p>
    <w:p>
      <w:pPr>
        <w:pStyle w:val="ListNumber"/>
        <w:spacing w:after="60"/>
      </w:pPr>
      <w:r>
        <w:t>New use case for Purview — Protecting AI-generated training content (story for Microsoft Ignite)</w:t>
      </w:r>
    </w:p>
    <w:p>
      <w:pPr>
        <w:pStyle w:val="ListNumber"/>
        <w:spacing w:after="60"/>
      </w:pPr>
      <w:r>
        <w:t>Azure AI integration — ConnectMe AI runs on Azure OpenAI Service = cloud revenue for Microsoft</w:t>
      </w:r>
    </w:p>
    <w:p>
      <w:pPr>
        <w:pStyle w:val="ListNumber"/>
        <w:spacing w:after="60"/>
      </w:pPr>
      <w:r>
        <w:t>Microsoft Viva Learning integration — ConnectMe AI courses show up in Teams</w:t>
      </w:r>
    </w:p>
    <w:p>
      <w:pPr>
        <w:pStyle w:val="ListNumber"/>
        <w:spacing w:after="60"/>
      </w:pPr>
      <w:r>
        <w:t>Co-sell opportunity — Microsoft sales team sells ConnectMe AI alongside existing deals</w:t>
      </w:r>
    </w:p>
    <w:p>
      <w:pPr>
        <w:pStyle w:val="Heading2"/>
      </w:pPr>
      <w:r>
        <w:t>Microsoft Partnership Tiers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Level</w:t>
            </w:r>
          </w:p>
        </w:tc>
        <w:tc>
          <w:tcPr>
            <w:tcW w:type="dxa" w:w="3120"/>
            <w:shd w:fill="F2F2F2" w:val="clear"/>
          </w:tcPr>
          <w:p>
            <w:r>
              <w:rPr>
                <w:b/>
                <w:sz w:val="18"/>
              </w:rPr>
              <w:t>What It Means</w:t>
            </w:r>
          </w:p>
        </w:tc>
        <w:tc>
          <w:tcPr>
            <w:tcW w:type="dxa" w:w="3120"/>
            <w:shd w:fill="F2F2F2" w:val="clear"/>
          </w:tcPr>
          <w:p>
            <w:r>
              <w:rPr>
                <w:b/>
                <w:sz w:val="18"/>
              </w:rPr>
              <w:t>Revenue Impact</w:t>
            </w:r>
          </w:p>
        </w:tc>
      </w:tr>
      <w:tr>
        <w:tc>
          <w:tcPr>
            <w:tcW w:type="dxa" w:w="3120"/>
          </w:tcPr>
          <w:p>
            <w:r>
              <w:rPr>
                <w:sz w:val="18"/>
              </w:rPr>
              <w:t>ISV Partner</w:t>
            </w:r>
          </w:p>
        </w:tc>
        <w:tc>
          <w:tcPr>
            <w:tcW w:type="dxa" w:w="3120"/>
          </w:tcPr>
          <w:p>
            <w:r>
              <w:rPr>
                <w:sz w:val="18"/>
              </w:rPr>
              <w:t>Listed in Microsoft AppSource marketplace</w:t>
            </w:r>
          </w:p>
        </w:tc>
        <w:tc>
          <w:tcPr>
            <w:tcW w:type="dxa" w:w="3120"/>
          </w:tcPr>
          <w:p>
            <w:r>
              <w:rPr>
                <w:sz w:val="18"/>
              </w:rPr>
              <w:t>Exposure to 100K+ enterprise buyers</w:t>
            </w:r>
          </w:p>
        </w:tc>
      </w:tr>
      <w:tr>
        <w:tc>
          <w:tcPr>
            <w:tcW w:type="dxa" w:w="3120"/>
          </w:tcPr>
          <w:p>
            <w:r>
              <w:rPr>
                <w:sz w:val="18"/>
              </w:rPr>
              <w:t>Co-sell Ready</w:t>
            </w:r>
          </w:p>
        </w:tc>
        <w:tc>
          <w:tcPr>
            <w:tcW w:type="dxa" w:w="3120"/>
          </w:tcPr>
          <w:p>
            <w:r>
              <w:rPr>
                <w:sz w:val="18"/>
              </w:rPr>
              <w:t>Microsoft sales reps actively recommend ConnectMe AI</w:t>
            </w:r>
          </w:p>
        </w:tc>
        <w:tc>
          <w:tcPr>
            <w:tcW w:type="dxa" w:w="3120"/>
          </w:tcPr>
          <w:p>
            <w:r>
              <w:rPr>
                <w:sz w:val="18"/>
              </w:rPr>
              <w:t>Direct enterprise introductions</w:t>
            </w:r>
          </w:p>
        </w:tc>
      </w:tr>
      <w:tr>
        <w:tc>
          <w:tcPr>
            <w:tcW w:type="dxa" w:w="3120"/>
          </w:tcPr>
          <w:p>
            <w:r>
              <w:rPr>
                <w:sz w:val="18"/>
              </w:rPr>
              <w:t>IP Co-sell</w:t>
            </w:r>
          </w:p>
        </w:tc>
        <w:tc>
          <w:tcPr>
            <w:tcW w:type="dxa" w:w="3120"/>
          </w:tcPr>
          <w:p>
            <w:r>
              <w:rPr>
                <w:sz w:val="18"/>
              </w:rPr>
              <w:t>Microsoft counts ConnectMe AI revenue toward their own quotas</w:t>
            </w:r>
          </w:p>
        </w:tc>
        <w:tc>
          <w:tcPr>
            <w:tcW w:type="dxa" w:w="3120"/>
          </w:tcPr>
          <w:p>
            <w:r>
              <w:rPr>
                <w:sz w:val="18"/>
              </w:rPr>
              <w:t>Sales team incentivized to push ConnectMe AI</w:t>
            </w:r>
          </w:p>
        </w:tc>
      </w:tr>
      <w:tr>
        <w:tc>
          <w:tcPr>
            <w:tcW w:type="dxa" w:w="3120"/>
          </w:tcPr>
          <w:p>
            <w:r>
              <w:rPr>
                <w:sz w:val="18"/>
              </w:rPr>
              <w:t>Strategic Partner</w:t>
            </w:r>
          </w:p>
        </w:tc>
        <w:tc>
          <w:tcPr>
            <w:tcW w:type="dxa" w:w="3120"/>
          </w:tcPr>
          <w:p>
            <w:r>
              <w:rPr>
                <w:sz w:val="18"/>
              </w:rPr>
              <w:t>Joint development, co-marketing, investment</w:t>
            </w:r>
          </w:p>
        </w:tc>
        <w:tc>
          <w:tcPr>
            <w:tcW w:type="dxa" w:w="3120"/>
          </w:tcPr>
          <w:p>
            <w:r>
              <w:rPr>
                <w:sz w:val="18"/>
              </w:rPr>
              <w:t>Potential Microsoft Ventures investment ($1M–$10M)</w:t>
            </w:r>
          </w:p>
        </w:tc>
      </w:tr>
    </w:tbl>
    <w:p/>
    <w:p>
      <w:pPr>
        <w:pStyle w:val="Heading2"/>
      </w:pPr>
      <w:r>
        <w:t>Enterprise Security Certifications Needed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Certification</w:t>
            </w:r>
          </w:p>
        </w:tc>
        <w:tc>
          <w:tcPr>
            <w:tcW w:type="dxa" w:w="2340"/>
            <w:shd w:fill="F2F2F2" w:val="clear"/>
          </w:tcPr>
          <w:p>
            <w:r>
              <w:rPr>
                <w:b/>
                <w:sz w:val="18"/>
              </w:rPr>
              <w:t>What It Proves</w:t>
            </w:r>
          </w:p>
        </w:tc>
        <w:tc>
          <w:tcPr>
            <w:tcW w:type="dxa" w:w="2340"/>
            <w:shd w:fill="F2F2F2" w:val="clear"/>
          </w:tcPr>
          <w:p>
            <w:r>
              <w:rPr>
                <w:b/>
                <w:sz w:val="18"/>
              </w:rPr>
              <w:t>Cost</w:t>
            </w:r>
          </w:p>
        </w:tc>
        <w:tc>
          <w:tcPr>
            <w:tcW w:type="dxa" w:w="2340"/>
            <w:shd w:fill="F2F2F2" w:val="clear"/>
          </w:tcPr>
          <w:p>
            <w:r>
              <w:rPr>
                <w:b/>
                <w:sz w:val="18"/>
              </w:rPr>
              <w:t>Timeline</w:t>
            </w:r>
          </w:p>
        </w:tc>
      </w:tr>
      <w:tr>
        <w:tc>
          <w:tcPr>
            <w:tcW w:type="dxa" w:w="2340"/>
          </w:tcPr>
          <w:p>
            <w:r>
              <w:rPr>
                <w:sz w:val="18"/>
              </w:rPr>
              <w:t>SOC 2 Type II</w:t>
            </w:r>
          </w:p>
        </w:tc>
        <w:tc>
          <w:tcPr>
            <w:tcW w:type="dxa" w:w="2340"/>
          </w:tcPr>
          <w:p>
            <w:r>
              <w:rPr>
                <w:sz w:val="18"/>
              </w:rPr>
              <w:t>Data security controls effective</w:t>
            </w:r>
          </w:p>
        </w:tc>
        <w:tc>
          <w:tcPr>
            <w:tcW w:type="dxa" w:w="2340"/>
          </w:tcPr>
          <w:p>
            <w:r>
              <w:rPr>
                <w:sz w:val="18"/>
              </w:rPr>
              <w:t>$20K–$50K</w:t>
            </w:r>
          </w:p>
        </w:tc>
        <w:tc>
          <w:tcPr>
            <w:tcW w:type="dxa" w:w="2340"/>
          </w:tcPr>
          <w:p>
            <w:r>
              <w:rPr>
                <w:sz w:val="18"/>
              </w:rPr>
              <w:t>6-12 months</w:t>
            </w:r>
          </w:p>
        </w:tc>
      </w:tr>
      <w:tr>
        <w:tc>
          <w:tcPr>
            <w:tcW w:type="dxa" w:w="2340"/>
          </w:tcPr>
          <w:p>
            <w:r>
              <w:rPr>
                <w:sz w:val="18"/>
              </w:rPr>
              <w:t>ISO 27001</w:t>
            </w:r>
          </w:p>
        </w:tc>
        <w:tc>
          <w:tcPr>
            <w:tcW w:type="dxa" w:w="2340"/>
          </w:tcPr>
          <w:p>
            <w:r>
              <w:rPr>
                <w:sz w:val="18"/>
              </w:rPr>
              <w:t>Information security management</w:t>
            </w:r>
          </w:p>
        </w:tc>
        <w:tc>
          <w:tcPr>
            <w:tcW w:type="dxa" w:w="2340"/>
          </w:tcPr>
          <w:p>
            <w:r>
              <w:rPr>
                <w:sz w:val="18"/>
              </w:rPr>
              <w:t>$15K–$40K</w:t>
            </w:r>
          </w:p>
        </w:tc>
        <w:tc>
          <w:tcPr>
            <w:tcW w:type="dxa" w:w="2340"/>
          </w:tcPr>
          <w:p>
            <w:r>
              <w:rPr>
                <w:sz w:val="18"/>
              </w:rPr>
              <w:t>6-12 months</w:t>
            </w:r>
          </w:p>
        </w:tc>
      </w:tr>
      <w:tr>
        <w:tc>
          <w:tcPr>
            <w:tcW w:type="dxa" w:w="2340"/>
          </w:tcPr>
          <w:p>
            <w:r>
              <w:rPr>
                <w:sz w:val="18"/>
              </w:rPr>
              <w:t>GDPR Compliance</w:t>
            </w:r>
          </w:p>
        </w:tc>
        <w:tc>
          <w:tcPr>
            <w:tcW w:type="dxa" w:w="2340"/>
          </w:tcPr>
          <w:p>
            <w:r>
              <w:rPr>
                <w:sz w:val="18"/>
              </w:rPr>
              <w:t>EU data protection</w:t>
            </w:r>
          </w:p>
        </w:tc>
        <w:tc>
          <w:tcPr>
            <w:tcW w:type="dxa" w:w="2340"/>
          </w:tcPr>
          <w:p>
            <w:r>
              <w:rPr>
                <w:sz w:val="18"/>
              </w:rPr>
              <w:t>$10K–$25K</w:t>
            </w:r>
          </w:p>
        </w:tc>
        <w:tc>
          <w:tcPr>
            <w:tcW w:type="dxa" w:w="2340"/>
          </w:tcPr>
          <w:p>
            <w:r>
              <w:rPr>
                <w:sz w:val="18"/>
              </w:rPr>
              <w:t>3-6 months</w:t>
            </w:r>
          </w:p>
        </w:tc>
      </w:tr>
      <w:tr>
        <w:tc>
          <w:tcPr>
            <w:tcW w:type="dxa" w:w="2340"/>
          </w:tcPr>
          <w:p>
            <w:r>
              <w:rPr>
                <w:sz w:val="18"/>
              </w:rPr>
              <w:t>FedRAMP (government)</w:t>
            </w:r>
          </w:p>
        </w:tc>
        <w:tc>
          <w:tcPr>
            <w:tcW w:type="dxa" w:w="2340"/>
          </w:tcPr>
          <w:p>
            <w:r>
              <w:rPr>
                <w:sz w:val="18"/>
              </w:rPr>
              <w:t>Federal security standards</w:t>
            </w:r>
          </w:p>
        </w:tc>
        <w:tc>
          <w:tcPr>
            <w:tcW w:type="dxa" w:w="2340"/>
          </w:tcPr>
          <w:p>
            <w:r>
              <w:rPr>
                <w:sz w:val="18"/>
              </w:rPr>
              <w:t>$250K–$500K</w:t>
            </w:r>
          </w:p>
        </w:tc>
        <w:tc>
          <w:tcPr>
            <w:tcW w:type="dxa" w:w="2340"/>
          </w:tcPr>
          <w:p>
            <w:r>
              <w:rPr>
                <w:sz w:val="18"/>
              </w:rPr>
              <w:t>12-18 months</w:t>
            </w:r>
          </w:p>
        </w:tc>
      </w:tr>
      <w:tr>
        <w:tc>
          <w:tcPr>
            <w:tcW w:type="dxa" w:w="2340"/>
          </w:tcPr>
          <w:p>
            <w:r>
              <w:rPr>
                <w:sz w:val="18"/>
              </w:rPr>
              <w:t>HIPAA (healthcare)</w:t>
            </w:r>
          </w:p>
        </w:tc>
        <w:tc>
          <w:tcPr>
            <w:tcW w:type="dxa" w:w="2340"/>
          </w:tcPr>
          <w:p>
            <w:r>
              <w:rPr>
                <w:sz w:val="18"/>
              </w:rPr>
              <w:t>Patient data protection</w:t>
            </w:r>
          </w:p>
        </w:tc>
        <w:tc>
          <w:tcPr>
            <w:tcW w:type="dxa" w:w="2340"/>
          </w:tcPr>
          <w:p>
            <w:r>
              <w:rPr>
                <w:sz w:val="18"/>
              </w:rPr>
              <w:t>$15K–$30K</w:t>
            </w:r>
          </w:p>
        </w:tc>
        <w:tc>
          <w:tcPr>
            <w:tcW w:type="dxa" w:w="2340"/>
          </w:tcPr>
          <w:p>
            <w:r>
              <w:rPr>
                <w:sz w:val="18"/>
              </w:rPr>
              <w:t>6-12 months</w:t>
            </w:r>
          </w:p>
        </w:tc>
      </w:tr>
    </w:tbl>
    <w:p/>
    <w:p>
      <w:pPr>
        <w:spacing w:after="120"/>
      </w:pPr>
      <w:r>
        <w:t>Start with SOC 2 + GDPR (covers 90% of enterprise buyers). Add HIPAA for healthcare. FedRAMP later for government.</w:t>
      </w:r>
    </w:p>
    <w:p>
      <w:pPr>
        <w:pStyle w:val="Heading2"/>
      </w:pPr>
      <w:r>
        <w:t>Updated B2B Revenue with Microsoft Partnership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Year</w:t>
            </w:r>
          </w:p>
        </w:tc>
        <w:tc>
          <w:tcPr>
            <w:tcW w:type="dxa" w:w="3120"/>
            <w:shd w:fill="F2F2F2" w:val="clear"/>
          </w:tcPr>
          <w:p>
            <w:r>
              <w:rPr>
                <w:b/>
                <w:sz w:val="18"/>
              </w:rPr>
              <w:t>Without Microsoft</w:t>
            </w:r>
          </w:p>
        </w:tc>
        <w:tc>
          <w:tcPr>
            <w:tcW w:type="dxa" w:w="3120"/>
            <w:shd w:fill="F2F2F2" w:val="clear"/>
          </w:tcPr>
          <w:p>
            <w:r>
              <w:rPr>
                <w:b/>
                <w:sz w:val="18"/>
              </w:rPr>
              <w:t>With Microsoft Partnership</w:t>
            </w:r>
          </w:p>
        </w:tc>
      </w:tr>
      <w:tr>
        <w:tc>
          <w:tcPr>
            <w:tcW w:type="dxa" w:w="3120"/>
          </w:tcPr>
          <w:p>
            <w:r>
              <w:rPr>
                <w:sz w:val="18"/>
              </w:rPr>
              <w:t>Year 1</w:t>
            </w:r>
          </w:p>
        </w:tc>
        <w:tc>
          <w:tcPr>
            <w:tcW w:type="dxa" w:w="3120"/>
          </w:tcPr>
          <w:p>
            <w:r>
              <w:rPr>
                <w:sz w:val="18"/>
              </w:rPr>
              <w:t>$250K</w:t>
            </w:r>
          </w:p>
        </w:tc>
        <w:tc>
          <w:tcPr>
            <w:tcW w:type="dxa" w:w="3120"/>
          </w:tcPr>
          <w:p>
            <w:r>
              <w:rPr>
                <w:sz w:val="18"/>
              </w:rPr>
              <w:t>$500K–$1M</w:t>
            </w:r>
          </w:p>
        </w:tc>
      </w:tr>
      <w:tr>
        <w:tc>
          <w:tcPr>
            <w:tcW w:type="dxa" w:w="3120"/>
          </w:tcPr>
          <w:p>
            <w:r>
              <w:rPr>
                <w:sz w:val="18"/>
              </w:rPr>
              <w:t>Year 3</w:t>
            </w:r>
          </w:p>
        </w:tc>
        <w:tc>
          <w:tcPr>
            <w:tcW w:type="dxa" w:w="3120"/>
          </w:tcPr>
          <w:p>
            <w:r>
              <w:rPr>
                <w:sz w:val="18"/>
              </w:rPr>
              <w:t>$5M</w:t>
            </w:r>
          </w:p>
        </w:tc>
        <w:tc>
          <w:tcPr>
            <w:tcW w:type="dxa" w:w="3120"/>
          </w:tcPr>
          <w:p>
            <w:r>
              <w:rPr>
                <w:sz w:val="18"/>
              </w:rPr>
              <w:t>$15M–$25M</w:t>
            </w:r>
          </w:p>
        </w:tc>
      </w:tr>
      <w:tr>
        <w:tc>
          <w:tcPr>
            <w:tcW w:type="dxa" w:w="3120"/>
          </w:tcPr>
          <w:p>
            <w:r>
              <w:rPr>
                <w:sz w:val="18"/>
              </w:rPr>
              <w:t>Year 5</w:t>
            </w:r>
          </w:p>
        </w:tc>
        <w:tc>
          <w:tcPr>
            <w:tcW w:type="dxa" w:w="3120"/>
          </w:tcPr>
          <w:p>
            <w:r>
              <w:rPr>
                <w:sz w:val="18"/>
              </w:rPr>
              <w:t>$22.5M</w:t>
            </w:r>
          </w:p>
        </w:tc>
        <w:tc>
          <w:tcPr>
            <w:tcW w:type="dxa" w:w="3120"/>
          </w:tcPr>
          <w:p>
            <w:r>
              <w:rPr>
                <w:sz w:val="18"/>
              </w:rPr>
              <w:t>$50M–$75M</w:t>
            </w:r>
          </w:p>
        </w:tc>
      </w:tr>
    </w:tbl>
    <w:p/>
    <w:p>
      <w:pPr>
        <w:spacing w:after="120"/>
      </w:pPr>
      <w:r>
        <w:t>The Microsoft co-sell motion alone could 3x B2B revenue.</w:t>
      </w:r>
    </w:p>
    <w:p>
      <w:r>
        <w:t>____________________________________________________________</w:t>
      </w:r>
    </w:p>
    <w:p>
      <w:pPr>
        <w:pStyle w:val="Heading1"/>
      </w:pPr>
      <w:r>
        <w:t>33. Why This is ONE App (Super App Architecture)</w:t>
      </w:r>
    </w:p>
    <w:p>
      <w:pPr>
        <w:pStyle w:val="Heading2"/>
      </w:pPr>
      <w:r>
        <w:t>The Super App Precedent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Company</w:t>
            </w:r>
          </w:p>
        </w:tc>
        <w:tc>
          <w:tcPr>
            <w:tcW w:type="dxa" w:w="2340"/>
            <w:shd w:fill="F2F2F2" w:val="clear"/>
          </w:tcPr>
          <w:p>
            <w:r>
              <w:rPr>
                <w:b/>
                <w:sz w:val="18"/>
              </w:rPr>
              <w:t>Started As</w:t>
            </w:r>
          </w:p>
        </w:tc>
        <w:tc>
          <w:tcPr>
            <w:tcW w:type="dxa" w:w="2340"/>
            <w:shd w:fill="F2F2F2" w:val="clear"/>
          </w:tcPr>
          <w:p>
            <w:r>
              <w:rPr>
                <w:b/>
                <w:sz w:val="18"/>
              </w:rPr>
              <w:t>Added Over Time</w:t>
            </w:r>
          </w:p>
        </w:tc>
        <w:tc>
          <w:tcPr>
            <w:tcW w:type="dxa" w:w="2340"/>
            <w:shd w:fill="F2F2F2" w:val="clear"/>
          </w:tcPr>
          <w:p>
            <w:r>
              <w:rPr>
                <w:b/>
                <w:sz w:val="18"/>
              </w:rPr>
              <w:t>Valuation</w:t>
            </w:r>
          </w:p>
        </w:tc>
      </w:tr>
      <w:tr>
        <w:tc>
          <w:tcPr>
            <w:tcW w:type="dxa" w:w="2340"/>
          </w:tcPr>
          <w:p>
            <w:r>
              <w:rPr>
                <w:sz w:val="18"/>
              </w:rPr>
              <w:t>WeChat</w:t>
            </w:r>
          </w:p>
        </w:tc>
        <w:tc>
          <w:tcPr>
            <w:tcW w:type="dxa" w:w="2340"/>
          </w:tcPr>
          <w:p>
            <w:r>
              <w:rPr>
                <w:sz w:val="18"/>
              </w:rPr>
              <w:t>Messaging app</w:t>
            </w:r>
          </w:p>
        </w:tc>
        <w:tc>
          <w:tcPr>
            <w:tcW w:type="dxa" w:w="2340"/>
          </w:tcPr>
          <w:p>
            <w:r>
              <w:rPr>
                <w:sz w:val="18"/>
              </w:rPr>
              <w:t>Payments, shopping, food delivery, ride-hailing, gaming</w:t>
            </w:r>
          </w:p>
        </w:tc>
        <w:tc>
          <w:tcPr>
            <w:tcW w:type="dxa" w:w="2340"/>
          </w:tcPr>
          <w:p>
            <w:r>
              <w:rPr>
                <w:sz w:val="18"/>
              </w:rPr>
              <w:t>$150B+</w:t>
            </w:r>
          </w:p>
        </w:tc>
      </w:tr>
      <w:tr>
        <w:tc>
          <w:tcPr>
            <w:tcW w:type="dxa" w:w="2340"/>
          </w:tcPr>
          <w:p>
            <w:r>
              <w:rPr>
                <w:sz w:val="18"/>
              </w:rPr>
              <w:t>Spotify</w:t>
            </w:r>
          </w:p>
        </w:tc>
        <w:tc>
          <w:tcPr>
            <w:tcW w:type="dxa" w:w="2340"/>
          </w:tcPr>
          <w:p>
            <w:r>
              <w:rPr>
                <w:sz w:val="18"/>
              </w:rPr>
              <w:t>Music player</w:t>
            </w:r>
          </w:p>
        </w:tc>
        <w:tc>
          <w:tcPr>
            <w:tcW w:type="dxa" w:w="2340"/>
          </w:tcPr>
          <w:p>
            <w:r>
              <w:rPr>
                <w:sz w:val="18"/>
              </w:rPr>
              <w:t>Podcasts, audiobooks, video, live events, merchandise</w:t>
            </w:r>
          </w:p>
        </w:tc>
        <w:tc>
          <w:tcPr>
            <w:tcW w:type="dxa" w:w="2340"/>
          </w:tcPr>
          <w:p>
            <w:r>
              <w:rPr>
                <w:sz w:val="18"/>
              </w:rPr>
              <w:t>$75B</w:t>
            </w:r>
          </w:p>
        </w:tc>
      </w:tr>
      <w:tr>
        <w:tc>
          <w:tcPr>
            <w:tcW w:type="dxa" w:w="2340"/>
          </w:tcPr>
          <w:p>
            <w:r>
              <w:rPr>
                <w:sz w:val="18"/>
              </w:rPr>
              <w:t>Instagram</w:t>
            </w:r>
          </w:p>
        </w:tc>
        <w:tc>
          <w:tcPr>
            <w:tcW w:type="dxa" w:w="2340"/>
          </w:tcPr>
          <w:p>
            <w:r>
              <w:rPr>
                <w:sz w:val="18"/>
              </w:rPr>
              <w:t>Photo sharing</w:t>
            </w:r>
          </w:p>
        </w:tc>
        <w:tc>
          <w:tcPr>
            <w:tcW w:type="dxa" w:w="2340"/>
          </w:tcPr>
          <w:p>
            <w:r>
              <w:rPr>
                <w:sz w:val="18"/>
              </w:rPr>
              <w:t>Stories, Reels, Shopping, Messaging, Live</w:t>
            </w:r>
          </w:p>
        </w:tc>
        <w:tc>
          <w:tcPr>
            <w:tcW w:type="dxa" w:w="2340"/>
          </w:tcPr>
          <w:p>
            <w:r>
              <w:rPr>
                <w:sz w:val="18"/>
              </w:rPr>
              <w:t>$100B+</w:t>
            </w:r>
          </w:p>
        </w:tc>
      </w:tr>
      <w:tr>
        <w:tc>
          <w:tcPr>
            <w:tcW w:type="dxa" w:w="2340"/>
          </w:tcPr>
          <w:p>
            <w:r>
              <w:rPr>
                <w:sz w:val="18"/>
              </w:rPr>
              <w:t>Uber</w:t>
            </w:r>
          </w:p>
        </w:tc>
        <w:tc>
          <w:tcPr>
            <w:tcW w:type="dxa" w:w="2340"/>
          </w:tcPr>
          <w:p>
            <w:r>
              <w:rPr>
                <w:sz w:val="18"/>
              </w:rPr>
              <w:t>Ride-hailing</w:t>
            </w:r>
          </w:p>
        </w:tc>
        <w:tc>
          <w:tcPr>
            <w:tcW w:type="dxa" w:w="2340"/>
          </w:tcPr>
          <w:p>
            <w:r>
              <w:rPr>
                <w:sz w:val="18"/>
              </w:rPr>
              <w:t>Food delivery, freight, grocery, packages, travel</w:t>
            </w:r>
          </w:p>
        </w:tc>
        <w:tc>
          <w:tcPr>
            <w:tcW w:type="dxa" w:w="2340"/>
          </w:tcPr>
          <w:p>
            <w:r>
              <w:rPr>
                <w:sz w:val="18"/>
              </w:rPr>
              <w:t>$150B+</w:t>
            </w:r>
          </w:p>
        </w:tc>
      </w:tr>
      <w:tr>
        <w:tc>
          <w:tcPr>
            <w:tcW w:type="dxa" w:w="2340"/>
          </w:tcPr>
          <w:p>
            <w:r>
              <w:rPr>
                <w:sz w:val="18"/>
              </w:rPr>
              <w:t>Amazon</w:t>
            </w:r>
          </w:p>
        </w:tc>
        <w:tc>
          <w:tcPr>
            <w:tcW w:type="dxa" w:w="2340"/>
          </w:tcPr>
          <w:p>
            <w:r>
              <w:rPr>
                <w:sz w:val="18"/>
              </w:rPr>
              <w:t>Bookstore</w:t>
            </w:r>
          </w:p>
        </w:tc>
        <w:tc>
          <w:tcPr>
            <w:tcW w:type="dxa" w:w="2340"/>
          </w:tcPr>
          <w:p>
            <w:r>
              <w:rPr>
                <w:sz w:val="18"/>
              </w:rPr>
              <w:t>Everything</w:t>
            </w:r>
          </w:p>
        </w:tc>
        <w:tc>
          <w:tcPr>
            <w:tcW w:type="dxa" w:w="2340"/>
          </w:tcPr>
          <w:p>
            <w:r>
              <w:rPr>
                <w:sz w:val="18"/>
              </w:rPr>
              <w:t>$2T</w:t>
            </w:r>
          </w:p>
        </w:tc>
      </w:tr>
    </w:tbl>
    <w:p/>
    <w:p>
      <w:pPr>
        <w:spacing w:after="120"/>
      </w:pPr>
      <w:r>
        <w:t>None launched with everything. They started with ONE core feature and layered on over time.</w:t>
      </w:r>
    </w:p>
    <w:p>
      <w:pPr>
        <w:pStyle w:val="Heading2"/>
      </w:pPr>
      <w:r>
        <w:t>Why Splitting Into Separate Apps Would Destroy Value</w:t>
      </w:r>
    </w:p>
    <w:p>
      <w:pPr>
        <w:pStyle w:val="ListNumber"/>
        <w:spacing w:after="60"/>
      </w:pPr>
      <w:r>
        <w:t>Splits user base — Instead of 1 app with 500K users, you'd have 5 apps with 100K each</w:t>
      </w:r>
    </w:p>
    <w:p>
      <w:pPr>
        <w:pStyle w:val="ListNumber"/>
        <w:spacing w:after="60"/>
      </w:pPr>
      <w:r>
        <w:t>Loses network effect — Everything feeds everything else; remove any piece and others weaken</w:t>
      </w:r>
    </w:p>
    <w:p>
      <w:pPr>
        <w:pStyle w:val="ListNumber"/>
        <w:spacing w:after="60"/>
      </w:pPr>
      <w:r>
        <w:t>Multiplies costs — 5 apps = 5 marketing budgets, 5 dev teams, 5 support channels</w:t>
      </w:r>
    </w:p>
    <w:p>
      <w:pPr>
        <w:pStyle w:val="ListNumber"/>
        <w:spacing w:after="60"/>
      </w:pPr>
      <w:r>
        <w:t>Loses daily use advantage — Multiple reasons to open the app = higher retention than Duolingo</w:t>
      </w:r>
    </w:p>
    <w:p>
      <w:pPr>
        <w:pStyle w:val="ListNumber"/>
        <w:spacing w:after="60"/>
      </w:pPr>
      <w:r>
        <w:t>Confuses the brand — "ConnectMe AI" means one thing: language through culture</w:t>
      </w:r>
    </w:p>
    <w:p>
      <w:pPr>
        <w:pStyle w:val="Heading2"/>
      </w:pPr>
      <w:r>
        <w:t>The App Structure (5 Sections, Not 5 Apps)</w:t>
      </w:r>
    </w:p>
    <w:p>
      <w:pPr>
        <w:spacing w:after="120"/>
      </w:pPr>
      <w:r>
        <w:t>`</w:t>
      </w:r>
    </w:p>
    <w:p>
      <w:pPr>
        <w:spacing w:after="120"/>
      </w:pPr>
      <w:r>
        <w:t>ConnectMe AI (One App)</w:t>
      </w:r>
    </w:p>
    <w:p>
      <w:pPr>
        <w:spacing w:after="120"/>
      </w:pPr>
      <w:r>
        <w:t>│</w:t>
      </w:r>
    </w:p>
    <w:p>
      <w:pPr>
        <w:spacing w:after="120"/>
      </w:pPr>
      <w:r>
        <w:t>├── 🎵 LEARN — music, classes, AI teachers, certification</w:t>
      </w:r>
    </w:p>
    <w:p>
      <w:pPr>
        <w:spacing w:after="120"/>
      </w:pPr>
      <w:r>
        <w:t>├── 💬 CONNECT — messaging, calling, language exchange, dating</w:t>
      </w:r>
    </w:p>
    <w:p>
      <w:pPr>
        <w:spacing w:after="120"/>
      </w:pPr>
      <w:r>
        <w:t>├── 📺 WATCH — ConnectMe AI TV, shows, movies, dubbing</w:t>
      </w:r>
    </w:p>
    <w:p>
      <w:pPr>
        <w:spacing w:after="120"/>
      </w:pPr>
      <w:r>
        <w:t>├── 🎮 PLAY — games, battles, karaoke, virtual world</w:t>
      </w:r>
    </w:p>
    <w:p>
      <w:pPr>
        <w:spacing w:after="120"/>
      </w:pPr>
      <w:r>
        <w:t>└── 💼 BUSINESS — enterprise training, B2B, API (separate admin portal)</w:t>
      </w:r>
    </w:p>
    <w:p>
      <w:pPr>
        <w:spacing w:after="120"/>
      </w:pPr>
      <w:r>
        <w:t>`</w:t>
      </w:r>
    </w:p>
    <w:p>
      <w:pPr>
        <w:pStyle w:val="Heading2"/>
      </w:pPr>
      <w:r>
        <w:t>Phased Launch (Not Everything at Once)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Month</w:t>
            </w:r>
          </w:p>
        </w:tc>
        <w:tc>
          <w:tcPr>
            <w:tcW w:type="dxa" w:w="3120"/>
            <w:shd w:fill="F2F2F2" w:val="clear"/>
          </w:tcPr>
          <w:p>
            <w:r>
              <w:rPr>
                <w:b/>
                <w:sz w:val="18"/>
              </w:rPr>
              <w:t>What Launches</w:t>
            </w:r>
          </w:p>
        </w:tc>
        <w:tc>
          <w:tcPr>
            <w:tcW w:type="dxa" w:w="3120"/>
            <w:shd w:fill="F2F2F2" w:val="clear"/>
          </w:tcPr>
          <w:p>
            <w:r>
              <w:rPr>
                <w:b/>
                <w:sz w:val="18"/>
              </w:rPr>
              <w:t>Users Experience</w:t>
            </w:r>
          </w:p>
        </w:tc>
      </w:tr>
      <w:tr>
        <w:tc>
          <w:tcPr>
            <w:tcW w:type="dxa" w:w="3120"/>
          </w:tcPr>
          <w:p>
            <w:r>
              <w:rPr>
                <w:sz w:val="18"/>
              </w:rPr>
              <w:t>Month 1</w:t>
            </w:r>
          </w:p>
        </w:tc>
        <w:tc>
          <w:tcPr>
            <w:tcW w:type="dxa" w:w="3120"/>
          </w:tcPr>
          <w:p>
            <w:r>
              <w:rPr>
                <w:sz w:val="18"/>
              </w:rPr>
              <w:t>Song translation + AI teacher + basic lessons</w:t>
            </w:r>
          </w:p>
        </w:tc>
        <w:tc>
          <w:tcPr>
            <w:tcW w:type="dxa" w:w="3120"/>
          </w:tcPr>
          <w:p>
            <w:r>
              <w:rPr>
                <w:sz w:val="18"/>
              </w:rPr>
              <w:t>"Cool language app with music"</w:t>
            </w:r>
          </w:p>
        </w:tc>
      </w:tr>
      <w:tr>
        <w:tc>
          <w:tcPr>
            <w:tcW w:type="dxa" w:w="3120"/>
          </w:tcPr>
          <w:p>
            <w:r>
              <w:rPr>
                <w:sz w:val="18"/>
              </w:rPr>
              <w:t>Month 3</w:t>
            </w:r>
          </w:p>
        </w:tc>
        <w:tc>
          <w:tcPr>
            <w:tcW w:type="dxa" w:w="3120"/>
          </w:tcPr>
          <w:p>
            <w:r>
              <w:rPr>
                <w:sz w:val="18"/>
              </w:rPr>
              <w:t>Live classes + certification</w:t>
            </w:r>
          </w:p>
        </w:tc>
        <w:tc>
          <w:tcPr>
            <w:tcW w:type="dxa" w:w="3120"/>
          </w:tcPr>
          <w:p>
            <w:r>
              <w:rPr>
                <w:sz w:val="18"/>
              </w:rPr>
              <w:t>"Oh they added classes!"</w:t>
            </w:r>
          </w:p>
        </w:tc>
      </w:tr>
      <w:tr>
        <w:tc>
          <w:tcPr>
            <w:tcW w:type="dxa" w:w="3120"/>
          </w:tcPr>
          <w:p>
            <w:r>
              <w:rPr>
                <w:sz w:val="18"/>
              </w:rPr>
              <w:t>Month 6</w:t>
            </w:r>
          </w:p>
        </w:tc>
        <w:tc>
          <w:tcPr>
            <w:tcW w:type="dxa" w:w="3120"/>
          </w:tcPr>
          <w:p>
            <w:r>
              <w:rPr>
                <w:sz w:val="18"/>
              </w:rPr>
              <w:t>Messaging + video content</w:t>
            </w:r>
          </w:p>
        </w:tc>
        <w:tc>
          <w:tcPr>
            <w:tcW w:type="dxa" w:w="3120"/>
          </w:tcPr>
          <w:p>
            <w:r>
              <w:rPr>
                <w:sz w:val="18"/>
              </w:rPr>
              <w:t>"Now I can practice with people"</w:t>
            </w:r>
          </w:p>
        </w:tc>
      </w:tr>
      <w:tr>
        <w:tc>
          <w:tcPr>
            <w:tcW w:type="dxa" w:w="3120"/>
          </w:tcPr>
          <w:p>
            <w:r>
              <w:rPr>
                <w:sz w:val="18"/>
              </w:rPr>
              <w:t>Month 9</w:t>
            </w:r>
          </w:p>
        </w:tc>
        <w:tc>
          <w:tcPr>
            <w:tcW w:type="dxa" w:w="3120"/>
          </w:tcPr>
          <w:p>
            <w:r>
              <w:rPr>
                <w:sz w:val="18"/>
              </w:rPr>
              <w:t>B2B tier + enterprise portal</w:t>
            </w:r>
          </w:p>
        </w:tc>
        <w:tc>
          <w:tcPr>
            <w:tcW w:type="dxa" w:w="3120"/>
          </w:tcPr>
          <w:p>
            <w:r>
              <w:rPr>
                <w:sz w:val="18"/>
              </w:rPr>
              <w:t>"My company uses this too"</w:t>
            </w:r>
          </w:p>
        </w:tc>
      </w:tr>
      <w:tr>
        <w:tc>
          <w:tcPr>
            <w:tcW w:type="dxa" w:w="3120"/>
          </w:tcPr>
          <w:p>
            <w:r>
              <w:rPr>
                <w:sz w:val="18"/>
              </w:rPr>
              <w:t>Month 12</w:t>
            </w:r>
          </w:p>
        </w:tc>
        <w:tc>
          <w:tcPr>
            <w:tcW w:type="dxa" w:w="3120"/>
          </w:tcPr>
          <w:p>
            <w:r>
              <w:rPr>
                <w:sz w:val="18"/>
              </w:rPr>
              <w:t>Everything else gradually</w:t>
            </w:r>
          </w:p>
        </w:tc>
        <w:tc>
          <w:tcPr>
            <w:tcW w:type="dxa" w:w="3120"/>
          </w:tcPr>
          <w:p>
            <w:r>
              <w:rPr>
                <w:sz w:val="18"/>
              </w:rPr>
              <w:t>"This app does everything"</w:t>
            </w:r>
          </w:p>
        </w:tc>
      </w:tr>
    </w:tbl>
    <w:p/>
    <w:p>
      <w:pPr>
        <w:spacing w:after="120"/>
      </w:pPr>
      <w:r>
        <w:t>Each feature launches when the previous one is working. By Month 12, it's a super app — but users experienced it as exciting new features every few weeks.</w:t>
      </w:r>
    </w:p>
    <w:p>
      <w:r>
        <w:t>____________________________________________________________</w:t>
      </w:r>
    </w:p>
    <w:p>
      <w:pPr>
        <w:pStyle w:val="Heading1"/>
      </w:pPr>
      <w:r>
        <w:t>34. Total Investment &amp; ROI Analysis</w:t>
      </w:r>
    </w:p>
    <w:p>
      <w:pPr>
        <w:pStyle w:val="Heading2"/>
      </w:pPr>
      <w:r>
        <w:t>Actual Cost to Build (With AI-Assisted Development)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What</w:t>
            </w:r>
          </w:p>
        </w:tc>
        <w:tc>
          <w:tcPr>
            <w:tcW w:type="dxa" w:w="3120"/>
            <w:shd w:fill="F2F2F2" w:val="clear"/>
          </w:tcPr>
          <w:p>
            <w:r>
              <w:rPr>
                <w:b/>
                <w:sz w:val="18"/>
              </w:rPr>
              <w:t>Who Does It</w:t>
            </w:r>
          </w:p>
        </w:tc>
        <w:tc>
          <w:tcPr>
            <w:tcW w:type="dxa" w:w="3120"/>
            <w:shd w:fill="F2F2F2" w:val="clear"/>
          </w:tcPr>
          <w:p>
            <w:r>
              <w:rPr>
                <w:b/>
                <w:sz w:val="18"/>
              </w:rPr>
              <w:t>Cost</w:t>
            </w:r>
          </w:p>
        </w:tc>
      </w:tr>
      <w:tr>
        <w:tc>
          <w:tcPr>
            <w:tcW w:type="dxa" w:w="3120"/>
          </w:tcPr>
          <w:p>
            <w:r>
              <w:rPr>
                <w:sz w:val="18"/>
              </w:rPr>
              <w:t>App design (UI/UX)</w:t>
            </w:r>
          </w:p>
        </w:tc>
        <w:tc>
          <w:tcPr>
            <w:tcW w:type="dxa" w:w="3120"/>
          </w:tcPr>
          <w:p>
            <w:r>
              <w:rPr>
                <w:sz w:val="18"/>
              </w:rPr>
              <w:t>AI-assisted (included)</w:t>
            </w:r>
          </w:p>
        </w:tc>
        <w:tc>
          <w:tcPr>
            <w:tcW w:type="dxa" w:w="3120"/>
          </w:tcPr>
          <w:p>
            <w:r>
              <w:rPr>
                <w:sz w:val="18"/>
              </w:rPr>
              <w:t>$0</w:t>
            </w:r>
          </w:p>
        </w:tc>
      </w:tr>
      <w:tr>
        <w:tc>
          <w:tcPr>
            <w:tcW w:type="dxa" w:w="3120"/>
          </w:tcPr>
          <w:p>
            <w:r>
              <w:rPr>
                <w:sz w:val="18"/>
              </w:rPr>
              <w:t>App development (code)</w:t>
            </w:r>
          </w:p>
        </w:tc>
        <w:tc>
          <w:tcPr>
            <w:tcW w:type="dxa" w:w="3120"/>
          </w:tcPr>
          <w:p>
            <w:r>
              <w:rPr>
                <w:sz w:val="18"/>
              </w:rPr>
              <w:t>AI-assisted (included)</w:t>
            </w:r>
          </w:p>
        </w:tc>
        <w:tc>
          <w:tcPr>
            <w:tcW w:type="dxa" w:w="3120"/>
          </w:tcPr>
          <w:p>
            <w:r>
              <w:rPr>
                <w:sz w:val="18"/>
              </w:rPr>
              <w:t>$0</w:t>
            </w:r>
          </w:p>
        </w:tc>
      </w:tr>
      <w:tr>
        <w:tc>
          <w:tcPr>
            <w:tcW w:type="dxa" w:w="3120"/>
          </w:tcPr>
          <w:p>
            <w:r>
              <w:rPr>
                <w:sz w:val="18"/>
              </w:rPr>
              <w:t>Logo &amp; branding</w:t>
            </w:r>
          </w:p>
        </w:tc>
        <w:tc>
          <w:tcPr>
            <w:tcW w:type="dxa" w:w="3120"/>
          </w:tcPr>
          <w:p>
            <w:r>
              <w:rPr>
                <w:sz w:val="18"/>
              </w:rPr>
              <w:t>AI-assisted (included)</w:t>
            </w:r>
          </w:p>
        </w:tc>
        <w:tc>
          <w:tcPr>
            <w:tcW w:type="dxa" w:w="3120"/>
          </w:tcPr>
          <w:p>
            <w:r>
              <w:rPr>
                <w:sz w:val="18"/>
              </w:rPr>
              <w:t>$0</w:t>
            </w:r>
          </w:p>
        </w:tc>
      </w:tr>
      <w:tr>
        <w:tc>
          <w:tcPr>
            <w:tcW w:type="dxa" w:w="3120"/>
          </w:tcPr>
          <w:p>
            <w:r>
              <w:rPr>
                <w:sz w:val="18"/>
              </w:rPr>
              <w:t>Backend/server setup</w:t>
            </w:r>
          </w:p>
        </w:tc>
        <w:tc>
          <w:tcPr>
            <w:tcW w:type="dxa" w:w="3120"/>
          </w:tcPr>
          <w:p>
            <w:r>
              <w:rPr>
                <w:sz w:val="18"/>
              </w:rPr>
              <w:t>AI-assisted (included)</w:t>
            </w:r>
          </w:p>
        </w:tc>
        <w:tc>
          <w:tcPr>
            <w:tcW w:type="dxa" w:w="3120"/>
          </w:tcPr>
          <w:p>
            <w:r>
              <w:rPr>
                <w:sz w:val="18"/>
              </w:rPr>
              <w:t>$0</w:t>
            </w:r>
          </w:p>
        </w:tc>
      </w:tr>
      <w:tr>
        <w:tc>
          <w:tcPr>
            <w:tcW w:type="dxa" w:w="3120"/>
          </w:tcPr>
          <w:p>
            <w:r>
              <w:rPr>
                <w:sz w:val="18"/>
              </w:rPr>
              <w:t>Business plan &amp; strategy</w:t>
            </w:r>
          </w:p>
        </w:tc>
        <w:tc>
          <w:tcPr>
            <w:tcW w:type="dxa" w:w="3120"/>
          </w:tcPr>
          <w:p>
            <w:r>
              <w:rPr>
                <w:sz w:val="18"/>
              </w:rPr>
              <w:t>AI-assisted (included)</w:t>
            </w:r>
          </w:p>
        </w:tc>
        <w:tc>
          <w:tcPr>
            <w:tcW w:type="dxa" w:w="3120"/>
          </w:tcPr>
          <w:p>
            <w:r>
              <w:rPr>
                <w:sz w:val="18"/>
              </w:rPr>
              <w:t>$0</w:t>
            </w:r>
          </w:p>
        </w:tc>
      </w:tr>
      <w:tr>
        <w:tc>
          <w:tcPr>
            <w:tcW w:type="dxa" w:w="3120"/>
          </w:tcPr>
          <w:p>
            <w:r>
              <w:rPr>
                <w:sz w:val="18"/>
              </w:rPr>
              <w:t>LLC formation</w:t>
            </w:r>
          </w:p>
        </w:tc>
        <w:tc>
          <w:tcPr>
            <w:tcW w:type="dxa" w:w="3120"/>
          </w:tcPr>
          <w:p>
            <w:r>
              <w:rPr>
                <w:sz w:val="18"/>
              </w:rPr>
              <w:t>Stripe Atlas</w:t>
            </w:r>
          </w:p>
        </w:tc>
        <w:tc>
          <w:tcPr>
            <w:tcW w:type="dxa" w:w="3120"/>
          </w:tcPr>
          <w:p>
            <w:r>
              <w:rPr>
                <w:sz w:val="18"/>
              </w:rPr>
              <w:t>$500</w:t>
            </w:r>
          </w:p>
        </w:tc>
      </w:tr>
      <w:tr>
        <w:tc>
          <w:tcPr>
            <w:tcW w:type="dxa" w:w="3120"/>
          </w:tcPr>
          <w:p>
            <w:r>
              <w:rPr>
                <w:sz w:val="18"/>
              </w:rPr>
              <w:t>Trademark (2 classes)</w:t>
            </w:r>
          </w:p>
        </w:tc>
        <w:tc>
          <w:tcPr>
            <w:tcW w:type="dxa" w:w="3120"/>
          </w:tcPr>
          <w:p>
            <w:r>
              <w:rPr>
                <w:sz w:val="18"/>
              </w:rPr>
              <w:t>USPTO</w:t>
            </w:r>
          </w:p>
        </w:tc>
        <w:tc>
          <w:tcPr>
            <w:tcW w:type="dxa" w:w="3120"/>
          </w:tcPr>
          <w:p>
            <w:r>
              <w:rPr>
                <w:sz w:val="18"/>
              </w:rPr>
              <w:t>$500–$700</w:t>
            </w:r>
          </w:p>
        </w:tc>
      </w:tr>
      <w:tr>
        <w:tc>
          <w:tcPr>
            <w:tcW w:type="dxa" w:w="3120"/>
          </w:tcPr>
          <w:p>
            <w:r>
              <w:rPr>
                <w:sz w:val="18"/>
              </w:rPr>
              <w:t>Apple Developer Account</w:t>
            </w:r>
          </w:p>
        </w:tc>
        <w:tc>
          <w:tcPr>
            <w:tcW w:type="dxa" w:w="3120"/>
          </w:tcPr>
          <w:p>
            <w:r>
              <w:rPr>
                <w:sz w:val="18"/>
              </w:rPr>
              <w:t>Apple</w:t>
            </w:r>
          </w:p>
        </w:tc>
        <w:tc>
          <w:tcPr>
            <w:tcW w:type="dxa" w:w="3120"/>
          </w:tcPr>
          <w:p>
            <w:r>
              <w:rPr>
                <w:sz w:val="18"/>
              </w:rPr>
              <w:t>$99/year</w:t>
            </w:r>
          </w:p>
        </w:tc>
      </w:tr>
      <w:tr>
        <w:tc>
          <w:tcPr>
            <w:tcW w:type="dxa" w:w="3120"/>
          </w:tcPr>
          <w:p>
            <w:r>
              <w:rPr>
                <w:sz w:val="18"/>
              </w:rPr>
              <w:t>Google Play Account</w:t>
            </w:r>
          </w:p>
        </w:tc>
        <w:tc>
          <w:tcPr>
            <w:tcW w:type="dxa" w:w="3120"/>
          </w:tcPr>
          <w:p>
            <w:r>
              <w:rPr>
                <w:sz w:val="18"/>
              </w:rPr>
              <w:t>Google</w:t>
            </w:r>
          </w:p>
        </w:tc>
        <w:tc>
          <w:tcPr>
            <w:tcW w:type="dxa" w:w="3120"/>
          </w:tcPr>
          <w:p>
            <w:r>
              <w:rPr>
                <w:sz w:val="18"/>
              </w:rPr>
              <w:t>$25 (one-time)</w:t>
            </w:r>
          </w:p>
        </w:tc>
      </w:tr>
      <w:tr>
        <w:tc>
          <w:tcPr>
            <w:tcW w:type="dxa" w:w="3120"/>
          </w:tcPr>
          <w:p>
            <w:r>
              <w:rPr>
                <w:sz w:val="18"/>
              </w:rPr>
              <w:t>Domain name</w:t>
            </w:r>
          </w:p>
        </w:tc>
        <w:tc>
          <w:tcPr>
            <w:tcW w:type="dxa" w:w="3120"/>
          </w:tcPr>
          <w:p>
            <w:r>
              <w:rPr>
                <w:sz w:val="18"/>
              </w:rPr>
              <w:t>Registrar</w:t>
            </w:r>
          </w:p>
        </w:tc>
        <w:tc>
          <w:tcPr>
            <w:tcW w:type="dxa" w:w="3120"/>
          </w:tcPr>
          <w:p>
            <w:r>
              <w:rPr>
                <w:sz w:val="18"/>
              </w:rPr>
              <w:t>$15</w:t>
            </w:r>
          </w:p>
        </w:tc>
      </w:tr>
      <w:tr>
        <w:tc>
          <w:tcPr>
            <w:tcW w:type="dxa" w:w="3120"/>
          </w:tcPr>
          <w:p>
            <w:r>
              <w:rPr>
                <w:sz w:val="18"/>
              </w:rPr>
              <w:t>Copyright registration</w:t>
            </w:r>
          </w:p>
        </w:tc>
        <w:tc>
          <w:tcPr>
            <w:tcW w:type="dxa" w:w="3120"/>
          </w:tcPr>
          <w:p>
            <w:r>
              <w:rPr>
                <w:sz w:val="18"/>
              </w:rPr>
              <w:t>USPTO</w:t>
            </w:r>
          </w:p>
        </w:tc>
        <w:tc>
          <w:tcPr>
            <w:tcW w:type="dxa" w:w="3120"/>
          </w:tcPr>
          <w:p>
            <w:r>
              <w:rPr>
                <w:sz w:val="18"/>
              </w:rPr>
              <w:t>$195–$400</w:t>
            </w:r>
          </w:p>
        </w:tc>
      </w:tr>
      <w:tr>
        <w:tc>
          <w:tcPr>
            <w:tcW w:type="dxa" w:w="3120"/>
          </w:tcPr>
          <w:p>
            <w:r>
              <w:rPr>
                <w:sz w:val="18"/>
              </w:rPr>
              <w:t>OpenAI API (monthly)</w:t>
            </w:r>
          </w:p>
        </w:tc>
        <w:tc>
          <w:tcPr>
            <w:tcW w:type="dxa" w:w="3120"/>
          </w:tcPr>
          <w:p>
            <w:r>
              <w:rPr>
                <w:sz w:val="18"/>
              </w:rPr>
              <w:t>OpenAI</w:t>
            </w:r>
          </w:p>
        </w:tc>
        <w:tc>
          <w:tcPr>
            <w:tcW w:type="dxa" w:w="3120"/>
          </w:tcPr>
          <w:p>
            <w:r>
              <w:rPr>
                <w:sz w:val="18"/>
              </w:rPr>
              <w:t>~$50–$200/mo</w:t>
            </w:r>
          </w:p>
        </w:tc>
      </w:tr>
      <w:tr>
        <w:tc>
          <w:tcPr>
            <w:tcW w:type="dxa" w:w="3120"/>
          </w:tcPr>
          <w:p>
            <w:r>
              <w:rPr>
                <w:sz w:val="18"/>
              </w:rPr>
              <w:t>ElevenLabs (monthly)</w:t>
            </w:r>
          </w:p>
        </w:tc>
        <w:tc>
          <w:tcPr>
            <w:tcW w:type="dxa" w:w="3120"/>
          </w:tcPr>
          <w:p>
            <w:r>
              <w:rPr>
                <w:sz w:val="18"/>
              </w:rPr>
              <w:t>ElevenLabs</w:t>
            </w:r>
          </w:p>
        </w:tc>
        <w:tc>
          <w:tcPr>
            <w:tcW w:type="dxa" w:w="3120"/>
          </w:tcPr>
          <w:p>
            <w:r>
              <w:rPr>
                <w:sz w:val="18"/>
              </w:rPr>
              <w:t>~$99/mo</w:t>
            </w:r>
          </w:p>
        </w:tc>
      </w:tr>
      <w:tr>
        <w:tc>
          <w:tcPr>
            <w:tcW w:type="dxa" w:w="3120"/>
          </w:tcPr>
          <w:p>
            <w:r>
              <w:rPr>
                <w:b/>
                <w:sz w:val="18"/>
              </w:rPr>
              <w:t>TOTAL TO LAUNCH</w:t>
            </w:r>
          </w:p>
        </w:tc>
        <w:tc>
          <w:tcPr>
            <w:tcW w:type="dxa" w:w="3120"/>
          </w:tcPr>
          <w:p>
            <w:r>
              <w:rPr>
                <w:sz w:val="18"/>
              </w:rPr>
            </w:r>
          </w:p>
        </w:tc>
        <w:tc>
          <w:tcPr>
            <w:tcW w:type="dxa" w:w="3120"/>
          </w:tcPr>
          <w:p>
            <w:r>
              <w:rPr>
                <w:b/>
                <w:sz w:val="18"/>
              </w:rPr>
              <w:t>~$1,289 one-time + ~$150/mo</w:t>
            </w:r>
          </w:p>
        </w:tc>
      </w:tr>
    </w:tbl>
    <w:p/>
    <w:p>
      <w:pPr>
        <w:pStyle w:val="Heading2"/>
      </w:pPr>
      <w:r>
        <w:t>Year 1 Full Operating Budget</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Category</w:t>
            </w:r>
          </w:p>
        </w:tc>
        <w:tc>
          <w:tcPr>
            <w:tcW w:type="dxa" w:w="4680"/>
            <w:shd w:fill="F2F2F2" w:val="clear"/>
          </w:tcPr>
          <w:p>
            <w:r>
              <w:rPr>
                <w:b/>
                <w:sz w:val="18"/>
              </w:rPr>
              <w:t>Cost</w:t>
            </w:r>
          </w:p>
        </w:tc>
      </w:tr>
      <w:tr>
        <w:tc>
          <w:tcPr>
            <w:tcW w:type="dxa" w:w="4680"/>
          </w:tcPr>
          <w:p>
            <w:r>
              <w:rPr>
                <w:sz w:val="18"/>
              </w:rPr>
              <w:t>Startup (legal, trademark, app stores)</w:t>
            </w:r>
          </w:p>
        </w:tc>
        <w:tc>
          <w:tcPr>
            <w:tcW w:type="dxa" w:w="4680"/>
          </w:tcPr>
          <w:p>
            <w:r>
              <w:rPr>
                <w:sz w:val="18"/>
              </w:rPr>
              <w:t>$1,389</w:t>
            </w:r>
          </w:p>
        </w:tc>
      </w:tr>
      <w:tr>
        <w:tc>
          <w:tcPr>
            <w:tcW w:type="dxa" w:w="4680"/>
          </w:tcPr>
          <w:p>
            <w:r>
              <w:rPr>
                <w:sz w:val="18"/>
              </w:rPr>
              <w:t>API/service costs (12 months)</w:t>
            </w:r>
          </w:p>
        </w:tc>
        <w:tc>
          <w:tcPr>
            <w:tcW w:type="dxa" w:w="4680"/>
          </w:tcPr>
          <w:p>
            <w:r>
              <w:rPr>
                <w:sz w:val="18"/>
              </w:rPr>
              <w:t>~$1,800–$3,600</w:t>
            </w:r>
          </w:p>
        </w:tc>
      </w:tr>
      <w:tr>
        <w:tc>
          <w:tcPr>
            <w:tcW w:type="dxa" w:w="4680"/>
          </w:tcPr>
          <w:p>
            <w:r>
              <w:rPr>
                <w:sz w:val="18"/>
              </w:rPr>
              <w:t>Marketing</w:t>
            </w:r>
          </w:p>
        </w:tc>
        <w:tc>
          <w:tcPr>
            <w:tcW w:type="dxa" w:w="4680"/>
          </w:tcPr>
          <w:p>
            <w:r>
              <w:rPr>
                <w:sz w:val="18"/>
              </w:rPr>
              <w:t>$0 (Audience Lab + existing resources)</w:t>
            </w:r>
          </w:p>
        </w:tc>
      </w:tr>
      <w:tr>
        <w:tc>
          <w:tcPr>
            <w:tcW w:type="dxa" w:w="4680"/>
          </w:tcPr>
          <w:p>
            <w:r>
              <w:rPr>
                <w:sz w:val="18"/>
              </w:rPr>
              <w:t>Design &amp; development</w:t>
            </w:r>
          </w:p>
        </w:tc>
        <w:tc>
          <w:tcPr>
            <w:tcW w:type="dxa" w:w="4680"/>
          </w:tcPr>
          <w:p>
            <w:r>
              <w:rPr>
                <w:sz w:val="18"/>
              </w:rPr>
              <w:t>$0 (AI-assisted)</w:t>
            </w:r>
          </w:p>
        </w:tc>
      </w:tr>
      <w:tr>
        <w:tc>
          <w:tcPr>
            <w:tcW w:type="dxa" w:w="4680"/>
          </w:tcPr>
          <w:p>
            <w:r>
              <w:rPr>
                <w:sz w:val="18"/>
              </w:rPr>
              <w:t>Miscellaneous (tools, domains)</w:t>
            </w:r>
          </w:p>
        </w:tc>
        <w:tc>
          <w:tcPr>
            <w:tcW w:type="dxa" w:w="4680"/>
          </w:tcPr>
          <w:p>
            <w:r>
              <w:rPr>
                <w:sz w:val="18"/>
              </w:rPr>
              <w:t>~$500</w:t>
            </w:r>
          </w:p>
        </w:tc>
      </w:tr>
      <w:tr>
        <w:tc>
          <w:tcPr>
            <w:tcW w:type="dxa" w:w="4680"/>
          </w:tcPr>
          <w:p>
            <w:r>
              <w:rPr>
                <w:b/>
                <w:sz w:val="18"/>
              </w:rPr>
              <w:t>TOTAL YEAR 1</w:t>
            </w:r>
          </w:p>
        </w:tc>
        <w:tc>
          <w:tcPr>
            <w:tcW w:type="dxa" w:w="4680"/>
          </w:tcPr>
          <w:p>
            <w:r>
              <w:rPr>
                <w:b/>
                <w:sz w:val="18"/>
              </w:rPr>
              <w:t>~$3,700–$5,500</w:t>
            </w:r>
          </w:p>
        </w:tc>
      </w:tr>
    </w:tbl>
    <w:p/>
    <w:p>
      <w:pPr>
        <w:pStyle w:val="Heading2"/>
      </w:pPr>
      <w:r>
        <w:t>ROI by Year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Year</w:t>
            </w:r>
          </w:p>
        </w:tc>
        <w:tc>
          <w:tcPr>
            <w:tcW w:type="dxa" w:w="1872"/>
            <w:shd w:fill="F2F2F2" w:val="clear"/>
          </w:tcPr>
          <w:p>
            <w:r>
              <w:rPr>
                <w:b/>
                <w:sz w:val="18"/>
              </w:rPr>
              <w:t>Cumulative Investment</w:t>
            </w:r>
          </w:p>
        </w:tc>
        <w:tc>
          <w:tcPr>
            <w:tcW w:type="dxa" w:w="1872"/>
            <w:shd w:fill="F2F2F2" w:val="clear"/>
          </w:tcPr>
          <w:p>
            <w:r>
              <w:rPr>
                <w:b/>
                <w:sz w:val="18"/>
              </w:rPr>
              <w:t>Revenue</w:t>
            </w:r>
          </w:p>
        </w:tc>
        <w:tc>
          <w:tcPr>
            <w:tcW w:type="dxa" w:w="1872"/>
            <w:shd w:fill="F2F2F2" w:val="clear"/>
          </w:tcPr>
          <w:p>
            <w:r>
              <w:rPr>
                <w:b/>
                <w:sz w:val="18"/>
              </w:rPr>
              <w:t>Profit</w:t>
            </w:r>
          </w:p>
        </w:tc>
        <w:tc>
          <w:tcPr>
            <w:tcW w:type="dxa" w:w="1872"/>
            <w:shd w:fill="F2F2F2" w:val="clear"/>
          </w:tcPr>
          <w:p>
            <w:r>
              <w:rPr>
                <w:b/>
                <w:sz w:val="18"/>
              </w:rPr>
              <w:t>ROI</w:t>
            </w:r>
          </w:p>
        </w:tc>
      </w:tr>
      <w:tr>
        <w:tc>
          <w:tcPr>
            <w:tcW w:type="dxa" w:w="1872"/>
          </w:tcPr>
          <w:p>
            <w:r>
              <w:rPr>
                <w:sz w:val="18"/>
              </w:rPr>
              <w:t>Year 1</w:t>
            </w:r>
          </w:p>
        </w:tc>
        <w:tc>
          <w:tcPr>
            <w:tcW w:type="dxa" w:w="1872"/>
          </w:tcPr>
          <w:p>
            <w:r>
              <w:rPr>
                <w:sz w:val="18"/>
              </w:rPr>
              <w:t>~$5K</w:t>
            </w:r>
          </w:p>
        </w:tc>
        <w:tc>
          <w:tcPr>
            <w:tcW w:type="dxa" w:w="1872"/>
          </w:tcPr>
          <w:p>
            <w:r>
              <w:rPr>
                <w:sz w:val="18"/>
              </w:rPr>
              <w:t>$750K–$1.75M</w:t>
            </w:r>
          </w:p>
        </w:tc>
        <w:tc>
          <w:tcPr>
            <w:tcW w:type="dxa" w:w="1872"/>
          </w:tcPr>
          <w:p>
            <w:r>
              <w:rPr>
                <w:sz w:val="18"/>
              </w:rPr>
              <w:t>$700K–$1.7M</w:t>
            </w:r>
          </w:p>
        </w:tc>
        <w:tc>
          <w:tcPr>
            <w:tcW w:type="dxa" w:w="1872"/>
          </w:tcPr>
          <w:p>
            <w:r>
              <w:rPr>
                <w:b/>
                <w:sz w:val="18"/>
              </w:rPr>
              <w:t>140x–340x</w:t>
            </w:r>
          </w:p>
        </w:tc>
      </w:tr>
      <w:tr>
        <w:tc>
          <w:tcPr>
            <w:tcW w:type="dxa" w:w="1872"/>
          </w:tcPr>
          <w:p>
            <w:r>
              <w:rPr>
                <w:sz w:val="18"/>
              </w:rPr>
              <w:t>Year 2</w:t>
            </w:r>
          </w:p>
        </w:tc>
        <w:tc>
          <w:tcPr>
            <w:tcW w:type="dxa" w:w="1872"/>
          </w:tcPr>
          <w:p>
            <w:r>
              <w:rPr>
                <w:sz w:val="18"/>
              </w:rPr>
              <w:t>~$20K</w:t>
            </w:r>
          </w:p>
        </w:tc>
        <w:tc>
          <w:tcPr>
            <w:tcW w:type="dxa" w:w="1872"/>
          </w:tcPr>
          <w:p>
            <w:r>
              <w:rPr>
                <w:sz w:val="18"/>
              </w:rPr>
              <w:t>$5M–$8M</w:t>
            </w:r>
          </w:p>
        </w:tc>
        <w:tc>
          <w:tcPr>
            <w:tcW w:type="dxa" w:w="1872"/>
          </w:tcPr>
          <w:p>
            <w:r>
              <w:rPr>
                <w:sz w:val="18"/>
              </w:rPr>
              <w:t>$4.5M–$7.5M</w:t>
            </w:r>
          </w:p>
        </w:tc>
        <w:tc>
          <w:tcPr>
            <w:tcW w:type="dxa" w:w="1872"/>
          </w:tcPr>
          <w:p>
            <w:r>
              <w:rPr>
                <w:b/>
                <w:sz w:val="18"/>
              </w:rPr>
              <w:t>225x–375x</w:t>
            </w:r>
          </w:p>
        </w:tc>
      </w:tr>
      <w:tr>
        <w:tc>
          <w:tcPr>
            <w:tcW w:type="dxa" w:w="1872"/>
          </w:tcPr>
          <w:p>
            <w:r>
              <w:rPr>
                <w:sz w:val="18"/>
              </w:rPr>
              <w:t>Year 3</w:t>
            </w:r>
          </w:p>
        </w:tc>
        <w:tc>
          <w:tcPr>
            <w:tcW w:type="dxa" w:w="1872"/>
          </w:tcPr>
          <w:p>
            <w:r>
              <w:rPr>
                <w:sz w:val="18"/>
              </w:rPr>
              <w:t>~$50K</w:t>
            </w:r>
          </w:p>
        </w:tc>
        <w:tc>
          <w:tcPr>
            <w:tcW w:type="dxa" w:w="1872"/>
          </w:tcPr>
          <w:p>
            <w:r>
              <w:rPr>
                <w:sz w:val="18"/>
              </w:rPr>
              <w:t>$18.5M–$38.5M</w:t>
            </w:r>
          </w:p>
        </w:tc>
        <w:tc>
          <w:tcPr>
            <w:tcW w:type="dxa" w:w="1872"/>
          </w:tcPr>
          <w:p>
            <w:r>
              <w:rPr>
                <w:sz w:val="18"/>
              </w:rPr>
              <w:t>$17M–$36M</w:t>
            </w:r>
          </w:p>
        </w:tc>
        <w:tc>
          <w:tcPr>
            <w:tcW w:type="dxa" w:w="1872"/>
          </w:tcPr>
          <w:p>
            <w:r>
              <w:rPr>
                <w:b/>
                <w:sz w:val="18"/>
              </w:rPr>
              <w:t>340x–720x</w:t>
            </w:r>
          </w:p>
        </w:tc>
      </w:tr>
      <w:tr>
        <w:tc>
          <w:tcPr>
            <w:tcW w:type="dxa" w:w="1872"/>
          </w:tcPr>
          <w:p>
            <w:r>
              <w:rPr>
                <w:sz w:val="18"/>
              </w:rPr>
              <w:t>Year 5</w:t>
            </w:r>
          </w:p>
        </w:tc>
        <w:tc>
          <w:tcPr>
            <w:tcW w:type="dxa" w:w="1872"/>
          </w:tcPr>
          <w:p>
            <w:r>
              <w:rPr>
                <w:sz w:val="18"/>
              </w:rPr>
              <w:t>~$150K</w:t>
            </w:r>
          </w:p>
        </w:tc>
        <w:tc>
          <w:tcPr>
            <w:tcW w:type="dxa" w:w="1872"/>
          </w:tcPr>
          <w:p>
            <w:r>
              <w:rPr>
                <w:sz w:val="18"/>
              </w:rPr>
              <w:t>$110M–$157M</w:t>
            </w:r>
          </w:p>
        </w:tc>
        <w:tc>
          <w:tcPr>
            <w:tcW w:type="dxa" w:w="1872"/>
          </w:tcPr>
          <w:p>
            <w:r>
              <w:rPr>
                <w:sz w:val="18"/>
              </w:rPr>
              <w:t>$95M–$140M</w:t>
            </w:r>
          </w:p>
        </w:tc>
        <w:tc>
          <w:tcPr>
            <w:tcW w:type="dxa" w:w="1872"/>
          </w:tcPr>
          <w:p>
            <w:r>
              <w:rPr>
                <w:b/>
                <w:sz w:val="18"/>
              </w:rPr>
              <w:t>633x–933x</w:t>
            </w:r>
          </w:p>
        </w:tc>
      </w:tr>
    </w:tbl>
    <w:p/>
    <w:p>
      <w:pPr>
        <w:pStyle w:val="Heading2"/>
      </w:pPr>
      <w:r>
        <w:t>Comparison to Other $5K Investments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Investment</w:t>
            </w:r>
          </w:p>
        </w:tc>
        <w:tc>
          <w:tcPr>
            <w:tcW w:type="dxa" w:w="3120"/>
            <w:shd w:fill="F2F2F2" w:val="clear"/>
          </w:tcPr>
          <w:p>
            <w:r>
              <w:rPr>
                <w:b/>
                <w:sz w:val="18"/>
              </w:rPr>
              <w:t>$5K Invested</w:t>
            </w:r>
          </w:p>
        </w:tc>
        <w:tc>
          <w:tcPr>
            <w:tcW w:type="dxa" w:w="3120"/>
            <w:shd w:fill="F2F2F2" w:val="clear"/>
          </w:tcPr>
          <w:p>
            <w:r>
              <w:rPr>
                <w:b/>
                <w:sz w:val="18"/>
              </w:rPr>
              <w:t>Return After 5 Years</w:t>
            </w:r>
          </w:p>
        </w:tc>
      </w:tr>
      <w:tr>
        <w:tc>
          <w:tcPr>
            <w:tcW w:type="dxa" w:w="3120"/>
          </w:tcPr>
          <w:p>
            <w:r>
              <w:rPr>
                <w:sz w:val="18"/>
              </w:rPr>
              <w:t>S&amp;P 500 (stock market)</w:t>
            </w:r>
          </w:p>
        </w:tc>
        <w:tc>
          <w:tcPr>
            <w:tcW w:type="dxa" w:w="3120"/>
          </w:tcPr>
          <w:p>
            <w:r>
              <w:rPr>
                <w:sz w:val="18"/>
              </w:rPr>
              <w:t>$5K</w:t>
            </w:r>
          </w:p>
        </w:tc>
        <w:tc>
          <w:tcPr>
            <w:tcW w:type="dxa" w:w="3120"/>
          </w:tcPr>
          <w:p>
            <w:r>
              <w:rPr>
                <w:sz w:val="18"/>
              </w:rPr>
              <w:t>~$7.5K (50% return)</w:t>
            </w:r>
          </w:p>
        </w:tc>
      </w:tr>
      <w:tr>
        <w:tc>
          <w:tcPr>
            <w:tcW w:type="dxa" w:w="3120"/>
          </w:tcPr>
          <w:p>
            <w:r>
              <w:rPr>
                <w:sz w:val="18"/>
              </w:rPr>
              <w:t>Crypto (average)</w:t>
            </w:r>
          </w:p>
        </w:tc>
        <w:tc>
          <w:tcPr>
            <w:tcW w:type="dxa" w:w="3120"/>
          </w:tcPr>
          <w:p>
            <w:r>
              <w:rPr>
                <w:sz w:val="18"/>
              </w:rPr>
              <w:t>$5K</w:t>
            </w:r>
          </w:p>
        </w:tc>
        <w:tc>
          <w:tcPr>
            <w:tcW w:type="dxa" w:w="3120"/>
          </w:tcPr>
          <w:p>
            <w:r>
              <w:rPr>
                <w:sz w:val="18"/>
              </w:rPr>
              <w:t>Unpredictable</w:t>
            </w:r>
          </w:p>
        </w:tc>
      </w:tr>
      <w:tr>
        <w:tc>
          <w:tcPr>
            <w:tcW w:type="dxa" w:w="3120"/>
          </w:tcPr>
          <w:p>
            <w:r>
              <w:rPr>
                <w:sz w:val="18"/>
              </w:rPr>
              <w:t>Side business (average)</w:t>
            </w:r>
          </w:p>
        </w:tc>
        <w:tc>
          <w:tcPr>
            <w:tcW w:type="dxa" w:w="3120"/>
          </w:tcPr>
          <w:p>
            <w:r>
              <w:rPr>
                <w:sz w:val="18"/>
              </w:rPr>
              <w:t>$5K</w:t>
            </w:r>
          </w:p>
        </w:tc>
        <w:tc>
          <w:tcPr>
            <w:tcW w:type="dxa" w:w="3120"/>
          </w:tcPr>
          <w:p>
            <w:r>
              <w:rPr>
                <w:sz w:val="18"/>
              </w:rPr>
              <w:t>~$20K–$50K (if successful)</w:t>
            </w:r>
          </w:p>
        </w:tc>
      </w:tr>
      <w:tr>
        <w:tc>
          <w:tcPr>
            <w:tcW w:type="dxa" w:w="3120"/>
          </w:tcPr>
          <w:p>
            <w:r>
              <w:rPr>
                <w:b/>
                <w:sz w:val="18"/>
              </w:rPr>
              <w:t>ConnectMe AI</w:t>
            </w:r>
          </w:p>
        </w:tc>
        <w:tc>
          <w:tcPr>
            <w:tcW w:type="dxa" w:w="3120"/>
          </w:tcPr>
          <w:p>
            <w:r>
              <w:rPr>
                <w:b/>
                <w:sz w:val="18"/>
              </w:rPr>
              <w:t>$5K</w:t>
            </w:r>
          </w:p>
        </w:tc>
        <w:tc>
          <w:tcPr>
            <w:tcW w:type="dxa" w:w="3120"/>
          </w:tcPr>
          <w:p>
            <w:r>
              <w:rPr>
                <w:b/>
                <w:sz w:val="18"/>
              </w:rPr>
              <w:t>$95M–$140M profit</w:t>
            </w:r>
          </w:p>
        </w:tc>
      </w:tr>
    </w:tbl>
    <w:p/>
    <w:p>
      <w:pPr>
        <w:pStyle w:val="Heading2"/>
      </w:pPr>
      <w:r>
        <w:t>Break-Even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Milestone</w:t>
            </w:r>
          </w:p>
        </w:tc>
        <w:tc>
          <w:tcPr>
            <w:tcW w:type="dxa" w:w="3120"/>
            <w:shd w:fill="F2F2F2" w:val="clear"/>
          </w:tcPr>
          <w:p>
            <w:r>
              <w:rPr>
                <w:b/>
                <w:sz w:val="18"/>
              </w:rPr>
              <w:t>Subscribers Needed</w:t>
            </w:r>
          </w:p>
        </w:tc>
        <w:tc>
          <w:tcPr>
            <w:tcW w:type="dxa" w:w="3120"/>
            <w:shd w:fill="F2F2F2" w:val="clear"/>
          </w:tcPr>
          <w:p>
            <w:r>
              <w:rPr>
                <w:b/>
                <w:sz w:val="18"/>
              </w:rPr>
              <w:t>Timeline</w:t>
            </w:r>
          </w:p>
        </w:tc>
      </w:tr>
      <w:tr>
        <w:tc>
          <w:tcPr>
            <w:tcW w:type="dxa" w:w="3120"/>
          </w:tcPr>
          <w:p>
            <w:r>
              <w:rPr>
                <w:sz w:val="18"/>
              </w:rPr>
              <w:t>Cover monthly API costs ($150/mo)</w:t>
            </w:r>
          </w:p>
        </w:tc>
        <w:tc>
          <w:tcPr>
            <w:tcW w:type="dxa" w:w="3120"/>
          </w:tcPr>
          <w:p>
            <w:r>
              <w:rPr>
                <w:sz w:val="18"/>
              </w:rPr>
              <w:t>6 subscribers</w:t>
            </w:r>
          </w:p>
        </w:tc>
        <w:tc>
          <w:tcPr>
            <w:tcW w:type="dxa" w:w="3120"/>
          </w:tcPr>
          <w:p>
            <w:r>
              <w:rPr>
                <w:sz w:val="18"/>
              </w:rPr>
              <w:t>Week 2-3</w:t>
            </w:r>
          </w:p>
        </w:tc>
      </w:tr>
      <w:tr>
        <w:tc>
          <w:tcPr>
            <w:tcW w:type="dxa" w:w="3120"/>
          </w:tcPr>
          <w:p>
            <w:r>
              <w:rPr>
                <w:sz w:val="18"/>
              </w:rPr>
              <w:t>Cover all monthly costs ($300/mo)</w:t>
            </w:r>
          </w:p>
        </w:tc>
        <w:tc>
          <w:tcPr>
            <w:tcW w:type="dxa" w:w="3120"/>
          </w:tcPr>
          <w:p>
            <w:r>
              <w:rPr>
                <w:sz w:val="18"/>
              </w:rPr>
              <w:t>12 subscribers</w:t>
            </w:r>
          </w:p>
        </w:tc>
        <w:tc>
          <w:tcPr>
            <w:tcW w:type="dxa" w:w="3120"/>
          </w:tcPr>
          <w:p>
            <w:r>
              <w:rPr>
                <w:sz w:val="18"/>
              </w:rPr>
              <w:t>Month 1</w:t>
            </w:r>
          </w:p>
        </w:tc>
      </w:tr>
      <w:tr>
        <w:tc>
          <w:tcPr>
            <w:tcW w:type="dxa" w:w="3120"/>
          </w:tcPr>
          <w:p>
            <w:r>
              <w:rPr>
                <w:sz w:val="18"/>
              </w:rPr>
              <w:t>Cover Year 1 investment ($5K)</w:t>
            </w:r>
          </w:p>
        </w:tc>
        <w:tc>
          <w:tcPr>
            <w:tcW w:type="dxa" w:w="3120"/>
          </w:tcPr>
          <w:p>
            <w:r>
              <w:rPr>
                <w:sz w:val="18"/>
              </w:rPr>
              <w:t>200 subscribers (one month)</w:t>
            </w:r>
          </w:p>
        </w:tc>
        <w:tc>
          <w:tcPr>
            <w:tcW w:type="dxa" w:w="3120"/>
          </w:tcPr>
          <w:p>
            <w:r>
              <w:rPr>
                <w:sz w:val="18"/>
              </w:rPr>
              <w:t>Month 2-3</w:t>
            </w:r>
          </w:p>
        </w:tc>
      </w:tr>
      <w:tr>
        <w:tc>
          <w:tcPr>
            <w:tcW w:type="dxa" w:w="3120"/>
          </w:tcPr>
          <w:p>
            <w:r>
              <w:rPr>
                <w:sz w:val="18"/>
              </w:rPr>
              <w:t>First $1M in revenue</w:t>
            </w:r>
          </w:p>
        </w:tc>
        <w:tc>
          <w:tcPr>
            <w:tcW w:type="dxa" w:w="3120"/>
          </w:tcPr>
          <w:p>
            <w:r>
              <w:rPr>
                <w:sz w:val="18"/>
              </w:rPr>
              <w:t>3,334 subscribers</w:t>
            </w:r>
          </w:p>
        </w:tc>
        <w:tc>
          <w:tcPr>
            <w:tcW w:type="dxa" w:w="3120"/>
          </w:tcPr>
          <w:p>
            <w:r>
              <w:rPr>
                <w:sz w:val="18"/>
              </w:rPr>
              <w:t>Month 6-8</w:t>
            </w:r>
          </w:p>
        </w:tc>
      </w:tr>
      <w:tr>
        <w:tc>
          <w:tcPr>
            <w:tcW w:type="dxa" w:w="3120"/>
          </w:tcPr>
          <w:p>
            <w:r>
              <w:rPr>
                <w:sz w:val="18"/>
              </w:rPr>
              <w:t>Profitable at scale</w:t>
            </w:r>
          </w:p>
        </w:tc>
        <w:tc>
          <w:tcPr>
            <w:tcW w:type="dxa" w:w="3120"/>
          </w:tcPr>
          <w:p>
            <w:r>
              <w:rPr>
                <w:sz w:val="18"/>
              </w:rPr>
              <w:t>500+ subscribers</w:t>
            </w:r>
          </w:p>
        </w:tc>
        <w:tc>
          <w:tcPr>
            <w:tcW w:type="dxa" w:w="3120"/>
          </w:tcPr>
          <w:p>
            <w:r>
              <w:rPr>
                <w:sz w:val="18"/>
              </w:rPr>
              <w:t>Month 3-4</w:t>
            </w:r>
          </w:p>
        </w:tc>
      </w:tr>
    </w:tbl>
    <w:p/>
    <w:p>
      <w:pPr>
        <w:pStyle w:val="Heading2"/>
      </w:pPr>
      <w:r>
        <w:t>The Self-Funding Growth Model</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Milestone</w:t>
            </w:r>
          </w:p>
        </w:tc>
        <w:tc>
          <w:tcPr>
            <w:tcW w:type="dxa" w:w="4680"/>
            <w:shd w:fill="F2F2F2" w:val="clear"/>
          </w:tcPr>
          <w:p>
            <w:r>
              <w:rPr>
                <w:b/>
                <w:sz w:val="18"/>
              </w:rPr>
              <w:t>What It Funds</w:t>
            </w:r>
          </w:p>
        </w:tc>
      </w:tr>
      <w:tr>
        <w:tc>
          <w:tcPr>
            <w:tcW w:type="dxa" w:w="4680"/>
          </w:tcPr>
          <w:p>
            <w:r>
              <w:rPr>
                <w:sz w:val="18"/>
              </w:rPr>
              <w:t>First 6 subscribers ($150/mo)</w:t>
            </w:r>
          </w:p>
        </w:tc>
        <w:tc>
          <w:tcPr>
            <w:tcW w:type="dxa" w:w="4680"/>
          </w:tcPr>
          <w:p>
            <w:r>
              <w:rPr>
                <w:sz w:val="18"/>
              </w:rPr>
              <w:t>Covers all API costs</w:t>
            </w:r>
          </w:p>
        </w:tc>
      </w:tr>
      <w:tr>
        <w:tc>
          <w:tcPr>
            <w:tcW w:type="dxa" w:w="4680"/>
          </w:tcPr>
          <w:p>
            <w:r>
              <w:rPr>
                <w:sz w:val="18"/>
              </w:rPr>
              <w:t>First 50 subscribers ($1,250/mo)</w:t>
            </w:r>
          </w:p>
        </w:tc>
        <w:tc>
          <w:tcPr>
            <w:tcW w:type="dxa" w:w="4680"/>
          </w:tcPr>
          <w:p>
            <w:r>
              <w:rPr>
                <w:sz w:val="18"/>
              </w:rPr>
              <w:t>Upgrade to higher API tiers for better quality</w:t>
            </w:r>
          </w:p>
        </w:tc>
      </w:tr>
      <w:tr>
        <w:tc>
          <w:tcPr>
            <w:tcW w:type="dxa" w:w="4680"/>
          </w:tcPr>
          <w:p>
            <w:r>
              <w:rPr>
                <w:sz w:val="18"/>
              </w:rPr>
              <w:t>First 200 subscribers ($5,000/mo)</w:t>
            </w:r>
          </w:p>
        </w:tc>
        <w:tc>
          <w:tcPr>
            <w:tcW w:type="dxa" w:w="4680"/>
          </w:tcPr>
          <w:p>
            <w:r>
              <w:rPr>
                <w:sz w:val="18"/>
              </w:rPr>
              <w:t>Covers entire Year 1 investment in one month</w:t>
            </w:r>
          </w:p>
        </w:tc>
      </w:tr>
      <w:tr>
        <w:tc>
          <w:tcPr>
            <w:tcW w:type="dxa" w:w="4680"/>
          </w:tcPr>
          <w:p>
            <w:r>
              <w:rPr>
                <w:sz w:val="18"/>
              </w:rPr>
              <w:t>First 1,000 subscribers ($25,000/mo)</w:t>
            </w:r>
          </w:p>
        </w:tc>
        <w:tc>
          <w:tcPr>
            <w:tcW w:type="dxa" w:w="4680"/>
          </w:tcPr>
          <w:p>
            <w:r>
              <w:rPr>
                <w:sz w:val="18"/>
              </w:rPr>
              <w:t>Pure profit — reinvest in premium features</w:t>
            </w:r>
          </w:p>
        </w:tc>
      </w:tr>
      <w:tr>
        <w:tc>
          <w:tcPr>
            <w:tcW w:type="dxa" w:w="4680"/>
          </w:tcPr>
          <w:p>
            <w:r>
              <w:rPr>
                <w:sz w:val="18"/>
              </w:rPr>
              <w:t>First 5,000 subscribers ($125,000/mo)</w:t>
            </w:r>
          </w:p>
        </w:tc>
        <w:tc>
          <w:tcPr>
            <w:tcW w:type="dxa" w:w="4680"/>
          </w:tcPr>
          <w:p>
            <w:r>
              <w:rPr>
                <w:sz w:val="18"/>
              </w:rPr>
              <w:t>Scale enterprise sales, hire if desired</w:t>
            </w:r>
          </w:p>
        </w:tc>
      </w:tr>
    </w:tbl>
    <w:p/>
    <w:p>
      <w:pPr>
        <w:spacing w:after="120"/>
      </w:pPr>
      <w:r>
        <w:t>The business funds its own growth from Month 1. No outside investment required unless choosing to accelerate.</w:t>
      </w:r>
    </w:p>
    <w:p>
      <w:r>
        <w:t>____________________________________________________________</w:t>
      </w:r>
    </w:p>
    <w:p>
      <w:pPr>
        <w:pStyle w:val="Heading1"/>
      </w:pPr>
      <w:r>
        <w:t>35. Final Updated Valuation (v4.0)</w:t>
      </w:r>
    </w:p>
    <w:p>
      <w:pPr>
        <w:pStyle w:val="Heading2"/>
      </w:pPr>
      <w:r>
        <w:t>Updated Revenue Projections (With Microsoft Partnership)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Timeline</w:t>
            </w:r>
          </w:p>
        </w:tc>
        <w:tc>
          <w:tcPr>
            <w:tcW w:type="dxa" w:w="2340"/>
            <w:shd w:fill="F2F2F2" w:val="clear"/>
          </w:tcPr>
          <w:p>
            <w:r>
              <w:rPr>
                <w:b/>
                <w:sz w:val="18"/>
              </w:rPr>
              <w:t>Consumer Revenue</w:t>
            </w:r>
          </w:p>
        </w:tc>
        <w:tc>
          <w:tcPr>
            <w:tcW w:type="dxa" w:w="2340"/>
            <w:shd w:fill="F2F2F2" w:val="clear"/>
          </w:tcPr>
          <w:p>
            <w:r>
              <w:rPr>
                <w:b/>
                <w:sz w:val="18"/>
              </w:rPr>
              <w:t>B2B Revenue (with Microsoft)</w:t>
            </w:r>
          </w:p>
        </w:tc>
        <w:tc>
          <w:tcPr>
            <w:tcW w:type="dxa" w:w="2340"/>
            <w:shd w:fill="F2F2F2" w:val="clear"/>
          </w:tcPr>
          <w:p>
            <w:r>
              <w:rPr>
                <w:b/>
                <w:sz w:val="18"/>
              </w:rPr>
              <w:t>Total</w:t>
            </w:r>
          </w:p>
        </w:tc>
      </w:tr>
      <w:tr>
        <w:tc>
          <w:tcPr>
            <w:tcW w:type="dxa" w:w="2340"/>
          </w:tcPr>
          <w:p>
            <w:r>
              <w:rPr>
                <w:sz w:val="18"/>
              </w:rPr>
              <w:t>Year 1</w:t>
            </w:r>
          </w:p>
        </w:tc>
        <w:tc>
          <w:tcPr>
            <w:tcW w:type="dxa" w:w="2340"/>
          </w:tcPr>
          <w:p>
            <w:r>
              <w:rPr>
                <w:sz w:val="18"/>
              </w:rPr>
              <w:t>$750K–$1.75M</w:t>
            </w:r>
          </w:p>
        </w:tc>
        <w:tc>
          <w:tcPr>
            <w:tcW w:type="dxa" w:w="2340"/>
          </w:tcPr>
          <w:p>
            <w:r>
              <w:rPr>
                <w:sz w:val="18"/>
              </w:rPr>
              <w:t>$500K–$1M</w:t>
            </w:r>
          </w:p>
        </w:tc>
        <w:tc>
          <w:tcPr>
            <w:tcW w:type="dxa" w:w="2340"/>
          </w:tcPr>
          <w:p>
            <w:r>
              <w:rPr>
                <w:b/>
                <w:sz w:val="18"/>
              </w:rPr>
              <w:t>$1.25M–$2.75M</w:t>
            </w:r>
          </w:p>
        </w:tc>
      </w:tr>
      <w:tr>
        <w:tc>
          <w:tcPr>
            <w:tcW w:type="dxa" w:w="2340"/>
          </w:tcPr>
          <w:p>
            <w:r>
              <w:rPr>
                <w:sz w:val="18"/>
              </w:rPr>
              <w:t>Year 3</w:t>
            </w:r>
          </w:p>
        </w:tc>
        <w:tc>
          <w:tcPr>
            <w:tcW w:type="dxa" w:w="2340"/>
          </w:tcPr>
          <w:p>
            <w:r>
              <w:rPr>
                <w:sz w:val="18"/>
              </w:rPr>
              <w:t>$13.5M</w:t>
            </w:r>
          </w:p>
        </w:tc>
        <w:tc>
          <w:tcPr>
            <w:tcW w:type="dxa" w:w="2340"/>
          </w:tcPr>
          <w:p>
            <w:r>
              <w:rPr>
                <w:sz w:val="18"/>
              </w:rPr>
              <w:t>$15M–$25M</w:t>
            </w:r>
          </w:p>
        </w:tc>
        <w:tc>
          <w:tcPr>
            <w:tcW w:type="dxa" w:w="2340"/>
          </w:tcPr>
          <w:p>
            <w:r>
              <w:rPr>
                <w:b/>
                <w:sz w:val="18"/>
              </w:rPr>
              <w:t>$28.5M–$38.5M</w:t>
            </w:r>
          </w:p>
        </w:tc>
      </w:tr>
      <w:tr>
        <w:tc>
          <w:tcPr>
            <w:tcW w:type="dxa" w:w="2340"/>
          </w:tcPr>
          <w:p>
            <w:r>
              <w:rPr>
                <w:sz w:val="18"/>
              </w:rPr>
              <w:t>Year 5</w:t>
            </w:r>
          </w:p>
        </w:tc>
        <w:tc>
          <w:tcPr>
            <w:tcW w:type="dxa" w:w="2340"/>
          </w:tcPr>
          <w:p>
            <w:r>
              <w:rPr>
                <w:sz w:val="18"/>
              </w:rPr>
              <w:t>$60M</w:t>
            </w:r>
          </w:p>
        </w:tc>
        <w:tc>
          <w:tcPr>
            <w:tcW w:type="dxa" w:w="2340"/>
          </w:tcPr>
          <w:p>
            <w:r>
              <w:rPr>
                <w:sz w:val="18"/>
              </w:rPr>
              <w:t>$50M–$75M</w:t>
            </w:r>
          </w:p>
        </w:tc>
        <w:tc>
          <w:tcPr>
            <w:tcW w:type="dxa" w:w="2340"/>
          </w:tcPr>
          <w:p>
            <w:r>
              <w:rPr>
                <w:b/>
                <w:sz w:val="18"/>
              </w:rPr>
              <w:t>$110M–$135M</w:t>
            </w:r>
          </w:p>
        </w:tc>
      </w:tr>
      <w:tr>
        <w:tc>
          <w:tcPr>
            <w:tcW w:type="dxa" w:w="2340"/>
          </w:tcPr>
          <w:p>
            <w:r>
              <w:rPr>
                <w:sz w:val="18"/>
              </w:rPr>
              <w:t>Year 7</w:t>
            </w:r>
          </w:p>
        </w:tc>
        <w:tc>
          <w:tcPr>
            <w:tcW w:type="dxa" w:w="2340"/>
          </w:tcPr>
          <w:p>
            <w:r>
              <w:rPr>
                <w:sz w:val="18"/>
              </w:rPr>
              <w:t>$150M+</w:t>
            </w:r>
          </w:p>
        </w:tc>
        <w:tc>
          <w:tcPr>
            <w:tcW w:type="dxa" w:w="2340"/>
          </w:tcPr>
          <w:p>
            <w:r>
              <w:rPr>
                <w:sz w:val="18"/>
              </w:rPr>
              <w:t>$100M+</w:t>
            </w:r>
          </w:p>
        </w:tc>
        <w:tc>
          <w:tcPr>
            <w:tcW w:type="dxa" w:w="2340"/>
          </w:tcPr>
          <w:p>
            <w:r>
              <w:rPr>
                <w:b/>
                <w:sz w:val="18"/>
              </w:rPr>
              <w:t>$250M+</w:t>
            </w:r>
          </w:p>
        </w:tc>
      </w:tr>
    </w:tbl>
    <w:p/>
    <w:p>
      <w:pPr>
        <w:pStyle w:val="Heading2"/>
      </w:pPr>
      <w:r>
        <w:t>Final Valuation Range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Scenario</w:t>
            </w:r>
          </w:p>
        </w:tc>
        <w:tc>
          <w:tcPr>
            <w:tcW w:type="dxa" w:w="3120"/>
            <w:shd w:fill="F2F2F2" w:val="clear"/>
          </w:tcPr>
          <w:p>
            <w:r>
              <w:rPr>
                <w:b/>
                <w:sz w:val="18"/>
              </w:rPr>
              <w:t>Timeline</w:t>
            </w:r>
          </w:p>
        </w:tc>
        <w:tc>
          <w:tcPr>
            <w:tcW w:type="dxa" w:w="3120"/>
            <w:shd w:fill="F2F2F2" w:val="clear"/>
          </w:tcPr>
          <w:p>
            <w:r>
              <w:rPr>
                <w:b/>
                <w:sz w:val="18"/>
              </w:rPr>
              <w:t>Valuation</w:t>
            </w:r>
          </w:p>
        </w:tc>
      </w:tr>
      <w:tr>
        <w:tc>
          <w:tcPr>
            <w:tcW w:type="dxa" w:w="3120"/>
          </w:tcPr>
          <w:p>
            <w:r>
              <w:rPr>
                <w:sz w:val="18"/>
              </w:rPr>
              <w:t>Minimum (consumer only works)</w:t>
            </w:r>
          </w:p>
        </w:tc>
        <w:tc>
          <w:tcPr>
            <w:tcW w:type="dxa" w:w="3120"/>
          </w:tcPr>
          <w:p>
            <w:r>
              <w:rPr>
                <w:sz w:val="18"/>
              </w:rPr>
              <w:t>Year 3</w:t>
            </w:r>
          </w:p>
        </w:tc>
        <w:tc>
          <w:tcPr>
            <w:tcW w:type="dxa" w:w="3120"/>
          </w:tcPr>
          <w:p>
            <w:r>
              <w:rPr>
                <w:sz w:val="18"/>
              </w:rPr>
              <w:t>$200M–$500M</w:t>
            </w:r>
          </w:p>
        </w:tc>
      </w:tr>
      <w:tr>
        <w:tc>
          <w:tcPr>
            <w:tcW w:type="dxa" w:w="3120"/>
          </w:tcPr>
          <w:p>
            <w:r>
              <w:rPr>
                <w:sz w:val="18"/>
              </w:rPr>
              <w:t>Moderate (consumer + B2B)</w:t>
            </w:r>
          </w:p>
        </w:tc>
        <w:tc>
          <w:tcPr>
            <w:tcW w:type="dxa" w:w="3120"/>
          </w:tcPr>
          <w:p>
            <w:r>
              <w:rPr>
                <w:sz w:val="18"/>
              </w:rPr>
              <w:t>Year 3–5</w:t>
            </w:r>
          </w:p>
        </w:tc>
        <w:tc>
          <w:tcPr>
            <w:tcW w:type="dxa" w:w="3120"/>
          </w:tcPr>
          <w:p>
            <w:r>
              <w:rPr>
                <w:sz w:val="18"/>
              </w:rPr>
              <w:t>$1B–$3B</w:t>
            </w:r>
          </w:p>
        </w:tc>
      </w:tr>
      <w:tr>
        <w:tc>
          <w:tcPr>
            <w:tcW w:type="dxa" w:w="3120"/>
          </w:tcPr>
          <w:p>
            <w:r>
              <w:rPr>
                <w:sz w:val="18"/>
              </w:rPr>
              <w:t>Aggressive (full ecosystem + Microsoft)</w:t>
            </w:r>
          </w:p>
        </w:tc>
        <w:tc>
          <w:tcPr>
            <w:tcW w:type="dxa" w:w="3120"/>
          </w:tcPr>
          <w:p>
            <w:r>
              <w:rPr>
                <w:sz w:val="18"/>
              </w:rPr>
              <w:t>Year 5–7</w:t>
            </w:r>
          </w:p>
        </w:tc>
        <w:tc>
          <w:tcPr>
            <w:tcW w:type="dxa" w:w="3120"/>
          </w:tcPr>
          <w:p>
            <w:r>
              <w:rPr>
                <w:b/>
                <w:sz w:val="18"/>
              </w:rPr>
              <w:t>$4B–$10B</w:t>
            </w:r>
          </w:p>
        </w:tc>
      </w:tr>
      <w:tr>
        <w:tc>
          <w:tcPr>
            <w:tcW w:type="dxa" w:w="3120"/>
          </w:tcPr>
          <w:p>
            <w:r>
              <w:rPr>
                <w:sz w:val="18"/>
              </w:rPr>
              <w:t>Maximum (super app status achieved)</w:t>
            </w:r>
          </w:p>
        </w:tc>
        <w:tc>
          <w:tcPr>
            <w:tcW w:type="dxa" w:w="3120"/>
          </w:tcPr>
          <w:p>
            <w:r>
              <w:rPr>
                <w:sz w:val="18"/>
              </w:rPr>
              <w:t>Year 7–10</w:t>
            </w:r>
          </w:p>
        </w:tc>
        <w:tc>
          <w:tcPr>
            <w:tcW w:type="dxa" w:w="3120"/>
          </w:tcPr>
          <w:p>
            <w:r>
              <w:rPr>
                <w:b/>
                <w:sz w:val="18"/>
              </w:rPr>
              <w:t>$10B–$20B</w:t>
            </w:r>
          </w:p>
        </w:tc>
      </w:tr>
    </w:tbl>
    <w:p/>
    <w:p>
      <w:pPr>
        <w:pStyle w:val="Heading2"/>
      </w:pPr>
      <w:r>
        <w:t>Investment-to-Valuation Ratio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Investment</w:t>
            </w:r>
          </w:p>
        </w:tc>
        <w:tc>
          <w:tcPr>
            <w:tcW w:type="dxa" w:w="3120"/>
            <w:shd w:fill="F2F2F2" w:val="clear"/>
          </w:tcPr>
          <w:p>
            <w:r>
              <w:rPr>
                <w:b/>
                <w:sz w:val="18"/>
              </w:rPr>
              <w:t>Potential Valuation</w:t>
            </w:r>
          </w:p>
        </w:tc>
        <w:tc>
          <w:tcPr>
            <w:tcW w:type="dxa" w:w="3120"/>
            <w:shd w:fill="F2F2F2" w:val="clear"/>
          </w:tcPr>
          <w:p>
            <w:r>
              <w:rPr>
                <w:b/>
                <w:sz w:val="18"/>
              </w:rPr>
              <w:t>Multiple</w:t>
            </w:r>
          </w:p>
        </w:tc>
      </w:tr>
      <w:tr>
        <w:tc>
          <w:tcPr>
            <w:tcW w:type="dxa" w:w="3120"/>
          </w:tcPr>
          <w:p>
            <w:r>
              <w:rPr>
                <w:sz w:val="18"/>
              </w:rPr>
              <w:t>$1,289 (minimum launch)</w:t>
            </w:r>
          </w:p>
        </w:tc>
        <w:tc>
          <w:tcPr>
            <w:tcW w:type="dxa" w:w="3120"/>
          </w:tcPr>
          <w:p>
            <w:r>
              <w:rPr>
                <w:sz w:val="18"/>
              </w:rPr>
              <w:t>$200M (minimum scenario)</w:t>
            </w:r>
          </w:p>
        </w:tc>
        <w:tc>
          <w:tcPr>
            <w:tcW w:type="dxa" w:w="3120"/>
          </w:tcPr>
          <w:p>
            <w:r>
              <w:rPr>
                <w:b/>
                <w:sz w:val="18"/>
              </w:rPr>
              <w:t>155,000x</w:t>
            </w:r>
          </w:p>
        </w:tc>
      </w:tr>
      <w:tr>
        <w:tc>
          <w:tcPr>
            <w:tcW w:type="dxa" w:w="3120"/>
          </w:tcPr>
          <w:p>
            <w:r>
              <w:rPr>
                <w:sz w:val="18"/>
              </w:rPr>
              <w:t>$5,000 (Year 1 total)</w:t>
            </w:r>
          </w:p>
        </w:tc>
        <w:tc>
          <w:tcPr>
            <w:tcW w:type="dxa" w:w="3120"/>
          </w:tcPr>
          <w:p>
            <w:r>
              <w:rPr>
                <w:sz w:val="18"/>
              </w:rPr>
              <w:t>$1B (moderate scenario)</w:t>
            </w:r>
          </w:p>
        </w:tc>
        <w:tc>
          <w:tcPr>
            <w:tcW w:type="dxa" w:w="3120"/>
          </w:tcPr>
          <w:p>
            <w:r>
              <w:rPr>
                <w:b/>
                <w:sz w:val="18"/>
              </w:rPr>
              <w:t>200,000x</w:t>
            </w:r>
          </w:p>
        </w:tc>
      </w:tr>
      <w:tr>
        <w:tc>
          <w:tcPr>
            <w:tcW w:type="dxa" w:w="3120"/>
          </w:tcPr>
          <w:p>
            <w:r>
              <w:rPr>
                <w:sz w:val="18"/>
              </w:rPr>
              <w:t>$5,000 (Year 1 total)</w:t>
            </w:r>
          </w:p>
        </w:tc>
        <w:tc>
          <w:tcPr>
            <w:tcW w:type="dxa" w:w="3120"/>
          </w:tcPr>
          <w:p>
            <w:r>
              <w:rPr>
                <w:sz w:val="18"/>
              </w:rPr>
              <w:t>$10B (aggressive scenario)</w:t>
            </w:r>
          </w:p>
        </w:tc>
        <w:tc>
          <w:tcPr>
            <w:tcW w:type="dxa" w:w="3120"/>
          </w:tcPr>
          <w:p>
            <w:r>
              <w:rPr>
                <w:b/>
                <w:sz w:val="18"/>
              </w:rPr>
              <w:t>2,000,000x</w:t>
            </w:r>
          </w:p>
        </w:tc>
      </w:tr>
    </w:tbl>
    <w:p/>
    <w:p>
      <w:pPr>
        <w:spacing w:before="120" w:after="120"/>
        <w:ind w:left="720"/>
      </w:pPr>
      <w:r>
        <w:rPr>
          <w:i/>
          <w:sz w:val="22"/>
        </w:rPr>
        <w:t>Bottom line: A $1,289–$5,000 investment building toward a $1B–$10B company. With AI handling development/design and Audience Lab handling marketing, the total cost to build a potential multi-billion dollar company is less than a used car. This is the highest-ROI business model possible in 2026.</w:t>
      </w:r>
    </w:p>
    <w:p>
      <w:r>
        <w:t>____________________________________________________________</w:t>
      </w:r>
    </w:p>
    <w:p>
      <w:pPr>
        <w:pStyle w:val="Heading1"/>
      </w:pPr>
      <w:r>
        <w:t>36. Security-Agnostic Integration Platform (Multi-Cloud Revenue)</w:t>
      </w:r>
    </w:p>
    <w:p>
      <w:pPr>
        <w:pStyle w:val="Heading2"/>
      </w:pPr>
      <w:r>
        <w:t>Strategy: Don't Lock Into One Provider — Earn From All of Them</w:t>
      </w:r>
    </w:p>
    <w:p>
      <w:pPr>
        <w:spacing w:after="120"/>
      </w:pPr>
      <w:r>
        <w:t>Instead of choosing Microsoft Purview exclusively, ConnectMe AI builds a security-agnostic enterprise platform that plugs into whatever the company already uses — and charges for each integration as a premium feature.</w:t>
      </w:r>
    </w:p>
    <w:p>
      <w:pPr>
        <w:pStyle w:val="Heading2"/>
      </w:pPr>
      <w:r>
        <w:t>Supported Security Integrations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Platform</w:t>
            </w:r>
          </w:p>
        </w:tc>
        <w:tc>
          <w:tcPr>
            <w:tcW w:type="dxa" w:w="3120"/>
            <w:shd w:fill="F2F2F2" w:val="clear"/>
          </w:tcPr>
          <w:p>
            <w:r>
              <w:rPr>
                <w:b/>
                <w:sz w:val="18"/>
              </w:rPr>
              <w:t>What It Provides</w:t>
            </w:r>
          </w:p>
        </w:tc>
        <w:tc>
          <w:tcPr>
            <w:tcW w:type="dxa" w:w="3120"/>
            <w:shd w:fill="F2F2F2" w:val="clear"/>
          </w:tcPr>
          <w:p>
            <w:r>
              <w:rPr>
                <w:b/>
                <w:sz w:val="18"/>
              </w:rPr>
              <w:t>Add-On Fee Per Client</w:t>
            </w:r>
          </w:p>
        </w:tc>
      </w:tr>
      <w:tr>
        <w:tc>
          <w:tcPr>
            <w:tcW w:type="dxa" w:w="3120"/>
          </w:tcPr>
          <w:p>
            <w:r>
              <w:rPr>
                <w:sz w:val="18"/>
              </w:rPr>
              <w:t>Microsoft Purview</w:t>
            </w:r>
          </w:p>
        </w:tc>
        <w:tc>
          <w:tcPr>
            <w:tcW w:type="dxa" w:w="3120"/>
          </w:tcPr>
          <w:p>
            <w:r>
              <w:rPr>
                <w:sz w:val="18"/>
              </w:rPr>
              <w:t>DLP, sensitivity labels, audit</w:t>
            </w:r>
          </w:p>
        </w:tc>
        <w:tc>
          <w:tcPr>
            <w:tcW w:type="dxa" w:w="3120"/>
          </w:tcPr>
          <w:p>
            <w:r>
              <w:rPr>
                <w:sz w:val="18"/>
              </w:rPr>
              <w:t>$5K–$20K/year</w:t>
            </w:r>
          </w:p>
        </w:tc>
      </w:tr>
      <w:tr>
        <w:tc>
          <w:tcPr>
            <w:tcW w:type="dxa" w:w="3120"/>
          </w:tcPr>
          <w:p>
            <w:r>
              <w:rPr>
                <w:sz w:val="18"/>
              </w:rPr>
              <w:t>AWS Macie + Lake Formation</w:t>
            </w:r>
          </w:p>
        </w:tc>
        <w:tc>
          <w:tcPr>
            <w:tcW w:type="dxa" w:w="3120"/>
          </w:tcPr>
          <w:p>
            <w:r>
              <w:rPr>
                <w:sz w:val="18"/>
              </w:rPr>
              <w:t>Data discovery, access control</w:t>
            </w:r>
          </w:p>
        </w:tc>
        <w:tc>
          <w:tcPr>
            <w:tcW w:type="dxa" w:w="3120"/>
          </w:tcPr>
          <w:p>
            <w:r>
              <w:rPr>
                <w:sz w:val="18"/>
              </w:rPr>
              <w:t>$5K–$20K/year</w:t>
            </w:r>
          </w:p>
        </w:tc>
      </w:tr>
      <w:tr>
        <w:tc>
          <w:tcPr>
            <w:tcW w:type="dxa" w:w="3120"/>
          </w:tcPr>
          <w:p>
            <w:r>
              <w:rPr>
                <w:sz w:val="18"/>
              </w:rPr>
              <w:t>Google Cloud DLP + Chronicle</w:t>
            </w:r>
          </w:p>
        </w:tc>
        <w:tc>
          <w:tcPr>
            <w:tcW w:type="dxa" w:w="3120"/>
          </w:tcPr>
          <w:p>
            <w:r>
              <w:rPr>
                <w:sz w:val="18"/>
              </w:rPr>
              <w:t>Data protection, security analytics</w:t>
            </w:r>
          </w:p>
        </w:tc>
        <w:tc>
          <w:tcPr>
            <w:tcW w:type="dxa" w:w="3120"/>
          </w:tcPr>
          <w:p>
            <w:r>
              <w:rPr>
                <w:sz w:val="18"/>
              </w:rPr>
              <w:t>$5K–$20K/year</w:t>
            </w:r>
          </w:p>
        </w:tc>
      </w:tr>
      <w:tr>
        <w:tc>
          <w:tcPr>
            <w:tcW w:type="dxa" w:w="3120"/>
          </w:tcPr>
          <w:p>
            <w:r>
              <w:rPr>
                <w:sz w:val="18"/>
              </w:rPr>
              <w:t>CrowdStrike</w:t>
            </w:r>
          </w:p>
        </w:tc>
        <w:tc>
          <w:tcPr>
            <w:tcW w:type="dxa" w:w="3120"/>
          </w:tcPr>
          <w:p>
            <w:r>
              <w:rPr>
                <w:sz w:val="18"/>
              </w:rPr>
              <w:t>Endpoint security monitoring</w:t>
            </w:r>
          </w:p>
        </w:tc>
        <w:tc>
          <w:tcPr>
            <w:tcW w:type="dxa" w:w="3120"/>
          </w:tcPr>
          <w:p>
            <w:r>
              <w:rPr>
                <w:sz w:val="18"/>
              </w:rPr>
              <w:t>$3K–$10K/year</w:t>
            </w:r>
          </w:p>
        </w:tc>
      </w:tr>
      <w:tr>
        <w:tc>
          <w:tcPr>
            <w:tcW w:type="dxa" w:w="3120"/>
          </w:tcPr>
          <w:p>
            <w:r>
              <w:rPr>
                <w:sz w:val="18"/>
              </w:rPr>
              <w:t>Okta/Auth0</w:t>
            </w:r>
          </w:p>
        </w:tc>
        <w:tc>
          <w:tcPr>
            <w:tcW w:type="dxa" w:w="3120"/>
          </w:tcPr>
          <w:p>
            <w:r>
              <w:rPr>
                <w:sz w:val="18"/>
              </w:rPr>
              <w:t>Identity &amp; access management</w:t>
            </w:r>
          </w:p>
        </w:tc>
        <w:tc>
          <w:tcPr>
            <w:tcW w:type="dxa" w:w="3120"/>
          </w:tcPr>
          <w:p>
            <w:r>
              <w:rPr>
                <w:sz w:val="18"/>
              </w:rPr>
              <w:t>$2K–$5K/year</w:t>
            </w:r>
          </w:p>
        </w:tc>
      </w:tr>
      <w:tr>
        <w:tc>
          <w:tcPr>
            <w:tcW w:type="dxa" w:w="3120"/>
          </w:tcPr>
          <w:p>
            <w:r>
              <w:rPr>
                <w:sz w:val="18"/>
              </w:rPr>
              <w:t>Splunk</w:t>
            </w:r>
          </w:p>
        </w:tc>
        <w:tc>
          <w:tcPr>
            <w:tcW w:type="dxa" w:w="3120"/>
          </w:tcPr>
          <w:p>
            <w:r>
              <w:rPr>
                <w:sz w:val="18"/>
              </w:rPr>
              <w:t>Security logging &amp; monitoring</w:t>
            </w:r>
          </w:p>
        </w:tc>
        <w:tc>
          <w:tcPr>
            <w:tcW w:type="dxa" w:w="3120"/>
          </w:tcPr>
          <w:p>
            <w:r>
              <w:rPr>
                <w:sz w:val="18"/>
              </w:rPr>
              <w:t>$3K–$10K/year</w:t>
            </w:r>
          </w:p>
        </w:tc>
      </w:tr>
      <w:tr>
        <w:tc>
          <w:tcPr>
            <w:tcW w:type="dxa" w:w="3120"/>
          </w:tcPr>
          <w:p>
            <w:r>
              <w:rPr>
                <w:sz w:val="18"/>
              </w:rPr>
              <w:t>Palo Alto Prisma</w:t>
            </w:r>
          </w:p>
        </w:tc>
        <w:tc>
          <w:tcPr>
            <w:tcW w:type="dxa" w:w="3120"/>
          </w:tcPr>
          <w:p>
            <w:r>
              <w:rPr>
                <w:sz w:val="18"/>
              </w:rPr>
              <w:t>Cloud security posture</w:t>
            </w:r>
          </w:p>
        </w:tc>
        <w:tc>
          <w:tcPr>
            <w:tcW w:type="dxa" w:w="3120"/>
          </w:tcPr>
          <w:p>
            <w:r>
              <w:rPr>
                <w:sz w:val="18"/>
              </w:rPr>
              <w:t>$5K–$15K/year</w:t>
            </w:r>
          </w:p>
        </w:tc>
      </w:tr>
    </w:tbl>
    <w:p/>
    <w:p>
      <w:pPr>
        <w:pStyle w:val="Heading2"/>
      </w:pPr>
      <w:r>
        <w:t>Triple Revenue Per Enterprise Deal</w:t>
      </w:r>
    </w:p>
    <w:p>
      <w:pPr>
        <w:spacing w:after="120"/>
      </w:pPr>
      <w:r>
        <w:t>`</w:t>
      </w:r>
    </w:p>
    <w:p>
      <w:pPr>
        <w:spacing w:after="120"/>
      </w:pPr>
      <w:r>
        <w:t>Enterprise Client pays ConnectMe AI:</w:t>
      </w:r>
    </w:p>
    <w:p>
      <w:pPr>
        <w:spacing w:after="120"/>
      </w:pPr>
      <w:r>
        <w:t>├── Training contract: $100K/year (core revenue)</w:t>
      </w:r>
    </w:p>
    <w:p>
      <w:pPr>
        <w:spacing w:after="120"/>
      </w:pPr>
      <w:r>
        <w:t>├── Security integration add-on: $10K/year (premium feature)</w:t>
      </w:r>
    </w:p>
    <w:p>
      <w:pPr>
        <w:spacing w:after="120"/>
      </w:pPr>
      <w:r>
        <w:t>└── Cloud provider pays you referral: $5K–$10K/year (passive)</w:t>
      </w:r>
    </w:p>
    <w:p>
      <w:pPr>
        <w:spacing w:after="120"/>
      </w:pPr>
      <w:r>
        <w:t>Total per client: $115K–$120K/year</w:t>
      </w:r>
    </w:p>
    <w:p>
      <w:pPr>
        <w:spacing w:after="120"/>
      </w:pPr>
      <w:r>
        <w:t>`</w:t>
      </w:r>
    </w:p>
    <w:p>
      <w:pPr>
        <w:pStyle w:val="Heading2"/>
      </w:pPr>
      <w:r>
        <w:t>Cloud Partner Referral Programs (Passive Income)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Program</w:t>
            </w:r>
          </w:p>
        </w:tc>
        <w:tc>
          <w:tcPr>
            <w:tcW w:type="dxa" w:w="3120"/>
            <w:shd w:fill="F2F2F2" w:val="clear"/>
          </w:tcPr>
          <w:p>
            <w:r>
              <w:rPr>
                <w:b/>
                <w:sz w:val="18"/>
              </w:rPr>
              <w:t>How It Works</w:t>
            </w:r>
          </w:p>
        </w:tc>
        <w:tc>
          <w:tcPr>
            <w:tcW w:type="dxa" w:w="3120"/>
            <w:shd w:fill="F2F2F2" w:val="clear"/>
          </w:tcPr>
          <w:p>
            <w:r>
              <w:rPr>
                <w:b/>
                <w:sz w:val="18"/>
              </w:rPr>
              <w:t>What ConnectMe AI Earns</w:t>
            </w:r>
          </w:p>
        </w:tc>
      </w:tr>
      <w:tr>
        <w:tc>
          <w:tcPr>
            <w:tcW w:type="dxa" w:w="3120"/>
          </w:tcPr>
          <w:p>
            <w:r>
              <w:rPr>
                <w:sz w:val="18"/>
              </w:rPr>
              <w:t>Microsoft ISV Success</w:t>
            </w:r>
          </w:p>
        </w:tc>
        <w:tc>
          <w:tcPr>
            <w:tcW w:type="dxa" w:w="3120"/>
          </w:tcPr>
          <w:p>
            <w:r>
              <w:rPr>
                <w:sz w:val="18"/>
              </w:rPr>
              <w:t>Customer buys Purview through ConnectMe AI integration</w:t>
            </w:r>
          </w:p>
        </w:tc>
        <w:tc>
          <w:tcPr>
            <w:tcW w:type="dxa" w:w="3120"/>
          </w:tcPr>
          <w:p>
            <w:r>
              <w:rPr>
                <w:sz w:val="18"/>
              </w:rPr>
              <w:t>10–20% referral fee on their Purview spend</w:t>
            </w:r>
          </w:p>
        </w:tc>
      </w:tr>
      <w:tr>
        <w:tc>
          <w:tcPr>
            <w:tcW w:type="dxa" w:w="3120"/>
          </w:tcPr>
          <w:p>
            <w:r>
              <w:rPr>
                <w:sz w:val="18"/>
              </w:rPr>
              <w:t>AWS ISV Accelerate</w:t>
            </w:r>
          </w:p>
        </w:tc>
        <w:tc>
          <w:tcPr>
            <w:tcW w:type="dxa" w:w="3120"/>
          </w:tcPr>
          <w:p>
            <w:r>
              <w:rPr>
                <w:sz w:val="18"/>
              </w:rPr>
              <w:t>Customer uses AWS services through ConnectMe AI</w:t>
            </w:r>
          </w:p>
        </w:tc>
        <w:tc>
          <w:tcPr>
            <w:tcW w:type="dxa" w:w="3120"/>
          </w:tcPr>
          <w:p>
            <w:r>
              <w:rPr>
                <w:sz w:val="18"/>
              </w:rPr>
              <w:t>15–25% co-sell referral on AWS consumption</w:t>
            </w:r>
          </w:p>
        </w:tc>
      </w:tr>
      <w:tr>
        <w:tc>
          <w:tcPr>
            <w:tcW w:type="dxa" w:w="3120"/>
          </w:tcPr>
          <w:p>
            <w:r>
              <w:rPr>
                <w:sz w:val="18"/>
              </w:rPr>
              <w:t>Google Cloud Partner Advantage</w:t>
            </w:r>
          </w:p>
        </w:tc>
        <w:tc>
          <w:tcPr>
            <w:tcW w:type="dxa" w:w="3120"/>
          </w:tcPr>
          <w:p>
            <w:r>
              <w:rPr>
                <w:sz w:val="18"/>
              </w:rPr>
              <w:t>Customer uses Google DLP through ConnectMe AI</w:t>
            </w:r>
          </w:p>
        </w:tc>
        <w:tc>
          <w:tcPr>
            <w:tcW w:type="dxa" w:w="3120"/>
          </w:tcPr>
          <w:p>
            <w:r>
              <w:rPr>
                <w:sz w:val="18"/>
              </w:rPr>
              <w:t>10–20% referral on Google Cloud spend</w:t>
            </w:r>
          </w:p>
        </w:tc>
      </w:tr>
    </w:tbl>
    <w:p/>
    <w:p>
      <w:pPr>
        <w:spacing w:after="120"/>
      </w:pPr>
      <w:r>
        <w:t>If 150 enterprise clients spend $50K/year on cloud security each, ConnectMe AI earns $750K–$1.5M/year in passive referral revenue just for being the bridge.</w:t>
      </w:r>
    </w:p>
    <w:p>
      <w:pPr>
        <w:pStyle w:val="Heading2"/>
      </w:pPr>
      <w:r>
        <w:t>ConnectMe AI Security Connector API</w:t>
      </w:r>
    </w:p>
    <w:p>
      <w:pPr>
        <w:spacing w:after="120"/>
      </w:pPr>
      <w:r>
        <w:t>A standardized interface that any security platform can plug into:</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Endpoint</w:t>
            </w:r>
          </w:p>
        </w:tc>
        <w:tc>
          <w:tcPr>
            <w:tcW w:type="dxa" w:w="4680"/>
            <w:shd w:fill="F2F2F2" w:val="clear"/>
          </w:tcPr>
          <w:p>
            <w:r>
              <w:rPr>
                <w:b/>
                <w:sz w:val="18"/>
              </w:rPr>
              <w:t>Function</w:t>
            </w:r>
          </w:p>
        </w:tc>
      </w:tr>
      <w:tr>
        <w:tc>
          <w:tcPr>
            <w:tcW w:type="dxa" w:w="4680"/>
          </w:tcPr>
          <w:p>
            <w:r>
              <w:rPr>
                <w:sz w:val="18"/>
              </w:rPr>
              <w:t>`/connect`</w:t>
            </w:r>
          </w:p>
        </w:tc>
        <w:tc>
          <w:tcPr>
            <w:tcW w:type="dxa" w:w="4680"/>
          </w:tcPr>
          <w:p>
            <w:r>
              <w:rPr>
                <w:sz w:val="18"/>
              </w:rPr>
              <w:t>Authenticate with customer’s security platform</w:t>
            </w:r>
          </w:p>
        </w:tc>
      </w:tr>
      <w:tr>
        <w:tc>
          <w:tcPr>
            <w:tcW w:type="dxa" w:w="4680"/>
          </w:tcPr>
          <w:p>
            <w:r>
              <w:rPr>
                <w:sz w:val="18"/>
              </w:rPr>
              <w:t>`/scan`</w:t>
            </w:r>
          </w:p>
        </w:tc>
        <w:tc>
          <w:tcPr>
            <w:tcW w:type="dxa" w:w="4680"/>
          </w:tcPr>
          <w:p>
            <w:r>
              <w:rPr>
                <w:sz w:val="18"/>
              </w:rPr>
              <w:t>Send document for sensitivity scanning before ingestion</w:t>
            </w:r>
          </w:p>
        </w:tc>
      </w:tr>
      <w:tr>
        <w:tc>
          <w:tcPr>
            <w:tcW w:type="dxa" w:w="4680"/>
          </w:tcPr>
          <w:p>
            <w:r>
              <w:rPr>
                <w:sz w:val="18"/>
              </w:rPr>
              <w:t>`/classify`</w:t>
            </w:r>
          </w:p>
        </w:tc>
        <w:tc>
          <w:tcPr>
            <w:tcW w:type="dxa" w:w="4680"/>
          </w:tcPr>
          <w:p>
            <w:r>
              <w:rPr>
                <w:sz w:val="18"/>
              </w:rPr>
              <w:t>Get sensitivity labels/classification</w:t>
            </w:r>
          </w:p>
        </w:tc>
      </w:tr>
      <w:tr>
        <w:tc>
          <w:tcPr>
            <w:tcW w:type="dxa" w:w="4680"/>
          </w:tcPr>
          <w:p>
            <w:r>
              <w:rPr>
                <w:sz w:val="18"/>
              </w:rPr>
              <w:t>`/audit`</w:t>
            </w:r>
          </w:p>
        </w:tc>
        <w:tc>
          <w:tcPr>
            <w:tcW w:type="dxa" w:w="4680"/>
          </w:tcPr>
          <w:p>
            <w:r>
              <w:rPr>
                <w:sz w:val="18"/>
              </w:rPr>
              <w:t>Log all access events to customer’s SIEM</w:t>
            </w:r>
          </w:p>
        </w:tc>
      </w:tr>
      <w:tr>
        <w:tc>
          <w:tcPr>
            <w:tcW w:type="dxa" w:w="4680"/>
          </w:tcPr>
          <w:p>
            <w:r>
              <w:rPr>
                <w:sz w:val="18"/>
              </w:rPr>
              <w:t>`/dlp`</w:t>
            </w:r>
          </w:p>
        </w:tc>
        <w:tc>
          <w:tcPr>
            <w:tcW w:type="dxa" w:w="4680"/>
          </w:tcPr>
          <w:p>
            <w:r>
              <w:rPr>
                <w:sz w:val="18"/>
              </w:rPr>
              <w:t>Check generated content against DLP policies</w:t>
            </w:r>
          </w:p>
        </w:tc>
      </w:tr>
      <w:tr>
        <w:tc>
          <w:tcPr>
            <w:tcW w:type="dxa" w:w="4680"/>
          </w:tcPr>
          <w:p>
            <w:r>
              <w:rPr>
                <w:sz w:val="18"/>
              </w:rPr>
              <w:t>`/encrypt`</w:t>
            </w:r>
          </w:p>
        </w:tc>
        <w:tc>
          <w:tcPr>
            <w:tcW w:type="dxa" w:w="4680"/>
          </w:tcPr>
          <w:p>
            <w:r>
              <w:rPr>
                <w:sz w:val="18"/>
              </w:rPr>
              <w:t>Encrypt/decrypt training materials</w:t>
            </w:r>
          </w:p>
        </w:tc>
      </w:tr>
      <w:tr>
        <w:tc>
          <w:tcPr>
            <w:tcW w:type="dxa" w:w="4680"/>
          </w:tcPr>
          <w:p>
            <w:r>
              <w:rPr>
                <w:sz w:val="18"/>
              </w:rPr>
              <w:t>`/expire`</w:t>
            </w:r>
          </w:p>
        </w:tc>
        <w:tc>
          <w:tcPr>
            <w:tcW w:type="dxa" w:w="4680"/>
          </w:tcPr>
          <w:p>
            <w:r>
              <w:rPr>
                <w:sz w:val="18"/>
              </w:rPr>
              <w:t>Trigger data deletion per retention policy</w:t>
            </w:r>
          </w:p>
        </w:tc>
      </w:tr>
    </w:tbl>
    <w:p/>
    <w:p>
      <w:pPr>
        <w:spacing w:after="120"/>
      </w:pPr>
      <w:r>
        <w:t>This is a standard REST API with OAuth2 authentication — the universal enterprise standard. Any security vendor can build a connector, expanding the ecosystem without ConnectMe AI doing the work.</w:t>
      </w:r>
    </w:p>
    <w:p>
      <w:pPr>
        <w:pStyle w:val="Heading2"/>
      </w:pPr>
      <w:r>
        <w:t>Connector Marketplace Revenue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Revenue Stream</w:t>
            </w:r>
          </w:p>
        </w:tc>
        <w:tc>
          <w:tcPr>
            <w:tcW w:type="dxa" w:w="3120"/>
            <w:shd w:fill="F2F2F2" w:val="clear"/>
          </w:tcPr>
          <w:p>
            <w:r>
              <w:rPr>
                <w:b/>
                <w:sz w:val="18"/>
              </w:rPr>
              <w:t>How</w:t>
            </w:r>
          </w:p>
        </w:tc>
        <w:tc>
          <w:tcPr>
            <w:tcW w:type="dxa" w:w="3120"/>
            <w:shd w:fill="F2F2F2" w:val="clear"/>
          </w:tcPr>
          <w:p>
            <w:r>
              <w:rPr>
                <w:b/>
                <w:sz w:val="18"/>
              </w:rPr>
              <w:t>Annual Revenue (Year 3–5)</w:t>
            </w:r>
          </w:p>
        </w:tc>
      </w:tr>
      <w:tr>
        <w:tc>
          <w:tcPr>
            <w:tcW w:type="dxa" w:w="3120"/>
          </w:tcPr>
          <w:p>
            <w:r>
              <w:rPr>
                <w:sz w:val="18"/>
              </w:rPr>
              <w:t>Integration add-on fees (per client)</w:t>
            </w:r>
          </w:p>
        </w:tc>
        <w:tc>
          <w:tcPr>
            <w:tcW w:type="dxa" w:w="3120"/>
          </w:tcPr>
          <w:p>
            <w:r>
              <w:rPr>
                <w:sz w:val="18"/>
              </w:rPr>
              <w:t>$5K–$20K/client × 150 clients</w:t>
            </w:r>
          </w:p>
        </w:tc>
        <w:tc>
          <w:tcPr>
            <w:tcW w:type="dxa" w:w="3120"/>
          </w:tcPr>
          <w:p>
            <w:r>
              <w:rPr>
                <w:sz w:val="18"/>
              </w:rPr>
              <w:t>$750K–$3M</w:t>
            </w:r>
          </w:p>
        </w:tc>
      </w:tr>
      <w:tr>
        <w:tc>
          <w:tcPr>
            <w:tcW w:type="dxa" w:w="3120"/>
          </w:tcPr>
          <w:p>
            <w:r>
              <w:rPr>
                <w:sz w:val="18"/>
              </w:rPr>
              <w:t>Cloud referral fees (passive)</w:t>
            </w:r>
          </w:p>
        </w:tc>
        <w:tc>
          <w:tcPr>
            <w:tcW w:type="dxa" w:w="3120"/>
          </w:tcPr>
          <w:p>
            <w:r>
              <w:rPr>
                <w:sz w:val="18"/>
              </w:rPr>
              <w:t>10–20% of client cloud spend</w:t>
            </w:r>
          </w:p>
        </w:tc>
        <w:tc>
          <w:tcPr>
            <w:tcW w:type="dxa" w:w="3120"/>
          </w:tcPr>
          <w:p>
            <w:r>
              <w:rPr>
                <w:sz w:val="18"/>
              </w:rPr>
              <w:t>$750K–$1.5M</w:t>
            </w:r>
          </w:p>
        </w:tc>
      </w:tr>
      <w:tr>
        <w:tc>
          <w:tcPr>
            <w:tcW w:type="dxa" w:w="3120"/>
          </w:tcPr>
          <w:p>
            <w:r>
              <w:rPr>
                <w:sz w:val="18"/>
              </w:rPr>
              <w:t>Third-party connector listing fees</w:t>
            </w:r>
          </w:p>
        </w:tc>
        <w:tc>
          <w:tcPr>
            <w:tcW w:type="dxa" w:w="3120"/>
          </w:tcPr>
          <w:p>
            <w:r>
              <w:rPr>
                <w:sz w:val="18"/>
              </w:rPr>
              <w:t>Security vendors pay to be listed</w:t>
            </w:r>
          </w:p>
        </w:tc>
        <w:tc>
          <w:tcPr>
            <w:tcW w:type="dxa" w:w="3120"/>
          </w:tcPr>
          <w:p>
            <w:r>
              <w:rPr>
                <w:sz w:val="18"/>
              </w:rPr>
              <w:t>$100K–$500K</w:t>
            </w:r>
          </w:p>
        </w:tc>
      </w:tr>
      <w:tr>
        <w:tc>
          <w:tcPr>
            <w:tcW w:type="dxa" w:w="3120"/>
          </w:tcPr>
          <w:p>
            <w:r>
              <w:rPr>
                <w:sz w:val="18"/>
              </w:rPr>
              <w:t>Connector certification program</w:t>
            </w:r>
          </w:p>
        </w:tc>
        <w:tc>
          <w:tcPr>
            <w:tcW w:type="dxa" w:w="3120"/>
          </w:tcPr>
          <w:p>
            <w:r>
              <w:rPr>
                <w:sz w:val="18"/>
              </w:rPr>
              <w:t>Vendors pay to be “ConnectMe AI Certified”</w:t>
            </w:r>
          </w:p>
        </w:tc>
        <w:tc>
          <w:tcPr>
            <w:tcW w:type="dxa" w:w="3120"/>
          </w:tcPr>
          <w:p>
            <w:r>
              <w:rPr>
                <w:sz w:val="18"/>
              </w:rPr>
              <w:t>$50K–$200K</w:t>
            </w:r>
          </w:p>
        </w:tc>
      </w:tr>
      <w:tr>
        <w:tc>
          <w:tcPr>
            <w:tcW w:type="dxa" w:w="3120"/>
          </w:tcPr>
          <w:p>
            <w:r>
              <w:rPr>
                <w:b/>
                <w:sz w:val="18"/>
              </w:rPr>
              <w:t>Total integration revenue</w:t>
            </w:r>
          </w:p>
        </w:tc>
        <w:tc>
          <w:tcPr>
            <w:tcW w:type="dxa" w:w="3120"/>
          </w:tcPr>
          <w:p>
            <w:r>
              <w:rPr>
                <w:sz w:val="18"/>
              </w:rPr>
            </w:r>
          </w:p>
        </w:tc>
        <w:tc>
          <w:tcPr>
            <w:tcW w:type="dxa" w:w="3120"/>
          </w:tcPr>
          <w:p>
            <w:r>
              <w:rPr>
                <w:b/>
                <w:sz w:val="18"/>
              </w:rPr>
              <w:t>$1.65M–$5.2M/year</w:t>
            </w:r>
          </w:p>
        </w:tc>
      </w:tr>
    </w:tbl>
    <w:p/>
    <w:p>
      <w:pPr>
        <w:pStyle w:val="Heading2"/>
      </w:pPr>
      <w:r>
        <w:t>Why Agnostic Beats Single-Provider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Strategy</w:t>
            </w:r>
          </w:p>
        </w:tc>
        <w:tc>
          <w:tcPr>
            <w:tcW w:type="dxa" w:w="3120"/>
            <w:shd w:fill="F2F2F2" w:val="clear"/>
          </w:tcPr>
          <w:p>
            <w:r>
              <w:rPr>
                <w:b/>
                <w:sz w:val="18"/>
              </w:rPr>
              <w:t>Addressable Market</w:t>
            </w:r>
          </w:p>
        </w:tc>
        <w:tc>
          <w:tcPr>
            <w:tcW w:type="dxa" w:w="3120"/>
            <w:shd w:fill="F2F2F2" w:val="clear"/>
          </w:tcPr>
          <w:p>
            <w:r>
              <w:rPr>
                <w:b/>
                <w:sz w:val="18"/>
              </w:rPr>
              <w:t>Year 5 B2B Revenue</w:t>
            </w:r>
          </w:p>
        </w:tc>
      </w:tr>
      <w:tr>
        <w:tc>
          <w:tcPr>
            <w:tcW w:type="dxa" w:w="3120"/>
          </w:tcPr>
          <w:p>
            <w:r>
              <w:rPr>
                <w:sz w:val="18"/>
              </w:rPr>
              <w:t>Microsoft only</w:t>
            </w:r>
          </w:p>
        </w:tc>
        <w:tc>
          <w:tcPr>
            <w:tcW w:type="dxa" w:w="3120"/>
          </w:tcPr>
          <w:p>
            <w:r>
              <w:rPr>
                <w:sz w:val="18"/>
              </w:rPr>
              <w:t>~40% of enterprises</w:t>
            </w:r>
          </w:p>
        </w:tc>
        <w:tc>
          <w:tcPr>
            <w:tcW w:type="dxa" w:w="3120"/>
          </w:tcPr>
          <w:p>
            <w:r>
              <w:rPr>
                <w:sz w:val="18"/>
              </w:rPr>
              <w:t>$50M–$75M</w:t>
            </w:r>
          </w:p>
        </w:tc>
      </w:tr>
      <w:tr>
        <w:tc>
          <w:tcPr>
            <w:tcW w:type="dxa" w:w="3120"/>
          </w:tcPr>
          <w:p>
            <w:r>
              <w:rPr>
                <w:b/>
                <w:sz w:val="18"/>
              </w:rPr>
              <w:t>Agnostic (all providers)</w:t>
            </w:r>
          </w:p>
        </w:tc>
        <w:tc>
          <w:tcPr>
            <w:tcW w:type="dxa" w:w="3120"/>
          </w:tcPr>
          <w:p>
            <w:r>
              <w:rPr>
                <w:b/>
                <w:sz w:val="18"/>
              </w:rPr>
              <w:t>100% of enterprises</w:t>
            </w:r>
          </w:p>
        </w:tc>
        <w:tc>
          <w:tcPr>
            <w:tcW w:type="dxa" w:w="3120"/>
          </w:tcPr>
          <w:p>
            <w:r>
              <w:rPr>
                <w:b/>
                <w:sz w:val="18"/>
              </w:rPr>
              <w:t>$70M–$100M</w:t>
            </w:r>
          </w:p>
        </w:tc>
      </w:tr>
    </w:tbl>
    <w:p/>
    <w:p>
      <w:pPr>
        <w:pStyle w:val="Heading2"/>
      </w:pPr>
      <w:r>
        <w:t>Future: MCP for Developer Platform (Year 2–3)</w:t>
      </w:r>
    </w:p>
    <w:p>
      <w:pPr>
        <w:spacing w:after="120"/>
      </w:pPr>
      <w:r>
        <w:t>When ConnectMe AI opens its translation/slang engine as a developer platform (Revenue Stream #30), the Model Context Protocol (MCP) becomes relevant — allowing other AI agents and chatbots to call ConnectMe AI’s language API. This is a separate, future revenue stream.</w:t>
      </w:r>
    </w:p>
    <w:p>
      <w:r>
        <w:t>____________________________________________________________</w:t>
      </w:r>
    </w:p>
    <w:p>
      <w:pPr>
        <w:pStyle w:val="Heading1"/>
      </w:pPr>
      <w:r>
        <w:t>37. Complete Phase-by-Phase Financial Breakdown</w:t>
      </w:r>
    </w:p>
    <w:p>
      <w:pPr>
        <w:pStyle w:val="Heading2"/>
      </w:pPr>
      <w:r>
        <w:t>Phase 1: MVP Launch (Month 1–2)</w:t>
      </w:r>
    </w:p>
    <w:p>
      <w:pPr>
        <w:spacing w:after="120"/>
      </w:pPr>
      <w:r>
        <w:t>What gets built: Song translation, AI teacher (text + voice), basic lessons, subscription system, onboarding</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Investment Item</w:t>
            </w:r>
          </w:p>
        </w:tc>
        <w:tc>
          <w:tcPr>
            <w:tcW w:type="dxa" w:w="4680"/>
            <w:shd w:fill="F2F2F2" w:val="clear"/>
          </w:tcPr>
          <w:p>
            <w:r>
              <w:rPr>
                <w:b/>
                <w:sz w:val="18"/>
              </w:rPr>
              <w:t>Cost</w:t>
            </w:r>
          </w:p>
        </w:tc>
      </w:tr>
      <w:tr>
        <w:tc>
          <w:tcPr>
            <w:tcW w:type="dxa" w:w="4680"/>
          </w:tcPr>
          <w:p>
            <w:r>
              <w:rPr>
                <w:sz w:val="18"/>
              </w:rPr>
              <w:t>LLC (Stripe Atlas)</w:t>
            </w:r>
          </w:p>
        </w:tc>
        <w:tc>
          <w:tcPr>
            <w:tcW w:type="dxa" w:w="4680"/>
          </w:tcPr>
          <w:p>
            <w:r>
              <w:rPr>
                <w:sz w:val="18"/>
              </w:rPr>
              <w:t>$500</w:t>
            </w:r>
          </w:p>
        </w:tc>
      </w:tr>
      <w:tr>
        <w:tc>
          <w:tcPr>
            <w:tcW w:type="dxa" w:w="4680"/>
          </w:tcPr>
          <w:p>
            <w:r>
              <w:rPr>
                <w:sz w:val="18"/>
              </w:rPr>
              <w:t>Trademark (2 classes)</w:t>
            </w:r>
          </w:p>
        </w:tc>
        <w:tc>
          <w:tcPr>
            <w:tcW w:type="dxa" w:w="4680"/>
          </w:tcPr>
          <w:p>
            <w:r>
              <w:rPr>
                <w:sz w:val="18"/>
              </w:rPr>
              <w:t>$600</w:t>
            </w:r>
          </w:p>
        </w:tc>
      </w:tr>
      <w:tr>
        <w:tc>
          <w:tcPr>
            <w:tcW w:type="dxa" w:w="4680"/>
          </w:tcPr>
          <w:p>
            <w:r>
              <w:rPr>
                <w:sz w:val="18"/>
              </w:rPr>
              <w:t>Apple Developer Account</w:t>
            </w:r>
          </w:p>
        </w:tc>
        <w:tc>
          <w:tcPr>
            <w:tcW w:type="dxa" w:w="4680"/>
          </w:tcPr>
          <w:p>
            <w:r>
              <w:rPr>
                <w:sz w:val="18"/>
              </w:rPr>
              <w:t>$99</w:t>
            </w:r>
          </w:p>
        </w:tc>
      </w:tr>
      <w:tr>
        <w:tc>
          <w:tcPr>
            <w:tcW w:type="dxa" w:w="4680"/>
          </w:tcPr>
          <w:p>
            <w:r>
              <w:rPr>
                <w:sz w:val="18"/>
              </w:rPr>
              <w:t>Google Play Account</w:t>
            </w:r>
          </w:p>
        </w:tc>
        <w:tc>
          <w:tcPr>
            <w:tcW w:type="dxa" w:w="4680"/>
          </w:tcPr>
          <w:p>
            <w:r>
              <w:rPr>
                <w:sz w:val="18"/>
              </w:rPr>
              <w:t>$25</w:t>
            </w:r>
          </w:p>
        </w:tc>
      </w:tr>
      <w:tr>
        <w:tc>
          <w:tcPr>
            <w:tcW w:type="dxa" w:w="4680"/>
          </w:tcPr>
          <w:p>
            <w:r>
              <w:rPr>
                <w:sz w:val="18"/>
              </w:rPr>
              <w:t>Domain</w:t>
            </w:r>
          </w:p>
        </w:tc>
        <w:tc>
          <w:tcPr>
            <w:tcW w:type="dxa" w:w="4680"/>
          </w:tcPr>
          <w:p>
            <w:r>
              <w:rPr>
                <w:sz w:val="18"/>
              </w:rPr>
              <w:t>$15</w:t>
            </w:r>
          </w:p>
        </w:tc>
      </w:tr>
      <w:tr>
        <w:tc>
          <w:tcPr>
            <w:tcW w:type="dxa" w:w="4680"/>
          </w:tcPr>
          <w:p>
            <w:r>
              <w:rPr>
                <w:sz w:val="18"/>
              </w:rPr>
              <w:t>OpenAI API (2 months)</w:t>
            </w:r>
          </w:p>
        </w:tc>
        <w:tc>
          <w:tcPr>
            <w:tcW w:type="dxa" w:w="4680"/>
          </w:tcPr>
          <w:p>
            <w:r>
              <w:rPr>
                <w:sz w:val="18"/>
              </w:rPr>
              <w:t>$200</w:t>
            </w:r>
          </w:p>
        </w:tc>
      </w:tr>
      <w:tr>
        <w:tc>
          <w:tcPr>
            <w:tcW w:type="dxa" w:w="4680"/>
          </w:tcPr>
          <w:p>
            <w:r>
              <w:rPr>
                <w:sz w:val="18"/>
              </w:rPr>
              <w:t>ElevenLabs (2 months)</w:t>
            </w:r>
          </w:p>
        </w:tc>
        <w:tc>
          <w:tcPr>
            <w:tcW w:type="dxa" w:w="4680"/>
          </w:tcPr>
          <w:p>
            <w:r>
              <w:rPr>
                <w:sz w:val="18"/>
              </w:rPr>
              <w:t>$198</w:t>
            </w:r>
          </w:p>
        </w:tc>
      </w:tr>
      <w:tr>
        <w:tc>
          <w:tcPr>
            <w:tcW w:type="dxa" w:w="4680"/>
          </w:tcPr>
          <w:p>
            <w:r>
              <w:rPr>
                <w:b/>
                <w:sz w:val="18"/>
              </w:rPr>
              <w:t>Phase 1 Total Investment</w:t>
            </w:r>
          </w:p>
        </w:tc>
        <w:tc>
          <w:tcPr>
            <w:tcW w:type="dxa" w:w="4680"/>
          </w:tcPr>
          <w:p>
            <w:r>
              <w:rPr>
                <w:b/>
                <w:sz w:val="18"/>
              </w:rPr>
              <w:t>$1,637</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(Month 2)</w:t>
            </w:r>
          </w:p>
        </w:tc>
        <w:tc>
          <w:tcPr>
            <w:tcW w:type="dxa" w:w="4680"/>
            <w:shd w:fill="F2F2F2" w:val="clear"/>
          </w:tcPr>
          <w:p>
            <w:r>
              <w:rPr>
                <w:b/>
                <w:sz w:val="18"/>
              </w:rPr>
              <w:t>Projection</w:t>
            </w:r>
          </w:p>
        </w:tc>
      </w:tr>
      <w:tr>
        <w:tc>
          <w:tcPr>
            <w:tcW w:type="dxa" w:w="4680"/>
          </w:tcPr>
          <w:p>
            <w:r>
              <w:rPr>
                <w:sz w:val="18"/>
              </w:rPr>
              <w:t>Target subscribers</w:t>
            </w:r>
          </w:p>
        </w:tc>
        <w:tc>
          <w:tcPr>
            <w:tcW w:type="dxa" w:w="4680"/>
          </w:tcPr>
          <w:p>
            <w:r>
              <w:rPr>
                <w:sz w:val="18"/>
              </w:rPr>
              <w:t>50–200</w:t>
            </w:r>
          </w:p>
        </w:tc>
      </w:tr>
      <w:tr>
        <w:tc>
          <w:tcPr>
            <w:tcW w:type="dxa" w:w="4680"/>
          </w:tcPr>
          <w:p>
            <w:r>
              <w:rPr>
                <w:sz w:val="18"/>
              </w:rPr>
              <w:t>Monthly revenue</w:t>
            </w:r>
          </w:p>
        </w:tc>
        <w:tc>
          <w:tcPr>
            <w:tcW w:type="dxa" w:w="4680"/>
          </w:tcPr>
          <w:p>
            <w:r>
              <w:rPr>
                <w:sz w:val="18"/>
              </w:rPr>
              <w:t>$1,250–$5,000</w:t>
            </w:r>
          </w:p>
        </w:tc>
      </w:tr>
      <w:tr>
        <w:tc>
          <w:tcPr>
            <w:tcW w:type="dxa" w:w="4680"/>
          </w:tcPr>
          <w:p>
            <w:r>
              <w:rPr>
                <w:sz w:val="18"/>
              </w:rPr>
              <w:t>Monthly costs</w:t>
            </w:r>
          </w:p>
        </w:tc>
        <w:tc>
          <w:tcPr>
            <w:tcW w:type="dxa" w:w="4680"/>
          </w:tcPr>
          <w:p>
            <w:r>
              <w:rPr>
                <w:sz w:val="18"/>
              </w:rPr>
              <w:t>~$300</w:t>
            </w:r>
          </w:p>
        </w:tc>
      </w:tr>
      <w:tr>
        <w:tc>
          <w:tcPr>
            <w:tcW w:type="dxa" w:w="4680"/>
          </w:tcPr>
          <w:p>
            <w:r>
              <w:rPr>
                <w:b/>
                <w:sz w:val="18"/>
              </w:rPr>
              <w:t>Monthly profit</w:t>
            </w:r>
          </w:p>
        </w:tc>
        <w:tc>
          <w:tcPr>
            <w:tcW w:type="dxa" w:w="4680"/>
          </w:tcPr>
          <w:p>
            <w:r>
              <w:rPr>
                <w:b/>
                <w:sz w:val="18"/>
              </w:rPr>
              <w:t>$950–$4,700</w:t>
            </w:r>
          </w:p>
        </w:tc>
      </w:tr>
      <w:tr>
        <w:tc>
          <w:tcPr>
            <w:tcW w:type="dxa" w:w="4680"/>
          </w:tcPr>
          <w:p>
            <w:r>
              <w:rPr>
                <w:b/>
                <w:sz w:val="18"/>
              </w:rPr>
              <w:t>Phase 1 ROI</w:t>
            </w:r>
          </w:p>
        </w:tc>
        <w:tc>
          <w:tcPr>
            <w:tcW w:type="dxa" w:w="4680"/>
          </w:tcPr>
          <w:p>
            <w:r>
              <w:rPr>
                <w:b/>
                <w:sz w:val="18"/>
              </w:rPr>
              <w:t>Breaks even in Month 1–2</w:t>
            </w:r>
          </w:p>
        </w:tc>
      </w:tr>
    </w:tbl>
    <w:p/>
    <w:p>
      <w:r>
        <w:t>____________________________________________________________</w:t>
      </w:r>
    </w:p>
    <w:p>
      <w:pPr>
        <w:pStyle w:val="Heading2"/>
      </w:pPr>
      <w:r>
        <w:t>Phase 2: Core Features (Month 3–4)</w:t>
      </w:r>
    </w:p>
    <w:p>
      <w:pPr>
        <w:spacing w:after="120"/>
      </w:pPr>
      <w:r>
        <w:t>What gets built: Live virtual classes, replay system ($2.99–$4.99), AI summaries, certification (self-issued), personalization engine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Investment Item</w:t>
            </w:r>
          </w:p>
        </w:tc>
        <w:tc>
          <w:tcPr>
            <w:tcW w:type="dxa" w:w="4680"/>
            <w:shd w:fill="F2F2F2" w:val="clear"/>
          </w:tcPr>
          <w:p>
            <w:r>
              <w:rPr>
                <w:b/>
                <w:sz w:val="18"/>
              </w:rPr>
              <w:t>Cost</w:t>
            </w:r>
          </w:p>
        </w:tc>
      </w:tr>
      <w:tr>
        <w:tc>
          <w:tcPr>
            <w:tcW w:type="dxa" w:w="4680"/>
          </w:tcPr>
          <w:p>
            <w:r>
              <w:rPr>
                <w:sz w:val="18"/>
              </w:rPr>
              <w:t>Simli (real-time avatars, 2 months)</w:t>
            </w:r>
          </w:p>
        </w:tc>
        <w:tc>
          <w:tcPr>
            <w:tcW w:type="dxa" w:w="4680"/>
          </w:tcPr>
          <w:p>
            <w:r>
              <w:rPr>
                <w:sz w:val="18"/>
              </w:rPr>
              <w:t>$200–$400</w:t>
            </w:r>
          </w:p>
        </w:tc>
      </w:tr>
      <w:tr>
        <w:tc>
          <w:tcPr>
            <w:tcW w:type="dxa" w:w="4680"/>
          </w:tcPr>
          <w:p>
            <w:r>
              <w:rPr>
                <w:sz w:val="18"/>
              </w:rPr>
              <w:t>Increased OpenAI usage</w:t>
            </w:r>
          </w:p>
        </w:tc>
        <w:tc>
          <w:tcPr>
            <w:tcW w:type="dxa" w:w="4680"/>
          </w:tcPr>
          <w:p>
            <w:r>
              <w:rPr>
                <w:sz w:val="18"/>
              </w:rPr>
              <w:t>$200–$400</w:t>
            </w:r>
          </w:p>
        </w:tc>
      </w:tr>
      <w:tr>
        <w:tc>
          <w:tcPr>
            <w:tcW w:type="dxa" w:w="4680"/>
          </w:tcPr>
          <w:p>
            <w:r>
              <w:rPr>
                <w:sz w:val="18"/>
              </w:rPr>
              <w:t>Copyright registration</w:t>
            </w:r>
          </w:p>
        </w:tc>
        <w:tc>
          <w:tcPr>
            <w:tcW w:type="dxa" w:w="4680"/>
          </w:tcPr>
          <w:p>
            <w:r>
              <w:rPr>
                <w:sz w:val="18"/>
              </w:rPr>
              <w:t>$250</w:t>
            </w:r>
          </w:p>
        </w:tc>
      </w:tr>
      <w:tr>
        <w:tc>
          <w:tcPr>
            <w:tcW w:type="dxa" w:w="4680"/>
          </w:tcPr>
          <w:p>
            <w:r>
              <w:rPr>
                <w:b/>
                <w:sz w:val="18"/>
              </w:rPr>
              <w:t>Phase 2 Total Investment</w:t>
            </w:r>
          </w:p>
        </w:tc>
        <w:tc>
          <w:tcPr>
            <w:tcW w:type="dxa" w:w="4680"/>
          </w:tcPr>
          <w:p>
            <w:r>
              <w:rPr>
                <w:b/>
                <w:sz w:val="18"/>
              </w:rPr>
              <w:t>$650–$1,050</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(Month 4)</w:t>
            </w:r>
          </w:p>
        </w:tc>
        <w:tc>
          <w:tcPr>
            <w:tcW w:type="dxa" w:w="4680"/>
            <w:shd w:fill="F2F2F2" w:val="clear"/>
          </w:tcPr>
          <w:p>
            <w:r>
              <w:rPr>
                <w:b/>
                <w:sz w:val="18"/>
              </w:rPr>
              <w:t>Projection</w:t>
            </w:r>
          </w:p>
        </w:tc>
      </w:tr>
      <w:tr>
        <w:tc>
          <w:tcPr>
            <w:tcW w:type="dxa" w:w="4680"/>
          </w:tcPr>
          <w:p>
            <w:r>
              <w:rPr>
                <w:sz w:val="18"/>
              </w:rPr>
              <w:t>Target subscribers</w:t>
            </w:r>
          </w:p>
        </w:tc>
        <w:tc>
          <w:tcPr>
            <w:tcW w:type="dxa" w:w="4680"/>
          </w:tcPr>
          <w:p>
            <w:r>
              <w:rPr>
                <w:sz w:val="18"/>
              </w:rPr>
              <w:t>500–1,000</w:t>
            </w:r>
          </w:p>
        </w:tc>
      </w:tr>
      <w:tr>
        <w:tc>
          <w:tcPr>
            <w:tcW w:type="dxa" w:w="4680"/>
          </w:tcPr>
          <w:p>
            <w:r>
              <w:rPr>
                <w:sz w:val="18"/>
              </w:rPr>
              <w:t>Monthly subscription revenue</w:t>
            </w:r>
          </w:p>
        </w:tc>
        <w:tc>
          <w:tcPr>
            <w:tcW w:type="dxa" w:w="4680"/>
          </w:tcPr>
          <w:p>
            <w:r>
              <w:rPr>
                <w:sz w:val="18"/>
              </w:rPr>
              <w:t>$12,500–$25,000</w:t>
            </w:r>
          </w:p>
        </w:tc>
      </w:tr>
      <w:tr>
        <w:tc>
          <w:tcPr>
            <w:tcW w:type="dxa" w:w="4680"/>
          </w:tcPr>
          <w:p>
            <w:r>
              <w:rPr>
                <w:sz w:val="18"/>
              </w:rPr>
              <w:t>Replay purchases</w:t>
            </w:r>
          </w:p>
        </w:tc>
        <w:tc>
          <w:tcPr>
            <w:tcW w:type="dxa" w:w="4680"/>
          </w:tcPr>
          <w:p>
            <w:r>
              <w:rPr>
                <w:sz w:val="18"/>
              </w:rPr>
              <w:t>$1,000–$3,000</w:t>
            </w:r>
          </w:p>
        </w:tc>
      </w:tr>
      <w:tr>
        <w:tc>
          <w:tcPr>
            <w:tcW w:type="dxa" w:w="4680"/>
          </w:tcPr>
          <w:p>
            <w:r>
              <w:rPr>
                <w:sz w:val="18"/>
              </w:rPr>
              <w:t>Certification fees</w:t>
            </w:r>
          </w:p>
        </w:tc>
        <w:tc>
          <w:tcPr>
            <w:tcW w:type="dxa" w:w="4680"/>
          </w:tcPr>
          <w:p>
            <w:r>
              <w:rPr>
                <w:sz w:val="18"/>
              </w:rPr>
              <w:t>$500–$2,000</w:t>
            </w:r>
          </w:p>
        </w:tc>
      </w:tr>
      <w:tr>
        <w:tc>
          <w:tcPr>
            <w:tcW w:type="dxa" w:w="4680"/>
          </w:tcPr>
          <w:p>
            <w:r>
              <w:rPr>
                <w:b/>
                <w:sz w:val="18"/>
              </w:rPr>
              <w:t>Monthly revenue</w:t>
            </w:r>
          </w:p>
        </w:tc>
        <w:tc>
          <w:tcPr>
            <w:tcW w:type="dxa" w:w="4680"/>
          </w:tcPr>
          <w:p>
            <w:r>
              <w:rPr>
                <w:b/>
                <w:sz w:val="18"/>
              </w:rPr>
              <w:t>$14,000–$30,000</w:t>
            </w:r>
          </w:p>
        </w:tc>
      </w:tr>
      <w:tr>
        <w:tc>
          <w:tcPr>
            <w:tcW w:type="dxa" w:w="4680"/>
          </w:tcPr>
          <w:p>
            <w:r>
              <w:rPr>
                <w:sz w:val="18"/>
              </w:rPr>
              <w:t>Monthly costs</w:t>
            </w:r>
          </w:p>
        </w:tc>
        <w:tc>
          <w:tcPr>
            <w:tcW w:type="dxa" w:w="4680"/>
          </w:tcPr>
          <w:p>
            <w:r>
              <w:rPr>
                <w:sz w:val="18"/>
              </w:rPr>
              <w:t>~$1,500</w:t>
            </w:r>
          </w:p>
        </w:tc>
      </w:tr>
      <w:tr>
        <w:tc>
          <w:tcPr>
            <w:tcW w:type="dxa" w:w="4680"/>
          </w:tcPr>
          <w:p>
            <w:r>
              <w:rPr>
                <w:b/>
                <w:sz w:val="18"/>
              </w:rPr>
              <w:t>Monthly profit</w:t>
            </w:r>
          </w:p>
        </w:tc>
        <w:tc>
          <w:tcPr>
            <w:tcW w:type="dxa" w:w="4680"/>
          </w:tcPr>
          <w:p>
            <w:r>
              <w:rPr>
                <w:b/>
                <w:sz w:val="18"/>
              </w:rPr>
              <w:t>$12,500–$28,500</w:t>
            </w:r>
          </w:p>
        </w:tc>
      </w:tr>
      <w:tr>
        <w:tc>
          <w:tcPr>
            <w:tcW w:type="dxa" w:w="4680"/>
          </w:tcPr>
          <w:p>
            <w:r>
              <w:rPr>
                <w:b/>
                <w:sz w:val="18"/>
              </w:rPr>
              <w:t>Phase 2 ROI</w:t>
            </w:r>
          </w:p>
        </w:tc>
        <w:tc>
          <w:tcPr>
            <w:tcW w:type="dxa" w:w="4680"/>
          </w:tcPr>
          <w:p>
            <w:r>
              <w:rPr>
                <w:b/>
                <w:sz w:val="18"/>
              </w:rPr>
              <w:t>8x–27x on phase investment</w:t>
            </w:r>
          </w:p>
        </w:tc>
      </w:tr>
    </w:tbl>
    <w:p/>
    <w:p>
      <w:r>
        <w:t>____________________________________________________________</w:t>
      </w:r>
    </w:p>
    <w:p>
      <w:pPr>
        <w:pStyle w:val="Heading2"/>
      </w:pPr>
      <w:r>
        <w:t>Phase 3: Social &amp; Communication (Month 5–6)</w:t>
      </w:r>
    </w:p>
    <w:p>
      <w:pPr>
        <w:spacing w:after="120"/>
      </w:pPr>
      <w:r>
        <w:t>What gets built: Messaging (Stream Chat), VoIP calling (Twilio), language exchange matching, voice memos, AI teacher corrections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Investment Item</w:t>
            </w:r>
          </w:p>
        </w:tc>
        <w:tc>
          <w:tcPr>
            <w:tcW w:type="dxa" w:w="4680"/>
            <w:shd w:fill="F2F2F2" w:val="clear"/>
          </w:tcPr>
          <w:p>
            <w:r>
              <w:rPr>
                <w:b/>
                <w:sz w:val="18"/>
              </w:rPr>
              <w:t>Cost</w:t>
            </w:r>
          </w:p>
        </w:tc>
      </w:tr>
      <w:tr>
        <w:tc>
          <w:tcPr>
            <w:tcW w:type="dxa" w:w="4680"/>
          </w:tcPr>
          <w:p>
            <w:r>
              <w:rPr>
                <w:sz w:val="18"/>
              </w:rPr>
              <w:t>Twilio setup + usage (2 months)</w:t>
            </w:r>
          </w:p>
        </w:tc>
        <w:tc>
          <w:tcPr>
            <w:tcW w:type="dxa" w:w="4680"/>
          </w:tcPr>
          <w:p>
            <w:r>
              <w:rPr>
                <w:sz w:val="18"/>
              </w:rPr>
              <w:t>$100–$300</w:t>
            </w:r>
          </w:p>
        </w:tc>
      </w:tr>
      <w:tr>
        <w:tc>
          <w:tcPr>
            <w:tcW w:type="dxa" w:w="4680"/>
          </w:tcPr>
          <w:p>
            <w:r>
              <w:rPr>
                <w:sz w:val="18"/>
              </w:rPr>
              <w:t>Stream Chat (2 months)</w:t>
            </w:r>
          </w:p>
        </w:tc>
        <w:tc>
          <w:tcPr>
            <w:tcW w:type="dxa" w:w="4680"/>
          </w:tcPr>
          <w:p>
            <w:r>
              <w:rPr>
                <w:sz w:val="18"/>
              </w:rPr>
              <w:t>$0–$200</w:t>
            </w:r>
          </w:p>
        </w:tc>
      </w:tr>
      <w:tr>
        <w:tc>
          <w:tcPr>
            <w:tcW w:type="dxa" w:w="4680"/>
          </w:tcPr>
          <w:p>
            <w:r>
              <w:rPr>
                <w:sz w:val="18"/>
              </w:rPr>
              <w:t>Increased API costs</w:t>
            </w:r>
          </w:p>
        </w:tc>
        <w:tc>
          <w:tcPr>
            <w:tcW w:type="dxa" w:w="4680"/>
          </w:tcPr>
          <w:p>
            <w:r>
              <w:rPr>
                <w:sz w:val="18"/>
              </w:rPr>
              <w:t>$300–$600</w:t>
            </w:r>
          </w:p>
        </w:tc>
      </w:tr>
      <w:tr>
        <w:tc>
          <w:tcPr>
            <w:tcW w:type="dxa" w:w="4680"/>
          </w:tcPr>
          <w:p>
            <w:r>
              <w:rPr>
                <w:b/>
                <w:sz w:val="18"/>
              </w:rPr>
              <w:t>Phase 3 Total Investment</w:t>
            </w:r>
          </w:p>
        </w:tc>
        <w:tc>
          <w:tcPr>
            <w:tcW w:type="dxa" w:w="4680"/>
          </w:tcPr>
          <w:p>
            <w:r>
              <w:rPr>
                <w:b/>
                <w:sz w:val="18"/>
              </w:rPr>
              <w:t>$400–$1,100</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(Month 6)</w:t>
            </w:r>
          </w:p>
        </w:tc>
        <w:tc>
          <w:tcPr>
            <w:tcW w:type="dxa" w:w="4680"/>
            <w:shd w:fill="F2F2F2" w:val="clear"/>
          </w:tcPr>
          <w:p>
            <w:r>
              <w:rPr>
                <w:b/>
                <w:sz w:val="18"/>
              </w:rPr>
              <w:t>Projection</w:t>
            </w:r>
          </w:p>
        </w:tc>
      </w:tr>
      <w:tr>
        <w:tc>
          <w:tcPr>
            <w:tcW w:type="dxa" w:w="4680"/>
          </w:tcPr>
          <w:p>
            <w:r>
              <w:rPr>
                <w:sz w:val="18"/>
              </w:rPr>
              <w:t>Target subscribers</w:t>
            </w:r>
          </w:p>
        </w:tc>
        <w:tc>
          <w:tcPr>
            <w:tcW w:type="dxa" w:w="4680"/>
          </w:tcPr>
          <w:p>
            <w:r>
              <w:rPr>
                <w:sz w:val="18"/>
              </w:rPr>
              <w:t>1,500–3,000</w:t>
            </w:r>
          </w:p>
        </w:tc>
      </w:tr>
      <w:tr>
        <w:tc>
          <w:tcPr>
            <w:tcW w:type="dxa" w:w="4680"/>
          </w:tcPr>
          <w:p>
            <w:r>
              <w:rPr>
                <w:sz w:val="18"/>
              </w:rPr>
              <w:t>Monthly subscription revenue</w:t>
            </w:r>
          </w:p>
        </w:tc>
        <w:tc>
          <w:tcPr>
            <w:tcW w:type="dxa" w:w="4680"/>
          </w:tcPr>
          <w:p>
            <w:r>
              <w:rPr>
                <w:sz w:val="18"/>
              </w:rPr>
              <w:t>$37,500–$75,000</w:t>
            </w:r>
          </w:p>
        </w:tc>
      </w:tr>
      <w:tr>
        <w:tc>
          <w:tcPr>
            <w:tcW w:type="dxa" w:w="4680"/>
          </w:tcPr>
          <w:p>
            <w:r>
              <w:rPr>
                <w:sz w:val="18"/>
              </w:rPr>
              <w:t>Replay + certification</w:t>
            </w:r>
          </w:p>
        </w:tc>
        <w:tc>
          <w:tcPr>
            <w:tcW w:type="dxa" w:w="4680"/>
          </w:tcPr>
          <w:p>
            <w:r>
              <w:rPr>
                <w:sz w:val="18"/>
              </w:rPr>
              <w:t>$3,000–$8,000</w:t>
            </w:r>
          </w:p>
        </w:tc>
      </w:tr>
      <w:tr>
        <w:tc>
          <w:tcPr>
            <w:tcW w:type="dxa" w:w="4680"/>
          </w:tcPr>
          <w:p>
            <w:r>
              <w:rPr>
                <w:b/>
                <w:sz w:val="18"/>
              </w:rPr>
              <w:t>Monthly revenue</w:t>
            </w:r>
          </w:p>
        </w:tc>
        <w:tc>
          <w:tcPr>
            <w:tcW w:type="dxa" w:w="4680"/>
          </w:tcPr>
          <w:p>
            <w:r>
              <w:rPr>
                <w:b/>
                <w:sz w:val="18"/>
              </w:rPr>
              <w:t>$40,500–$83,000</w:t>
            </w:r>
          </w:p>
        </w:tc>
      </w:tr>
      <w:tr>
        <w:tc>
          <w:tcPr>
            <w:tcW w:type="dxa" w:w="4680"/>
          </w:tcPr>
          <w:p>
            <w:r>
              <w:rPr>
                <w:sz w:val="18"/>
              </w:rPr>
              <w:t>Monthly costs</w:t>
            </w:r>
          </w:p>
        </w:tc>
        <w:tc>
          <w:tcPr>
            <w:tcW w:type="dxa" w:w="4680"/>
          </w:tcPr>
          <w:p>
            <w:r>
              <w:rPr>
                <w:sz w:val="18"/>
              </w:rPr>
              <w:t>~$4,000</w:t>
            </w:r>
          </w:p>
        </w:tc>
      </w:tr>
      <w:tr>
        <w:tc>
          <w:tcPr>
            <w:tcW w:type="dxa" w:w="4680"/>
          </w:tcPr>
          <w:p>
            <w:r>
              <w:rPr>
                <w:b/>
                <w:sz w:val="18"/>
              </w:rPr>
              <w:t>Monthly profit</w:t>
            </w:r>
          </w:p>
        </w:tc>
        <w:tc>
          <w:tcPr>
            <w:tcW w:type="dxa" w:w="4680"/>
          </w:tcPr>
          <w:p>
            <w:r>
              <w:rPr>
                <w:b/>
                <w:sz w:val="18"/>
              </w:rPr>
              <w:t>$36,500–$79,000</w:t>
            </w:r>
          </w:p>
        </w:tc>
      </w:tr>
      <w:tr>
        <w:tc>
          <w:tcPr>
            <w:tcW w:type="dxa" w:w="4680"/>
          </w:tcPr>
          <w:p>
            <w:r>
              <w:rPr>
                <w:b/>
                <w:sz w:val="18"/>
              </w:rPr>
              <w:t>Phase 3 ROI</w:t>
            </w:r>
          </w:p>
        </w:tc>
        <w:tc>
          <w:tcPr>
            <w:tcW w:type="dxa" w:w="4680"/>
          </w:tcPr>
          <w:p>
            <w:r>
              <w:rPr>
                <w:b/>
                <w:sz w:val="18"/>
              </w:rPr>
              <w:t>33x–72x on phase investment</w:t>
            </w:r>
          </w:p>
        </w:tc>
      </w:tr>
    </w:tbl>
    <w:p/>
    <w:p>
      <w:r>
        <w:t>____________________________________________________________</w:t>
      </w:r>
    </w:p>
    <w:p>
      <w:pPr>
        <w:pStyle w:val="Heading2"/>
      </w:pPr>
      <w:r>
        <w:t>Phase 4: Content &amp; Entertainment (Month 7–8)</w:t>
      </w:r>
    </w:p>
    <w:p>
      <w:pPr>
        <w:spacing w:after="120"/>
      </w:pPr>
      <w:r>
        <w:t>What gets built: ConnectMe AI TV, pre-recorded video library (Synthesia), karaoke mode, podcast network, kids mode</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Investment Item</w:t>
            </w:r>
          </w:p>
        </w:tc>
        <w:tc>
          <w:tcPr>
            <w:tcW w:type="dxa" w:w="4680"/>
            <w:shd w:fill="F2F2F2" w:val="clear"/>
          </w:tcPr>
          <w:p>
            <w:r>
              <w:rPr>
                <w:b/>
                <w:sz w:val="18"/>
              </w:rPr>
              <w:t>Cost</w:t>
            </w:r>
          </w:p>
        </w:tc>
      </w:tr>
      <w:tr>
        <w:tc>
          <w:tcPr>
            <w:tcW w:type="dxa" w:w="4680"/>
          </w:tcPr>
          <w:p>
            <w:r>
              <w:rPr>
                <w:sz w:val="18"/>
              </w:rPr>
              <w:t>Synthesia (2 months)</w:t>
            </w:r>
          </w:p>
        </w:tc>
        <w:tc>
          <w:tcPr>
            <w:tcW w:type="dxa" w:w="4680"/>
          </w:tcPr>
          <w:p>
            <w:r>
              <w:rPr>
                <w:sz w:val="18"/>
              </w:rPr>
              <w:t>$128</w:t>
            </w:r>
          </w:p>
        </w:tc>
      </w:tr>
      <w:tr>
        <w:tc>
          <w:tcPr>
            <w:tcW w:type="dxa" w:w="4680"/>
          </w:tcPr>
          <w:p>
            <w:r>
              <w:rPr>
                <w:sz w:val="18"/>
              </w:rPr>
              <w:t>HeyGen dubbing (2 months)</w:t>
            </w:r>
          </w:p>
        </w:tc>
        <w:tc>
          <w:tcPr>
            <w:tcW w:type="dxa" w:w="4680"/>
          </w:tcPr>
          <w:p>
            <w:r>
              <w:rPr>
                <w:sz w:val="18"/>
              </w:rPr>
              <w:t>$48–$216</w:t>
            </w:r>
          </w:p>
        </w:tc>
      </w:tr>
      <w:tr>
        <w:tc>
          <w:tcPr>
            <w:tcW w:type="dxa" w:w="4680"/>
          </w:tcPr>
          <w:p>
            <w:r>
              <w:rPr>
                <w:sz w:val="18"/>
              </w:rPr>
              <w:t>Content creation tools</w:t>
            </w:r>
          </w:p>
        </w:tc>
        <w:tc>
          <w:tcPr>
            <w:tcW w:type="dxa" w:w="4680"/>
          </w:tcPr>
          <w:p>
            <w:r>
              <w:rPr>
                <w:sz w:val="18"/>
              </w:rPr>
              <w:t>$200–$500</w:t>
            </w:r>
          </w:p>
        </w:tc>
      </w:tr>
      <w:tr>
        <w:tc>
          <w:tcPr>
            <w:tcW w:type="dxa" w:w="4680"/>
          </w:tcPr>
          <w:p>
            <w:r>
              <w:rPr>
                <w:b/>
                <w:sz w:val="18"/>
              </w:rPr>
              <w:t>Phase 4 Total Investment</w:t>
            </w:r>
          </w:p>
        </w:tc>
        <w:tc>
          <w:tcPr>
            <w:tcW w:type="dxa" w:w="4680"/>
          </w:tcPr>
          <w:p>
            <w:r>
              <w:rPr>
                <w:b/>
                <w:sz w:val="18"/>
              </w:rPr>
              <w:t>$376–$844</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(Month 8)</w:t>
            </w:r>
          </w:p>
        </w:tc>
        <w:tc>
          <w:tcPr>
            <w:tcW w:type="dxa" w:w="4680"/>
            <w:shd w:fill="F2F2F2" w:val="clear"/>
          </w:tcPr>
          <w:p>
            <w:r>
              <w:rPr>
                <w:b/>
                <w:sz w:val="18"/>
              </w:rPr>
              <w:t>Projection</w:t>
            </w:r>
          </w:p>
        </w:tc>
      </w:tr>
      <w:tr>
        <w:tc>
          <w:tcPr>
            <w:tcW w:type="dxa" w:w="4680"/>
          </w:tcPr>
          <w:p>
            <w:r>
              <w:rPr>
                <w:sz w:val="18"/>
              </w:rPr>
              <w:t>Target subscribers</w:t>
            </w:r>
          </w:p>
        </w:tc>
        <w:tc>
          <w:tcPr>
            <w:tcW w:type="dxa" w:w="4680"/>
          </w:tcPr>
          <w:p>
            <w:r>
              <w:rPr>
                <w:sz w:val="18"/>
              </w:rPr>
              <w:t>3,000–5,000</w:t>
            </w:r>
          </w:p>
        </w:tc>
      </w:tr>
      <w:tr>
        <w:tc>
          <w:tcPr>
            <w:tcW w:type="dxa" w:w="4680"/>
          </w:tcPr>
          <w:p>
            <w:r>
              <w:rPr>
                <w:sz w:val="18"/>
              </w:rPr>
              <w:t>Monthly subscription revenue</w:t>
            </w:r>
          </w:p>
        </w:tc>
        <w:tc>
          <w:tcPr>
            <w:tcW w:type="dxa" w:w="4680"/>
          </w:tcPr>
          <w:p>
            <w:r>
              <w:rPr>
                <w:sz w:val="18"/>
              </w:rPr>
              <w:t>$75,000–$125,000</w:t>
            </w:r>
          </w:p>
        </w:tc>
      </w:tr>
      <w:tr>
        <w:tc>
          <w:tcPr>
            <w:tcW w:type="dxa" w:w="4680"/>
          </w:tcPr>
          <w:p>
            <w:r>
              <w:rPr>
                <w:sz w:val="18"/>
              </w:rPr>
              <w:t>Content licensing (early deals)</w:t>
            </w:r>
          </w:p>
        </w:tc>
        <w:tc>
          <w:tcPr>
            <w:tcW w:type="dxa" w:w="4680"/>
          </w:tcPr>
          <w:p>
            <w:r>
              <w:rPr>
                <w:sz w:val="18"/>
              </w:rPr>
              <w:t>$5,000–$10,000</w:t>
            </w:r>
          </w:p>
        </w:tc>
      </w:tr>
      <w:tr>
        <w:tc>
          <w:tcPr>
            <w:tcW w:type="dxa" w:w="4680"/>
          </w:tcPr>
          <w:p>
            <w:r>
              <w:rPr>
                <w:sz w:val="18"/>
              </w:rPr>
              <w:t>Replay + certification + karaoke</w:t>
            </w:r>
          </w:p>
        </w:tc>
        <w:tc>
          <w:tcPr>
            <w:tcW w:type="dxa" w:w="4680"/>
          </w:tcPr>
          <w:p>
            <w:r>
              <w:rPr>
                <w:sz w:val="18"/>
              </w:rPr>
              <w:t>$5,000–$15,000</w:t>
            </w:r>
          </w:p>
        </w:tc>
      </w:tr>
      <w:tr>
        <w:tc>
          <w:tcPr>
            <w:tcW w:type="dxa" w:w="4680"/>
          </w:tcPr>
          <w:p>
            <w:r>
              <w:rPr>
                <w:b/>
                <w:sz w:val="18"/>
              </w:rPr>
              <w:t>Monthly revenue</w:t>
            </w:r>
          </w:p>
        </w:tc>
        <w:tc>
          <w:tcPr>
            <w:tcW w:type="dxa" w:w="4680"/>
          </w:tcPr>
          <w:p>
            <w:r>
              <w:rPr>
                <w:b/>
                <w:sz w:val="18"/>
              </w:rPr>
              <w:t>$85,000–$150,000</w:t>
            </w:r>
          </w:p>
        </w:tc>
      </w:tr>
      <w:tr>
        <w:tc>
          <w:tcPr>
            <w:tcW w:type="dxa" w:w="4680"/>
          </w:tcPr>
          <w:p>
            <w:r>
              <w:rPr>
                <w:sz w:val="18"/>
              </w:rPr>
              <w:t>Monthly costs</w:t>
            </w:r>
          </w:p>
        </w:tc>
        <w:tc>
          <w:tcPr>
            <w:tcW w:type="dxa" w:w="4680"/>
          </w:tcPr>
          <w:p>
            <w:r>
              <w:rPr>
                <w:sz w:val="18"/>
              </w:rPr>
              <w:t>~$8,000</w:t>
            </w:r>
          </w:p>
        </w:tc>
      </w:tr>
      <w:tr>
        <w:tc>
          <w:tcPr>
            <w:tcW w:type="dxa" w:w="4680"/>
          </w:tcPr>
          <w:p>
            <w:r>
              <w:rPr>
                <w:b/>
                <w:sz w:val="18"/>
              </w:rPr>
              <w:t>Monthly profit</w:t>
            </w:r>
          </w:p>
        </w:tc>
        <w:tc>
          <w:tcPr>
            <w:tcW w:type="dxa" w:w="4680"/>
          </w:tcPr>
          <w:p>
            <w:r>
              <w:rPr>
                <w:b/>
                <w:sz w:val="18"/>
              </w:rPr>
              <w:t>$77,000–$142,000</w:t>
            </w:r>
          </w:p>
        </w:tc>
      </w:tr>
      <w:tr>
        <w:tc>
          <w:tcPr>
            <w:tcW w:type="dxa" w:w="4680"/>
          </w:tcPr>
          <w:p>
            <w:r>
              <w:rPr>
                <w:b/>
                <w:sz w:val="18"/>
              </w:rPr>
              <w:t>Phase 4 ROI</w:t>
            </w:r>
          </w:p>
        </w:tc>
        <w:tc>
          <w:tcPr>
            <w:tcW w:type="dxa" w:w="4680"/>
          </w:tcPr>
          <w:p>
            <w:r>
              <w:rPr>
                <w:b/>
                <w:sz w:val="18"/>
              </w:rPr>
              <w:t>91x–168x on phase investment</w:t>
            </w:r>
          </w:p>
        </w:tc>
      </w:tr>
    </w:tbl>
    <w:p/>
    <w:p>
      <w:r>
        <w:t>____________________________________________________________</w:t>
      </w:r>
    </w:p>
    <w:p>
      <w:pPr>
        <w:pStyle w:val="Heading2"/>
      </w:pPr>
      <w:r>
        <w:t>Phase 5: B2B Enterprise (Month 9–10)</w:t>
      </w:r>
    </w:p>
    <w:p>
      <w:pPr>
        <w:spacing w:after="120"/>
      </w:pPr>
      <w:r>
        <w:t>What gets built: Enterprise portal, secure ingestion, HR integrations, security connector API, first enterprise contracts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Investment Item</w:t>
            </w:r>
          </w:p>
        </w:tc>
        <w:tc>
          <w:tcPr>
            <w:tcW w:type="dxa" w:w="4680"/>
            <w:shd w:fill="F2F2F2" w:val="clear"/>
          </w:tcPr>
          <w:p>
            <w:r>
              <w:rPr>
                <w:b/>
                <w:sz w:val="18"/>
              </w:rPr>
              <w:t>Cost</w:t>
            </w:r>
          </w:p>
        </w:tc>
      </w:tr>
      <w:tr>
        <w:tc>
          <w:tcPr>
            <w:tcW w:type="dxa" w:w="4680"/>
          </w:tcPr>
          <w:p>
            <w:r>
              <w:rPr>
                <w:sz w:val="18"/>
              </w:rPr>
              <w:t>SOC 2 preparation (initial)</w:t>
            </w:r>
          </w:p>
        </w:tc>
        <w:tc>
          <w:tcPr>
            <w:tcW w:type="dxa" w:w="4680"/>
          </w:tcPr>
          <w:p>
            <w:r>
              <w:rPr>
                <w:sz w:val="18"/>
              </w:rPr>
              <w:t>$5,000–$10,000</w:t>
            </w:r>
          </w:p>
        </w:tc>
      </w:tr>
      <w:tr>
        <w:tc>
          <w:tcPr>
            <w:tcW w:type="dxa" w:w="4680"/>
          </w:tcPr>
          <w:p>
            <w:r>
              <w:rPr>
                <w:sz w:val="18"/>
              </w:rPr>
              <w:t>Security audit tools</w:t>
            </w:r>
          </w:p>
        </w:tc>
        <w:tc>
          <w:tcPr>
            <w:tcW w:type="dxa" w:w="4680"/>
          </w:tcPr>
          <w:p>
            <w:r>
              <w:rPr>
                <w:sz w:val="18"/>
              </w:rPr>
              <w:t>$1,000–$2,000</w:t>
            </w:r>
          </w:p>
        </w:tc>
      </w:tr>
      <w:tr>
        <w:tc>
          <w:tcPr>
            <w:tcW w:type="dxa" w:w="4680"/>
          </w:tcPr>
          <w:p>
            <w:r>
              <w:rPr>
                <w:sz w:val="18"/>
              </w:rPr>
              <w:t>Enterprise infrastructure</w:t>
            </w:r>
          </w:p>
        </w:tc>
        <w:tc>
          <w:tcPr>
            <w:tcW w:type="dxa" w:w="4680"/>
          </w:tcPr>
          <w:p>
            <w:r>
              <w:rPr>
                <w:sz w:val="18"/>
              </w:rPr>
              <w:t>$500–$1,000</w:t>
            </w:r>
          </w:p>
        </w:tc>
      </w:tr>
      <w:tr>
        <w:tc>
          <w:tcPr>
            <w:tcW w:type="dxa" w:w="4680"/>
          </w:tcPr>
          <w:p>
            <w:r>
              <w:rPr>
                <w:b/>
                <w:sz w:val="18"/>
              </w:rPr>
              <w:t>Phase 5 Total Investment</w:t>
            </w:r>
          </w:p>
        </w:tc>
        <w:tc>
          <w:tcPr>
            <w:tcW w:type="dxa" w:w="4680"/>
          </w:tcPr>
          <w:p>
            <w:r>
              <w:rPr>
                <w:b/>
                <w:sz w:val="18"/>
              </w:rPr>
              <w:t>$6,500–$13,000</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(Month 10)</w:t>
            </w:r>
          </w:p>
        </w:tc>
        <w:tc>
          <w:tcPr>
            <w:tcW w:type="dxa" w:w="4680"/>
            <w:shd w:fill="F2F2F2" w:val="clear"/>
          </w:tcPr>
          <w:p>
            <w:r>
              <w:rPr>
                <w:b/>
                <w:sz w:val="18"/>
              </w:rPr>
              <w:t>Projection</w:t>
            </w:r>
          </w:p>
        </w:tc>
      </w:tr>
      <w:tr>
        <w:tc>
          <w:tcPr>
            <w:tcW w:type="dxa" w:w="4680"/>
          </w:tcPr>
          <w:p>
            <w:r>
              <w:rPr>
                <w:sz w:val="18"/>
              </w:rPr>
              <w:t>Consumer subscribers</w:t>
            </w:r>
          </w:p>
        </w:tc>
        <w:tc>
          <w:tcPr>
            <w:tcW w:type="dxa" w:w="4680"/>
          </w:tcPr>
          <w:p>
            <w:r>
              <w:rPr>
                <w:sz w:val="18"/>
              </w:rPr>
              <w:t>5,000–7,000</w:t>
            </w:r>
          </w:p>
        </w:tc>
      </w:tr>
      <w:tr>
        <w:tc>
          <w:tcPr>
            <w:tcW w:type="dxa" w:w="4680"/>
          </w:tcPr>
          <w:p>
            <w:r>
              <w:rPr>
                <w:sz w:val="18"/>
              </w:rPr>
              <w:t>Monthly subscription revenue</w:t>
            </w:r>
          </w:p>
        </w:tc>
        <w:tc>
          <w:tcPr>
            <w:tcW w:type="dxa" w:w="4680"/>
          </w:tcPr>
          <w:p>
            <w:r>
              <w:rPr>
                <w:sz w:val="18"/>
              </w:rPr>
              <w:t>$125,000–$175,000</w:t>
            </w:r>
          </w:p>
        </w:tc>
      </w:tr>
      <w:tr>
        <w:tc>
          <w:tcPr>
            <w:tcW w:type="dxa" w:w="4680"/>
          </w:tcPr>
          <w:p>
            <w:r>
              <w:rPr>
                <w:sz w:val="18"/>
              </w:rPr>
              <w:t>First enterprise contracts (2–5 clients)</w:t>
            </w:r>
          </w:p>
        </w:tc>
        <w:tc>
          <w:tcPr>
            <w:tcW w:type="dxa" w:w="4680"/>
          </w:tcPr>
          <w:p>
            <w:r>
              <w:rPr>
                <w:sz w:val="18"/>
              </w:rPr>
              <w:t>$20,000–$50,000/mo</w:t>
            </w:r>
          </w:p>
        </w:tc>
      </w:tr>
      <w:tr>
        <w:tc>
          <w:tcPr>
            <w:tcW w:type="dxa" w:w="4680"/>
          </w:tcPr>
          <w:p>
            <w:r>
              <w:rPr>
                <w:sz w:val="18"/>
              </w:rPr>
              <w:t>Integration add-on fees</w:t>
            </w:r>
          </w:p>
        </w:tc>
        <w:tc>
          <w:tcPr>
            <w:tcW w:type="dxa" w:w="4680"/>
          </w:tcPr>
          <w:p>
            <w:r>
              <w:rPr>
                <w:sz w:val="18"/>
              </w:rPr>
              <w:t>$2,000–$5,000/mo</w:t>
            </w:r>
          </w:p>
        </w:tc>
      </w:tr>
      <w:tr>
        <w:tc>
          <w:tcPr>
            <w:tcW w:type="dxa" w:w="4680"/>
          </w:tcPr>
          <w:p>
            <w:r>
              <w:rPr>
                <w:b/>
                <w:sz w:val="18"/>
              </w:rPr>
              <w:t>Monthly revenue</w:t>
            </w:r>
          </w:p>
        </w:tc>
        <w:tc>
          <w:tcPr>
            <w:tcW w:type="dxa" w:w="4680"/>
          </w:tcPr>
          <w:p>
            <w:r>
              <w:rPr>
                <w:b/>
                <w:sz w:val="18"/>
              </w:rPr>
              <w:t>$147,000–$230,000</w:t>
            </w:r>
          </w:p>
        </w:tc>
      </w:tr>
      <w:tr>
        <w:tc>
          <w:tcPr>
            <w:tcW w:type="dxa" w:w="4680"/>
          </w:tcPr>
          <w:p>
            <w:r>
              <w:rPr>
                <w:sz w:val="18"/>
              </w:rPr>
              <w:t>Monthly costs</w:t>
            </w:r>
          </w:p>
        </w:tc>
        <w:tc>
          <w:tcPr>
            <w:tcW w:type="dxa" w:w="4680"/>
          </w:tcPr>
          <w:p>
            <w:r>
              <w:rPr>
                <w:sz w:val="18"/>
              </w:rPr>
              <w:t>~$15,000</w:t>
            </w:r>
          </w:p>
        </w:tc>
      </w:tr>
      <w:tr>
        <w:tc>
          <w:tcPr>
            <w:tcW w:type="dxa" w:w="4680"/>
          </w:tcPr>
          <w:p>
            <w:r>
              <w:rPr>
                <w:b/>
                <w:sz w:val="18"/>
              </w:rPr>
              <w:t>Monthly profit</w:t>
            </w:r>
          </w:p>
        </w:tc>
        <w:tc>
          <w:tcPr>
            <w:tcW w:type="dxa" w:w="4680"/>
          </w:tcPr>
          <w:p>
            <w:r>
              <w:rPr>
                <w:b/>
                <w:sz w:val="18"/>
              </w:rPr>
              <w:t>$132,000–$215,000</w:t>
            </w:r>
          </w:p>
        </w:tc>
      </w:tr>
      <w:tr>
        <w:tc>
          <w:tcPr>
            <w:tcW w:type="dxa" w:w="4680"/>
          </w:tcPr>
          <w:p>
            <w:r>
              <w:rPr>
                <w:b/>
                <w:sz w:val="18"/>
              </w:rPr>
              <w:t>Phase 5 ROI</w:t>
            </w:r>
          </w:p>
        </w:tc>
        <w:tc>
          <w:tcPr>
            <w:tcW w:type="dxa" w:w="4680"/>
          </w:tcPr>
          <w:p>
            <w:r>
              <w:rPr>
                <w:b/>
                <w:sz w:val="18"/>
              </w:rPr>
              <w:t>10x–17x on phase investment (first month alone)</w:t>
            </w:r>
          </w:p>
        </w:tc>
      </w:tr>
    </w:tbl>
    <w:p/>
    <w:p>
      <w:r>
        <w:t>____________________________________________________________</w:t>
      </w:r>
    </w:p>
    <w:p>
      <w:pPr>
        <w:pStyle w:val="Heading2"/>
      </w:pPr>
      <w:r>
        <w:t>Phase 6: Full Ecosystem (Month 11–12)</w:t>
      </w:r>
    </w:p>
    <w:p>
      <w:pPr>
        <w:spacing w:after="120"/>
      </w:pPr>
      <w:r>
        <w:t>What gets built: Browser extension, marketplace, rewards program, dating/social matching, live events, API developer platform, all remaining features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Investment Item</w:t>
            </w:r>
          </w:p>
        </w:tc>
        <w:tc>
          <w:tcPr>
            <w:tcW w:type="dxa" w:w="4680"/>
            <w:shd w:fill="F2F2F2" w:val="clear"/>
          </w:tcPr>
          <w:p>
            <w:r>
              <w:rPr>
                <w:b/>
                <w:sz w:val="18"/>
              </w:rPr>
              <w:t>Cost</w:t>
            </w:r>
          </w:p>
        </w:tc>
      </w:tr>
      <w:tr>
        <w:tc>
          <w:tcPr>
            <w:tcW w:type="dxa" w:w="4680"/>
          </w:tcPr>
          <w:p>
            <w:r>
              <w:rPr>
                <w:sz w:val="18"/>
              </w:rPr>
              <w:t>Additional API scaling</w:t>
            </w:r>
          </w:p>
        </w:tc>
        <w:tc>
          <w:tcPr>
            <w:tcW w:type="dxa" w:w="4680"/>
          </w:tcPr>
          <w:p>
            <w:r>
              <w:rPr>
                <w:sz w:val="18"/>
              </w:rPr>
              <w:t>$1,000–$3,000</w:t>
            </w:r>
          </w:p>
        </w:tc>
      </w:tr>
      <w:tr>
        <w:tc>
          <w:tcPr>
            <w:tcW w:type="dxa" w:w="4680"/>
          </w:tcPr>
          <w:p>
            <w:r>
              <w:rPr>
                <w:sz w:val="18"/>
              </w:rPr>
              <w:t>Event planning (first event)</w:t>
            </w:r>
          </w:p>
        </w:tc>
        <w:tc>
          <w:tcPr>
            <w:tcW w:type="dxa" w:w="4680"/>
          </w:tcPr>
          <w:p>
            <w:r>
              <w:rPr>
                <w:sz w:val="18"/>
              </w:rPr>
              <w:t>$2,000–$5,000</w:t>
            </w:r>
          </w:p>
        </w:tc>
      </w:tr>
      <w:tr>
        <w:tc>
          <w:tcPr>
            <w:tcW w:type="dxa" w:w="4680"/>
          </w:tcPr>
          <w:p>
            <w:r>
              <w:rPr>
                <w:sz w:val="18"/>
              </w:rPr>
              <w:t>Marketplace infrastructure</w:t>
            </w:r>
          </w:p>
        </w:tc>
        <w:tc>
          <w:tcPr>
            <w:tcW w:type="dxa" w:w="4680"/>
          </w:tcPr>
          <w:p>
            <w:r>
              <w:rPr>
                <w:sz w:val="18"/>
              </w:rPr>
              <w:t>$500–$1,000</w:t>
            </w:r>
          </w:p>
        </w:tc>
      </w:tr>
      <w:tr>
        <w:tc>
          <w:tcPr>
            <w:tcW w:type="dxa" w:w="4680"/>
          </w:tcPr>
          <w:p>
            <w:r>
              <w:rPr>
                <w:b/>
                <w:sz w:val="18"/>
              </w:rPr>
              <w:t>Phase 6 Total Investment</w:t>
            </w:r>
          </w:p>
        </w:tc>
        <w:tc>
          <w:tcPr>
            <w:tcW w:type="dxa" w:w="4680"/>
          </w:tcPr>
          <w:p>
            <w:r>
              <w:rPr>
                <w:b/>
                <w:sz w:val="18"/>
              </w:rPr>
              <w:t>$3,500–$9,000</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(Month 12)</w:t>
            </w:r>
          </w:p>
        </w:tc>
        <w:tc>
          <w:tcPr>
            <w:tcW w:type="dxa" w:w="4680"/>
            <w:shd w:fill="F2F2F2" w:val="clear"/>
          </w:tcPr>
          <w:p>
            <w:r>
              <w:rPr>
                <w:b/>
                <w:sz w:val="18"/>
              </w:rPr>
              <w:t>Projection</w:t>
            </w:r>
          </w:p>
        </w:tc>
      </w:tr>
      <w:tr>
        <w:tc>
          <w:tcPr>
            <w:tcW w:type="dxa" w:w="4680"/>
          </w:tcPr>
          <w:p>
            <w:r>
              <w:rPr>
                <w:sz w:val="18"/>
              </w:rPr>
              <w:t>Consumer subscribers</w:t>
            </w:r>
          </w:p>
        </w:tc>
        <w:tc>
          <w:tcPr>
            <w:tcW w:type="dxa" w:w="4680"/>
          </w:tcPr>
          <w:p>
            <w:r>
              <w:rPr>
                <w:sz w:val="18"/>
              </w:rPr>
              <w:t>7,500–10,000</w:t>
            </w:r>
          </w:p>
        </w:tc>
      </w:tr>
      <w:tr>
        <w:tc>
          <w:tcPr>
            <w:tcW w:type="dxa" w:w="4680"/>
          </w:tcPr>
          <w:p>
            <w:r>
              <w:rPr>
                <w:sz w:val="18"/>
              </w:rPr>
              <w:t>Monthly subscription revenue</w:t>
            </w:r>
          </w:p>
        </w:tc>
        <w:tc>
          <w:tcPr>
            <w:tcW w:type="dxa" w:w="4680"/>
          </w:tcPr>
          <w:p>
            <w:r>
              <w:rPr>
                <w:sz w:val="18"/>
              </w:rPr>
              <w:t>$187,500–$250,000</w:t>
            </w:r>
          </w:p>
        </w:tc>
      </w:tr>
      <w:tr>
        <w:tc>
          <w:tcPr>
            <w:tcW w:type="dxa" w:w="4680"/>
          </w:tcPr>
          <w:p>
            <w:r>
              <w:rPr>
                <w:sz w:val="18"/>
              </w:rPr>
              <w:t>Enterprise contracts (5–10 clients)</w:t>
            </w:r>
          </w:p>
        </w:tc>
        <w:tc>
          <w:tcPr>
            <w:tcW w:type="dxa" w:w="4680"/>
          </w:tcPr>
          <w:p>
            <w:r>
              <w:rPr>
                <w:sz w:val="18"/>
              </w:rPr>
              <w:t>$40,000–$100,000/mo</w:t>
            </w:r>
          </w:p>
        </w:tc>
      </w:tr>
      <w:tr>
        <w:tc>
          <w:tcPr>
            <w:tcW w:type="dxa" w:w="4680"/>
          </w:tcPr>
          <w:p>
            <w:r>
              <w:rPr>
                <w:sz w:val="18"/>
              </w:rPr>
              <w:t>Marketplace commissions</w:t>
            </w:r>
          </w:p>
        </w:tc>
        <w:tc>
          <w:tcPr>
            <w:tcW w:type="dxa" w:w="4680"/>
          </w:tcPr>
          <w:p>
            <w:r>
              <w:rPr>
                <w:sz w:val="18"/>
              </w:rPr>
              <w:t>$5,000–$15,000/mo</w:t>
            </w:r>
          </w:p>
        </w:tc>
      </w:tr>
      <w:tr>
        <w:tc>
          <w:tcPr>
            <w:tcW w:type="dxa" w:w="4680"/>
          </w:tcPr>
          <w:p>
            <w:r>
              <w:rPr>
                <w:sz w:val="18"/>
              </w:rPr>
              <w:t>Integration/referral fees</w:t>
            </w:r>
          </w:p>
        </w:tc>
        <w:tc>
          <w:tcPr>
            <w:tcW w:type="dxa" w:w="4680"/>
          </w:tcPr>
          <w:p>
            <w:r>
              <w:rPr>
                <w:sz w:val="18"/>
              </w:rPr>
              <w:t>$5,000–$10,000/mo</w:t>
            </w:r>
          </w:p>
        </w:tc>
      </w:tr>
      <w:tr>
        <w:tc>
          <w:tcPr>
            <w:tcW w:type="dxa" w:w="4680"/>
          </w:tcPr>
          <w:p>
            <w:r>
              <w:rPr>
                <w:sz w:val="18"/>
              </w:rPr>
              <w:t>Live events + other</w:t>
            </w:r>
          </w:p>
        </w:tc>
        <w:tc>
          <w:tcPr>
            <w:tcW w:type="dxa" w:w="4680"/>
          </w:tcPr>
          <w:p>
            <w:r>
              <w:rPr>
                <w:sz w:val="18"/>
              </w:rPr>
              <w:t>$10,000–$25,000/mo</w:t>
            </w:r>
          </w:p>
        </w:tc>
      </w:tr>
      <w:tr>
        <w:tc>
          <w:tcPr>
            <w:tcW w:type="dxa" w:w="4680"/>
          </w:tcPr>
          <w:p>
            <w:r>
              <w:rPr>
                <w:b/>
                <w:sz w:val="18"/>
              </w:rPr>
              <w:t>Monthly revenue</w:t>
            </w:r>
          </w:p>
        </w:tc>
        <w:tc>
          <w:tcPr>
            <w:tcW w:type="dxa" w:w="4680"/>
          </w:tcPr>
          <w:p>
            <w:r>
              <w:rPr>
                <w:b/>
                <w:sz w:val="18"/>
              </w:rPr>
              <w:t>$247,500–$400,000</w:t>
            </w:r>
          </w:p>
        </w:tc>
      </w:tr>
      <w:tr>
        <w:tc>
          <w:tcPr>
            <w:tcW w:type="dxa" w:w="4680"/>
          </w:tcPr>
          <w:p>
            <w:r>
              <w:rPr>
                <w:sz w:val="18"/>
              </w:rPr>
              <w:t>Monthly costs</w:t>
            </w:r>
          </w:p>
        </w:tc>
        <w:tc>
          <w:tcPr>
            <w:tcW w:type="dxa" w:w="4680"/>
          </w:tcPr>
          <w:p>
            <w:r>
              <w:rPr>
                <w:sz w:val="18"/>
              </w:rPr>
              <w:t>~$25,000</w:t>
            </w:r>
          </w:p>
        </w:tc>
      </w:tr>
      <w:tr>
        <w:tc>
          <w:tcPr>
            <w:tcW w:type="dxa" w:w="4680"/>
          </w:tcPr>
          <w:p>
            <w:r>
              <w:rPr>
                <w:b/>
                <w:sz w:val="18"/>
              </w:rPr>
              <w:t>Monthly profit</w:t>
            </w:r>
          </w:p>
        </w:tc>
        <w:tc>
          <w:tcPr>
            <w:tcW w:type="dxa" w:w="4680"/>
          </w:tcPr>
          <w:p>
            <w:r>
              <w:rPr>
                <w:b/>
                <w:sz w:val="18"/>
              </w:rPr>
              <w:t>$222,500–$375,000</w:t>
            </w:r>
          </w:p>
        </w:tc>
      </w:tr>
      <w:tr>
        <w:tc>
          <w:tcPr>
            <w:tcW w:type="dxa" w:w="4680"/>
          </w:tcPr>
          <w:p>
            <w:r>
              <w:rPr>
                <w:b/>
                <w:sz w:val="18"/>
              </w:rPr>
              <w:t>Phase 6 ROI</w:t>
            </w:r>
          </w:p>
        </w:tc>
        <w:tc>
          <w:tcPr>
            <w:tcW w:type="dxa" w:w="4680"/>
          </w:tcPr>
          <w:p>
            <w:r>
              <w:rPr>
                <w:b/>
                <w:sz w:val="18"/>
              </w:rPr>
              <w:t>25x–42x on phase investment (first month alone)</w:t>
            </w:r>
          </w:p>
        </w:tc>
      </w:tr>
    </w:tbl>
    <w:p/>
    <w:p>
      <w:r>
        <w:t>____________________________________________________________</w:t>
      </w:r>
    </w:p>
    <w:p>
      <w:pPr>
        <w:pStyle w:val="Heading2"/>
      </w:pPr>
      <w:r>
        <w:t>TOTAL Year 1 Summary</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Metric</w:t>
            </w:r>
          </w:p>
        </w:tc>
        <w:tc>
          <w:tcPr>
            <w:tcW w:type="dxa" w:w="4680"/>
            <w:shd w:fill="F2F2F2" w:val="clear"/>
          </w:tcPr>
          <w:p>
            <w:r>
              <w:rPr>
                <w:b/>
                <w:sz w:val="18"/>
              </w:rPr>
              <w:t>Amount</w:t>
            </w:r>
          </w:p>
        </w:tc>
      </w:tr>
      <w:tr>
        <w:tc>
          <w:tcPr>
            <w:tcW w:type="dxa" w:w="4680"/>
          </w:tcPr>
          <w:p>
            <w:r>
              <w:rPr>
                <w:b/>
                <w:sz w:val="18"/>
              </w:rPr>
              <w:t>Total Investment (all 6 phases)</w:t>
            </w:r>
          </w:p>
        </w:tc>
        <w:tc>
          <w:tcPr>
            <w:tcW w:type="dxa" w:w="4680"/>
          </w:tcPr>
          <w:p>
            <w:r>
              <w:rPr>
                <w:b/>
                <w:sz w:val="18"/>
              </w:rPr>
              <w:t>$13,063–$26,631</w:t>
            </w:r>
          </w:p>
        </w:tc>
      </w:tr>
      <w:tr>
        <w:tc>
          <w:tcPr>
            <w:tcW w:type="dxa" w:w="4680"/>
          </w:tcPr>
          <w:p>
            <w:r>
              <w:rPr>
                <w:b/>
                <w:sz w:val="18"/>
              </w:rPr>
              <w:t>Year 1 Total Revenue</w:t>
            </w:r>
          </w:p>
        </w:tc>
        <w:tc>
          <w:tcPr>
            <w:tcW w:type="dxa" w:w="4680"/>
          </w:tcPr>
          <w:p>
            <w:r>
              <w:rPr>
                <w:b/>
                <w:sz w:val="18"/>
              </w:rPr>
              <w:t>$750,000–$1,750,000</w:t>
            </w:r>
          </w:p>
        </w:tc>
      </w:tr>
      <w:tr>
        <w:tc>
          <w:tcPr>
            <w:tcW w:type="dxa" w:w="4680"/>
          </w:tcPr>
          <w:p>
            <w:r>
              <w:rPr>
                <w:b/>
                <w:sz w:val="18"/>
              </w:rPr>
              <w:t>Year 1 Total Profit</w:t>
            </w:r>
          </w:p>
        </w:tc>
        <w:tc>
          <w:tcPr>
            <w:tcW w:type="dxa" w:w="4680"/>
          </w:tcPr>
          <w:p>
            <w:r>
              <w:rPr>
                <w:b/>
                <w:sz w:val="18"/>
              </w:rPr>
              <w:t>$650,000–$1,600,000</w:t>
            </w:r>
          </w:p>
        </w:tc>
      </w:tr>
      <w:tr>
        <w:tc>
          <w:tcPr>
            <w:tcW w:type="dxa" w:w="4680"/>
          </w:tcPr>
          <w:p>
            <w:r>
              <w:rPr>
                <w:b/>
                <w:sz w:val="18"/>
              </w:rPr>
              <w:t>Year 1 ROI</w:t>
            </w:r>
          </w:p>
        </w:tc>
        <w:tc>
          <w:tcPr>
            <w:tcW w:type="dxa" w:w="4680"/>
          </w:tcPr>
          <w:p>
            <w:r>
              <w:rPr>
                <w:b/>
                <w:sz w:val="18"/>
              </w:rPr>
              <w:t>25x–123x</w:t>
            </w:r>
          </w:p>
        </w:tc>
      </w:tr>
    </w:tbl>
    <w:p/>
    <w:p>
      <w:pPr>
        <w:pStyle w:val="Heading2"/>
      </w:pPr>
      <w:r>
        <w:t>Multi-Year Financial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Year</w:t>
            </w:r>
          </w:p>
        </w:tc>
        <w:tc>
          <w:tcPr>
            <w:tcW w:type="dxa" w:w="1872"/>
            <w:shd w:fill="F2F2F2" w:val="clear"/>
          </w:tcPr>
          <w:p>
            <w:r>
              <w:rPr>
                <w:b/>
                <w:sz w:val="18"/>
              </w:rPr>
              <w:t>Cumulative Investment</w:t>
            </w:r>
          </w:p>
        </w:tc>
        <w:tc>
          <w:tcPr>
            <w:tcW w:type="dxa" w:w="1872"/>
            <w:shd w:fill="F2F2F2" w:val="clear"/>
          </w:tcPr>
          <w:p>
            <w:r>
              <w:rPr>
                <w:b/>
                <w:sz w:val="18"/>
              </w:rPr>
              <w:t>Annual Revenue</w:t>
            </w:r>
          </w:p>
        </w:tc>
        <w:tc>
          <w:tcPr>
            <w:tcW w:type="dxa" w:w="1872"/>
            <w:shd w:fill="F2F2F2" w:val="clear"/>
          </w:tcPr>
          <w:p>
            <w:r>
              <w:rPr>
                <w:b/>
                <w:sz w:val="18"/>
              </w:rPr>
              <w:t>Annual Profit</w:t>
            </w:r>
          </w:p>
        </w:tc>
        <w:tc>
          <w:tcPr>
            <w:tcW w:type="dxa" w:w="1872"/>
            <w:shd w:fill="F2F2F2" w:val="clear"/>
          </w:tcPr>
          <w:p>
            <w:r>
              <w:rPr>
                <w:b/>
                <w:sz w:val="18"/>
              </w:rPr>
              <w:t>Cumulative ROI</w:t>
            </w:r>
          </w:p>
        </w:tc>
      </w:tr>
      <w:tr>
        <w:tc>
          <w:tcPr>
            <w:tcW w:type="dxa" w:w="1872"/>
          </w:tcPr>
          <w:p>
            <w:r>
              <w:rPr>
                <w:sz w:val="18"/>
              </w:rPr>
              <w:t>Year 1</w:t>
            </w:r>
          </w:p>
        </w:tc>
        <w:tc>
          <w:tcPr>
            <w:tcW w:type="dxa" w:w="1872"/>
          </w:tcPr>
          <w:p>
            <w:r>
              <w:rPr>
                <w:sz w:val="18"/>
              </w:rPr>
              <w:t>$13K–$27K</w:t>
            </w:r>
          </w:p>
        </w:tc>
        <w:tc>
          <w:tcPr>
            <w:tcW w:type="dxa" w:w="1872"/>
          </w:tcPr>
          <w:p>
            <w:r>
              <w:rPr>
                <w:sz w:val="18"/>
              </w:rPr>
              <w:t>$750K–$1.75M</w:t>
            </w:r>
          </w:p>
        </w:tc>
        <w:tc>
          <w:tcPr>
            <w:tcW w:type="dxa" w:w="1872"/>
          </w:tcPr>
          <w:p>
            <w:r>
              <w:rPr>
                <w:sz w:val="18"/>
              </w:rPr>
              <w:t>$650K–$1.6M</w:t>
            </w:r>
          </w:p>
        </w:tc>
        <w:tc>
          <w:tcPr>
            <w:tcW w:type="dxa" w:w="1872"/>
          </w:tcPr>
          <w:p>
            <w:r>
              <w:rPr>
                <w:sz w:val="18"/>
              </w:rPr>
              <w:t>25x–123x</w:t>
            </w:r>
          </w:p>
        </w:tc>
      </w:tr>
      <w:tr>
        <w:tc>
          <w:tcPr>
            <w:tcW w:type="dxa" w:w="1872"/>
          </w:tcPr>
          <w:p>
            <w:r>
              <w:rPr>
                <w:sz w:val="18"/>
              </w:rPr>
              <w:t>Year 2</w:t>
            </w:r>
          </w:p>
        </w:tc>
        <w:tc>
          <w:tcPr>
            <w:tcW w:type="dxa" w:w="1872"/>
          </w:tcPr>
          <w:p>
            <w:r>
              <w:rPr>
                <w:sz w:val="18"/>
              </w:rPr>
              <w:t>$40K–$60K</w:t>
            </w:r>
          </w:p>
        </w:tc>
        <w:tc>
          <w:tcPr>
            <w:tcW w:type="dxa" w:w="1872"/>
          </w:tcPr>
          <w:p>
            <w:r>
              <w:rPr>
                <w:sz w:val="18"/>
              </w:rPr>
              <w:t>$5M–$10M</w:t>
            </w:r>
          </w:p>
        </w:tc>
        <w:tc>
          <w:tcPr>
            <w:tcW w:type="dxa" w:w="1872"/>
          </w:tcPr>
          <w:p>
            <w:r>
              <w:rPr>
                <w:sz w:val="18"/>
              </w:rPr>
              <w:t>$4M–$8.5M</w:t>
            </w:r>
          </w:p>
        </w:tc>
        <w:tc>
          <w:tcPr>
            <w:tcW w:type="dxa" w:w="1872"/>
          </w:tcPr>
          <w:p>
            <w:r>
              <w:rPr>
                <w:sz w:val="18"/>
              </w:rPr>
              <w:t>100x–213x</w:t>
            </w:r>
          </w:p>
        </w:tc>
      </w:tr>
      <w:tr>
        <w:tc>
          <w:tcPr>
            <w:tcW w:type="dxa" w:w="1872"/>
          </w:tcPr>
          <w:p>
            <w:r>
              <w:rPr>
                <w:sz w:val="18"/>
              </w:rPr>
              <w:t>Year 3</w:t>
            </w:r>
          </w:p>
        </w:tc>
        <w:tc>
          <w:tcPr>
            <w:tcW w:type="dxa" w:w="1872"/>
          </w:tcPr>
          <w:p>
            <w:r>
              <w:rPr>
                <w:sz w:val="18"/>
              </w:rPr>
              <w:t>$80K–$120K</w:t>
            </w:r>
          </w:p>
        </w:tc>
        <w:tc>
          <w:tcPr>
            <w:tcW w:type="dxa" w:w="1872"/>
          </w:tcPr>
          <w:p>
            <w:r>
              <w:rPr>
                <w:sz w:val="18"/>
              </w:rPr>
              <w:t>$20M–$40M</w:t>
            </w:r>
          </w:p>
        </w:tc>
        <w:tc>
          <w:tcPr>
            <w:tcW w:type="dxa" w:w="1872"/>
          </w:tcPr>
          <w:p>
            <w:r>
              <w:rPr>
                <w:sz w:val="18"/>
              </w:rPr>
              <w:t>$17M–$35M</w:t>
            </w:r>
          </w:p>
        </w:tc>
        <w:tc>
          <w:tcPr>
            <w:tcW w:type="dxa" w:w="1872"/>
          </w:tcPr>
          <w:p>
            <w:r>
              <w:rPr>
                <w:sz w:val="18"/>
              </w:rPr>
              <w:t>213x–438x</w:t>
            </w:r>
          </w:p>
        </w:tc>
      </w:tr>
      <w:tr>
        <w:tc>
          <w:tcPr>
            <w:tcW w:type="dxa" w:w="1872"/>
          </w:tcPr>
          <w:p>
            <w:r>
              <w:rPr>
                <w:sz w:val="18"/>
              </w:rPr>
              <w:t>Year 5</w:t>
            </w:r>
          </w:p>
        </w:tc>
        <w:tc>
          <w:tcPr>
            <w:tcW w:type="dxa" w:w="1872"/>
          </w:tcPr>
          <w:p>
            <w:r>
              <w:rPr>
                <w:sz w:val="18"/>
              </w:rPr>
              <w:t>$200K–$350K</w:t>
            </w:r>
          </w:p>
        </w:tc>
        <w:tc>
          <w:tcPr>
            <w:tcW w:type="dxa" w:w="1872"/>
          </w:tcPr>
          <w:p>
            <w:r>
              <w:rPr>
                <w:sz w:val="18"/>
              </w:rPr>
              <w:t>$110M–$160M</w:t>
            </w:r>
          </w:p>
        </w:tc>
        <w:tc>
          <w:tcPr>
            <w:tcW w:type="dxa" w:w="1872"/>
          </w:tcPr>
          <w:p>
            <w:r>
              <w:rPr>
                <w:sz w:val="18"/>
              </w:rPr>
              <w:t>$95M–$140M</w:t>
            </w:r>
          </w:p>
        </w:tc>
        <w:tc>
          <w:tcPr>
            <w:tcW w:type="dxa" w:w="1872"/>
          </w:tcPr>
          <w:p>
            <w:r>
              <w:rPr>
                <w:sz w:val="18"/>
              </w:rPr>
              <w:t>475x–700x</w:t>
            </w:r>
          </w:p>
        </w:tc>
      </w:tr>
    </w:tbl>
    <w:p/>
    <w:p>
      <w:pPr>
        <w:pStyle w:val="Heading2"/>
      </w:pPr>
      <w:r>
        <w:t>Investment-to-Valuation by Phase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After Phase</w:t>
            </w:r>
          </w:p>
        </w:tc>
        <w:tc>
          <w:tcPr>
            <w:tcW w:type="dxa" w:w="2340"/>
            <w:shd w:fill="F2F2F2" w:val="clear"/>
          </w:tcPr>
          <w:p>
            <w:r>
              <w:rPr>
                <w:b/>
                <w:sz w:val="18"/>
              </w:rPr>
              <w:t>Cumulative Invested</w:t>
            </w:r>
          </w:p>
        </w:tc>
        <w:tc>
          <w:tcPr>
            <w:tcW w:type="dxa" w:w="2340"/>
            <w:shd w:fill="F2F2F2" w:val="clear"/>
          </w:tcPr>
          <w:p>
            <w:r>
              <w:rPr>
                <w:b/>
                <w:sz w:val="18"/>
              </w:rPr>
              <w:t>Company Valuation (10x revenue)</w:t>
            </w:r>
          </w:p>
        </w:tc>
        <w:tc>
          <w:tcPr>
            <w:tcW w:type="dxa" w:w="2340"/>
            <w:shd w:fill="F2F2F2" w:val="clear"/>
          </w:tcPr>
          <w:p>
            <w:r>
              <w:rPr>
                <w:b/>
                <w:sz w:val="18"/>
              </w:rPr>
              <w:t>Multiple</w:t>
            </w:r>
          </w:p>
        </w:tc>
      </w:tr>
      <w:tr>
        <w:tc>
          <w:tcPr>
            <w:tcW w:type="dxa" w:w="2340"/>
          </w:tcPr>
          <w:p>
            <w:r>
              <w:rPr>
                <w:sz w:val="18"/>
              </w:rPr>
              <w:t>Phase 1 (Month 2)</w:t>
            </w:r>
          </w:p>
        </w:tc>
        <w:tc>
          <w:tcPr>
            <w:tcW w:type="dxa" w:w="2340"/>
          </w:tcPr>
          <w:p>
            <w:r>
              <w:rPr>
                <w:sz w:val="18"/>
              </w:rPr>
              <w:t>$1,637</w:t>
            </w:r>
          </w:p>
        </w:tc>
        <w:tc>
          <w:tcPr>
            <w:tcW w:type="dxa" w:w="2340"/>
          </w:tcPr>
          <w:p>
            <w:r>
              <w:rPr>
                <w:sz w:val="18"/>
              </w:rPr>
              <w:t>$600K–$1.5M</w:t>
            </w:r>
          </w:p>
        </w:tc>
        <w:tc>
          <w:tcPr>
            <w:tcW w:type="dxa" w:w="2340"/>
          </w:tcPr>
          <w:p>
            <w:r>
              <w:rPr>
                <w:sz w:val="18"/>
              </w:rPr>
              <w:t>366x–916x</w:t>
            </w:r>
          </w:p>
        </w:tc>
      </w:tr>
      <w:tr>
        <w:tc>
          <w:tcPr>
            <w:tcW w:type="dxa" w:w="2340"/>
          </w:tcPr>
          <w:p>
            <w:r>
              <w:rPr>
                <w:sz w:val="18"/>
              </w:rPr>
              <w:t>Phase 2 (Month 4)</w:t>
            </w:r>
          </w:p>
        </w:tc>
        <w:tc>
          <w:tcPr>
            <w:tcW w:type="dxa" w:w="2340"/>
          </w:tcPr>
          <w:p>
            <w:r>
              <w:rPr>
                <w:sz w:val="18"/>
              </w:rPr>
              <w:t>$2,687</w:t>
            </w:r>
          </w:p>
        </w:tc>
        <w:tc>
          <w:tcPr>
            <w:tcW w:type="dxa" w:w="2340"/>
          </w:tcPr>
          <w:p>
            <w:r>
              <w:rPr>
                <w:sz w:val="18"/>
              </w:rPr>
              <w:t>$3.4M–$7.2M</w:t>
            </w:r>
          </w:p>
        </w:tc>
        <w:tc>
          <w:tcPr>
            <w:tcW w:type="dxa" w:w="2340"/>
          </w:tcPr>
          <w:p>
            <w:r>
              <w:rPr>
                <w:sz w:val="18"/>
              </w:rPr>
              <w:t>1,265x–2,680x</w:t>
            </w:r>
          </w:p>
        </w:tc>
      </w:tr>
      <w:tr>
        <w:tc>
          <w:tcPr>
            <w:tcW w:type="dxa" w:w="2340"/>
          </w:tcPr>
          <w:p>
            <w:r>
              <w:rPr>
                <w:sz w:val="18"/>
              </w:rPr>
              <w:t>Phase 3 (Month 6)</w:t>
            </w:r>
          </w:p>
        </w:tc>
        <w:tc>
          <w:tcPr>
            <w:tcW w:type="dxa" w:w="2340"/>
          </w:tcPr>
          <w:p>
            <w:r>
              <w:rPr>
                <w:sz w:val="18"/>
              </w:rPr>
              <w:t>$3,787</w:t>
            </w:r>
          </w:p>
        </w:tc>
        <w:tc>
          <w:tcPr>
            <w:tcW w:type="dxa" w:w="2340"/>
          </w:tcPr>
          <w:p>
            <w:r>
              <w:rPr>
                <w:sz w:val="18"/>
              </w:rPr>
              <w:t>$9.7M–$20M</w:t>
            </w:r>
          </w:p>
        </w:tc>
        <w:tc>
          <w:tcPr>
            <w:tcW w:type="dxa" w:w="2340"/>
          </w:tcPr>
          <w:p>
            <w:r>
              <w:rPr>
                <w:sz w:val="18"/>
              </w:rPr>
              <w:t>2,562x–5,282x</w:t>
            </w:r>
          </w:p>
        </w:tc>
      </w:tr>
      <w:tr>
        <w:tc>
          <w:tcPr>
            <w:tcW w:type="dxa" w:w="2340"/>
          </w:tcPr>
          <w:p>
            <w:r>
              <w:rPr>
                <w:sz w:val="18"/>
              </w:rPr>
              <w:t>Phase 4 (Month 8)</w:t>
            </w:r>
          </w:p>
        </w:tc>
        <w:tc>
          <w:tcPr>
            <w:tcW w:type="dxa" w:w="2340"/>
          </w:tcPr>
          <w:p>
            <w:r>
              <w:rPr>
                <w:sz w:val="18"/>
              </w:rPr>
              <w:t>$4,631</w:t>
            </w:r>
          </w:p>
        </w:tc>
        <w:tc>
          <w:tcPr>
            <w:tcW w:type="dxa" w:w="2340"/>
          </w:tcPr>
          <w:p>
            <w:r>
              <w:rPr>
                <w:sz w:val="18"/>
              </w:rPr>
              <w:t>$20.4M–$36M</w:t>
            </w:r>
          </w:p>
        </w:tc>
        <w:tc>
          <w:tcPr>
            <w:tcW w:type="dxa" w:w="2340"/>
          </w:tcPr>
          <w:p>
            <w:r>
              <w:rPr>
                <w:sz w:val="18"/>
              </w:rPr>
              <w:t>4,406x–7,775x</w:t>
            </w:r>
          </w:p>
        </w:tc>
      </w:tr>
      <w:tr>
        <w:tc>
          <w:tcPr>
            <w:tcW w:type="dxa" w:w="2340"/>
          </w:tcPr>
          <w:p>
            <w:r>
              <w:rPr>
                <w:sz w:val="18"/>
              </w:rPr>
              <w:t>Phase 5 (Month 10)</w:t>
            </w:r>
          </w:p>
        </w:tc>
        <w:tc>
          <w:tcPr>
            <w:tcW w:type="dxa" w:w="2340"/>
          </w:tcPr>
          <w:p>
            <w:r>
              <w:rPr>
                <w:sz w:val="18"/>
              </w:rPr>
              <w:t>$11,131</w:t>
            </w:r>
          </w:p>
        </w:tc>
        <w:tc>
          <w:tcPr>
            <w:tcW w:type="dxa" w:w="2340"/>
          </w:tcPr>
          <w:p>
            <w:r>
              <w:rPr>
                <w:sz w:val="18"/>
              </w:rPr>
              <w:t>$35M–$55M</w:t>
            </w:r>
          </w:p>
        </w:tc>
        <w:tc>
          <w:tcPr>
            <w:tcW w:type="dxa" w:w="2340"/>
          </w:tcPr>
          <w:p>
            <w:r>
              <w:rPr>
                <w:sz w:val="18"/>
              </w:rPr>
              <w:t>3,145x–4,942x</w:t>
            </w:r>
          </w:p>
        </w:tc>
      </w:tr>
      <w:tr>
        <w:tc>
          <w:tcPr>
            <w:tcW w:type="dxa" w:w="2340"/>
          </w:tcPr>
          <w:p>
            <w:r>
              <w:rPr>
                <w:sz w:val="18"/>
              </w:rPr>
              <w:t>Phase 6 (Month 12)</w:t>
            </w:r>
          </w:p>
        </w:tc>
        <w:tc>
          <w:tcPr>
            <w:tcW w:type="dxa" w:w="2340"/>
          </w:tcPr>
          <w:p>
            <w:r>
              <w:rPr>
                <w:sz w:val="18"/>
              </w:rPr>
              <w:t>$14,631</w:t>
            </w:r>
          </w:p>
        </w:tc>
        <w:tc>
          <w:tcPr>
            <w:tcW w:type="dxa" w:w="2340"/>
          </w:tcPr>
          <w:p>
            <w:r>
              <w:rPr>
                <w:sz w:val="18"/>
              </w:rPr>
              <w:t>$60M–$96M</w:t>
            </w:r>
          </w:p>
        </w:tc>
        <w:tc>
          <w:tcPr>
            <w:tcW w:type="dxa" w:w="2340"/>
          </w:tcPr>
          <w:p>
            <w:r>
              <w:rPr>
                <w:sz w:val="18"/>
              </w:rPr>
              <w:t>4,102x–6,563x</w:t>
            </w:r>
          </w:p>
        </w:tc>
      </w:tr>
      <w:tr>
        <w:tc>
          <w:tcPr>
            <w:tcW w:type="dxa" w:w="2340"/>
          </w:tcPr>
          <w:p>
            <w:r>
              <w:rPr>
                <w:sz w:val="18"/>
              </w:rPr>
              <w:t>Year 3</w:t>
            </w:r>
          </w:p>
        </w:tc>
        <w:tc>
          <w:tcPr>
            <w:tcW w:type="dxa" w:w="2340"/>
          </w:tcPr>
          <w:p>
            <w:r>
              <w:rPr>
                <w:sz w:val="18"/>
              </w:rPr>
              <w:t>~$100K</w:t>
            </w:r>
          </w:p>
        </w:tc>
        <w:tc>
          <w:tcPr>
            <w:tcW w:type="dxa" w:w="2340"/>
          </w:tcPr>
          <w:p>
            <w:r>
              <w:rPr>
                <w:sz w:val="18"/>
              </w:rPr>
              <w:t>$200M–$400M</w:t>
            </w:r>
          </w:p>
        </w:tc>
        <w:tc>
          <w:tcPr>
            <w:tcW w:type="dxa" w:w="2340"/>
          </w:tcPr>
          <w:p>
            <w:r>
              <w:rPr>
                <w:sz w:val="18"/>
              </w:rPr>
              <w:t>2,000x–4,000x</w:t>
            </w:r>
          </w:p>
        </w:tc>
      </w:tr>
      <w:tr>
        <w:tc>
          <w:tcPr>
            <w:tcW w:type="dxa" w:w="2340"/>
          </w:tcPr>
          <w:p>
            <w:r>
              <w:rPr>
                <w:sz w:val="18"/>
              </w:rPr>
              <w:t>Year 5</w:t>
            </w:r>
          </w:p>
        </w:tc>
        <w:tc>
          <w:tcPr>
            <w:tcW w:type="dxa" w:w="2340"/>
          </w:tcPr>
          <w:p>
            <w:r>
              <w:rPr>
                <w:sz w:val="18"/>
              </w:rPr>
              <w:t>~$275K</w:t>
            </w:r>
          </w:p>
        </w:tc>
        <w:tc>
          <w:tcPr>
            <w:tcW w:type="dxa" w:w="2340"/>
          </w:tcPr>
          <w:p>
            <w:r>
              <w:rPr>
                <w:sz w:val="18"/>
              </w:rPr>
              <w:t>$1.1B–$1.6B</w:t>
            </w:r>
          </w:p>
        </w:tc>
        <w:tc>
          <w:tcPr>
            <w:tcW w:type="dxa" w:w="2340"/>
          </w:tcPr>
          <w:p>
            <w:r>
              <w:rPr>
                <w:sz w:val="18"/>
              </w:rPr>
              <w:t>4,000x–5,818x</w:t>
            </w:r>
          </w:p>
        </w:tc>
      </w:tr>
    </w:tbl>
    <w:p/>
    <w:p>
      <w:pPr>
        <w:spacing w:before="120" w:after="120"/>
        <w:ind w:left="720"/>
      </w:pPr>
      <w:r>
        <w:rPr>
          <w:i/>
          <w:sz w:val="22"/>
        </w:rPr>
        <w:t>At every single phase, the ROI is extraordinary. There is no phase where the investment doesn’t pay for itself within 30 days of launch. The business is profitable from Month 1.</w:t>
      </w:r>
    </w:p>
    <w:p>
      <w:r>
        <w:t>____________________________________________________________</w:t>
      </w:r>
    </w:p>
    <w:p>
      <w:pPr>
        <w:pStyle w:val="Heading1"/>
      </w:pPr>
      <w:r>
        <w:t>38. Final Revenue Stream Count &amp; Updated Totals</w:t>
      </w:r>
    </w:p>
    <w:p>
      <w:pPr>
        <w:pStyle w:val="Heading2"/>
      </w:pPr>
      <w:r>
        <w:t>All Revenue Streams (Updated: 47 Total)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w:t>
            </w:r>
          </w:p>
        </w:tc>
        <w:tc>
          <w:tcPr>
            <w:tcW w:type="dxa" w:w="3120"/>
            <w:shd w:fill="F2F2F2" w:val="clear"/>
          </w:tcPr>
          <w:p>
            <w:r>
              <w:rPr>
                <w:b/>
                <w:sz w:val="18"/>
              </w:rPr>
              <w:t>Revenue Stream</w:t>
            </w:r>
          </w:p>
        </w:tc>
        <w:tc>
          <w:tcPr>
            <w:tcW w:type="dxa" w:w="3120"/>
            <w:shd w:fill="F2F2F2" w:val="clear"/>
          </w:tcPr>
          <w:p>
            <w:r>
              <w:rPr>
                <w:b/>
                <w:sz w:val="18"/>
              </w:rPr>
              <w:t>Phase</w:t>
            </w:r>
          </w:p>
        </w:tc>
      </w:tr>
      <w:tr>
        <w:tc>
          <w:tcPr>
            <w:tcW w:type="dxa" w:w="3120"/>
          </w:tcPr>
          <w:p>
            <w:r>
              <w:rPr>
                <w:sz w:val="18"/>
              </w:rPr>
              <w:t>1</w:t>
            </w:r>
          </w:p>
        </w:tc>
        <w:tc>
          <w:tcPr>
            <w:tcW w:type="dxa" w:w="3120"/>
          </w:tcPr>
          <w:p>
            <w:r>
              <w:rPr>
                <w:sz w:val="18"/>
              </w:rPr>
              <w:t>Pro subscription ($14.99/mo)</w:t>
            </w:r>
          </w:p>
        </w:tc>
        <w:tc>
          <w:tcPr>
            <w:tcW w:type="dxa" w:w="3120"/>
          </w:tcPr>
          <w:p>
            <w:r>
              <w:rPr>
                <w:sz w:val="18"/>
              </w:rPr>
              <w:t>1</w:t>
            </w:r>
          </w:p>
        </w:tc>
      </w:tr>
      <w:tr>
        <w:tc>
          <w:tcPr>
            <w:tcW w:type="dxa" w:w="3120"/>
          </w:tcPr>
          <w:p>
            <w:r>
              <w:rPr>
                <w:sz w:val="18"/>
              </w:rPr>
              <w:t>2</w:t>
            </w:r>
          </w:p>
        </w:tc>
        <w:tc>
          <w:tcPr>
            <w:tcW w:type="dxa" w:w="3120"/>
          </w:tcPr>
          <w:p>
            <w:r>
              <w:rPr>
                <w:sz w:val="18"/>
              </w:rPr>
              <w:t>Premium subscription ($24.99/mo)</w:t>
            </w:r>
          </w:p>
        </w:tc>
        <w:tc>
          <w:tcPr>
            <w:tcW w:type="dxa" w:w="3120"/>
          </w:tcPr>
          <w:p>
            <w:r>
              <w:rPr>
                <w:sz w:val="18"/>
              </w:rPr>
              <w:t>1</w:t>
            </w:r>
          </w:p>
        </w:tc>
      </w:tr>
      <w:tr>
        <w:tc>
          <w:tcPr>
            <w:tcW w:type="dxa" w:w="3120"/>
          </w:tcPr>
          <w:p>
            <w:r>
              <w:rPr>
                <w:sz w:val="18"/>
              </w:rPr>
              <w:t>3</w:t>
            </w:r>
          </w:p>
        </w:tc>
        <w:tc>
          <w:tcPr>
            <w:tcW w:type="dxa" w:w="3120"/>
          </w:tcPr>
          <w:p>
            <w:r>
              <w:rPr>
                <w:sz w:val="18"/>
              </w:rPr>
              <w:t>Ultimate subscription ($39.99/mo)</w:t>
            </w:r>
          </w:p>
        </w:tc>
        <w:tc>
          <w:tcPr>
            <w:tcW w:type="dxa" w:w="3120"/>
          </w:tcPr>
          <w:p>
            <w:r>
              <w:rPr>
                <w:sz w:val="18"/>
              </w:rPr>
              <w:t>1</w:t>
            </w:r>
          </w:p>
        </w:tc>
      </w:tr>
      <w:tr>
        <w:tc>
          <w:tcPr>
            <w:tcW w:type="dxa" w:w="3120"/>
          </w:tcPr>
          <w:p>
            <w:r>
              <w:rPr>
                <w:sz w:val="18"/>
              </w:rPr>
              <w:t>4</w:t>
            </w:r>
          </w:p>
        </w:tc>
        <w:tc>
          <w:tcPr>
            <w:tcW w:type="dxa" w:w="3120"/>
          </w:tcPr>
          <w:p>
            <w:r>
              <w:rPr>
                <w:sz w:val="18"/>
              </w:rPr>
              <w:t>Annual plans (discount)</w:t>
            </w:r>
          </w:p>
        </w:tc>
        <w:tc>
          <w:tcPr>
            <w:tcW w:type="dxa" w:w="3120"/>
          </w:tcPr>
          <w:p>
            <w:r>
              <w:rPr>
                <w:sz w:val="18"/>
              </w:rPr>
              <w:t>1</w:t>
            </w:r>
          </w:p>
        </w:tc>
      </w:tr>
      <w:tr>
        <w:tc>
          <w:tcPr>
            <w:tcW w:type="dxa" w:w="3120"/>
          </w:tcPr>
          <w:p>
            <w:r>
              <w:rPr>
                <w:sz w:val="18"/>
              </w:rPr>
              <w:t>5</w:t>
            </w:r>
          </w:p>
        </w:tc>
        <w:tc>
          <w:tcPr>
            <w:tcW w:type="dxa" w:w="3120"/>
          </w:tcPr>
          <w:p>
            <w:r>
              <w:rPr>
                <w:sz w:val="18"/>
              </w:rPr>
              <w:t>Family plans</w:t>
            </w:r>
          </w:p>
        </w:tc>
        <w:tc>
          <w:tcPr>
            <w:tcW w:type="dxa" w:w="3120"/>
          </w:tcPr>
          <w:p>
            <w:r>
              <w:rPr>
                <w:sz w:val="18"/>
              </w:rPr>
              <w:t>2</w:t>
            </w:r>
          </w:p>
        </w:tc>
      </w:tr>
      <w:tr>
        <w:tc>
          <w:tcPr>
            <w:tcW w:type="dxa" w:w="3120"/>
          </w:tcPr>
          <w:p>
            <w:r>
              <w:rPr>
                <w:sz w:val="18"/>
              </w:rPr>
              <w:t>6</w:t>
            </w:r>
          </w:p>
        </w:tc>
        <w:tc>
          <w:tcPr>
            <w:tcW w:type="dxa" w:w="3120"/>
          </w:tcPr>
          <w:p>
            <w:r>
              <w:rPr>
                <w:sz w:val="18"/>
              </w:rPr>
              <w:t>Song translation credits (free tier upsell)</w:t>
            </w:r>
          </w:p>
        </w:tc>
        <w:tc>
          <w:tcPr>
            <w:tcW w:type="dxa" w:w="3120"/>
          </w:tcPr>
          <w:p>
            <w:r>
              <w:rPr>
                <w:sz w:val="18"/>
              </w:rPr>
              <w:t>1</w:t>
            </w:r>
          </w:p>
        </w:tc>
      </w:tr>
      <w:tr>
        <w:tc>
          <w:tcPr>
            <w:tcW w:type="dxa" w:w="3120"/>
          </w:tcPr>
          <w:p>
            <w:r>
              <w:rPr>
                <w:sz w:val="18"/>
              </w:rPr>
              <w:t>7</w:t>
            </w:r>
          </w:p>
        </w:tc>
        <w:tc>
          <w:tcPr>
            <w:tcW w:type="dxa" w:w="3120"/>
          </w:tcPr>
          <w:p>
            <w:r>
              <w:rPr>
                <w:sz w:val="18"/>
              </w:rPr>
              <w:t>Live class replay purchases ($2.99–$4.99)</w:t>
            </w:r>
          </w:p>
        </w:tc>
        <w:tc>
          <w:tcPr>
            <w:tcW w:type="dxa" w:w="3120"/>
          </w:tcPr>
          <w:p>
            <w:r>
              <w:rPr>
                <w:sz w:val="18"/>
              </w:rPr>
              <w:t>2</w:t>
            </w:r>
          </w:p>
        </w:tc>
      </w:tr>
      <w:tr>
        <w:tc>
          <w:tcPr>
            <w:tcW w:type="dxa" w:w="3120"/>
          </w:tcPr>
          <w:p>
            <w:r>
              <w:rPr>
                <w:sz w:val="18"/>
              </w:rPr>
              <w:t>8</w:t>
            </w:r>
          </w:p>
        </w:tc>
        <w:tc>
          <w:tcPr>
            <w:tcW w:type="dxa" w:w="3120"/>
          </w:tcPr>
          <w:p>
            <w:r>
              <w:rPr>
                <w:sz w:val="18"/>
              </w:rPr>
              <w:t>AI Summary premium features</w:t>
            </w:r>
          </w:p>
        </w:tc>
        <w:tc>
          <w:tcPr>
            <w:tcW w:type="dxa" w:w="3120"/>
          </w:tcPr>
          <w:p>
            <w:r>
              <w:rPr>
                <w:sz w:val="18"/>
              </w:rPr>
              <w:t>2</w:t>
            </w:r>
          </w:p>
        </w:tc>
      </w:tr>
      <w:tr>
        <w:tc>
          <w:tcPr>
            <w:tcW w:type="dxa" w:w="3120"/>
          </w:tcPr>
          <w:p>
            <w:r>
              <w:rPr>
                <w:sz w:val="18"/>
              </w:rPr>
              <w:t>9</w:t>
            </w:r>
          </w:p>
        </w:tc>
        <w:tc>
          <w:tcPr>
            <w:tcW w:type="dxa" w:w="3120"/>
          </w:tcPr>
          <w:p>
            <w:r>
              <w:rPr>
                <w:sz w:val="18"/>
              </w:rPr>
              <w:t>Certification fees (self-issued)</w:t>
            </w:r>
          </w:p>
        </w:tc>
        <w:tc>
          <w:tcPr>
            <w:tcW w:type="dxa" w:w="3120"/>
          </w:tcPr>
          <w:p>
            <w:r>
              <w:rPr>
                <w:sz w:val="18"/>
              </w:rPr>
              <w:t>2</w:t>
            </w:r>
          </w:p>
        </w:tc>
      </w:tr>
      <w:tr>
        <w:tc>
          <w:tcPr>
            <w:tcW w:type="dxa" w:w="3120"/>
          </w:tcPr>
          <w:p>
            <w:r>
              <w:rPr>
                <w:sz w:val="18"/>
              </w:rPr>
              <w:t>10</w:t>
            </w:r>
          </w:p>
        </w:tc>
        <w:tc>
          <w:tcPr>
            <w:tcW w:type="dxa" w:w="3120"/>
          </w:tcPr>
          <w:p>
            <w:r>
              <w:rPr>
                <w:sz w:val="18"/>
              </w:rPr>
              <w:t>CEFR exam prep courses</w:t>
            </w:r>
          </w:p>
        </w:tc>
        <w:tc>
          <w:tcPr>
            <w:tcW w:type="dxa" w:w="3120"/>
          </w:tcPr>
          <w:p>
            <w:r>
              <w:rPr>
                <w:sz w:val="18"/>
              </w:rPr>
              <w:t>2</w:t>
            </w:r>
          </w:p>
        </w:tc>
      </w:tr>
      <w:tr>
        <w:tc>
          <w:tcPr>
            <w:tcW w:type="dxa" w:w="3120"/>
          </w:tcPr>
          <w:p>
            <w:r>
              <w:rPr>
                <w:sz w:val="18"/>
              </w:rPr>
              <w:t>11</w:t>
            </w:r>
          </w:p>
        </w:tc>
        <w:tc>
          <w:tcPr>
            <w:tcW w:type="dxa" w:w="3120"/>
          </w:tcPr>
          <w:p>
            <w:r>
              <w:rPr>
                <w:sz w:val="18"/>
              </w:rPr>
              <w:t>Annual recertification fees</w:t>
            </w:r>
          </w:p>
        </w:tc>
        <w:tc>
          <w:tcPr>
            <w:tcW w:type="dxa" w:w="3120"/>
          </w:tcPr>
          <w:p>
            <w:r>
              <w:rPr>
                <w:sz w:val="18"/>
              </w:rPr>
              <w:t>2</w:t>
            </w:r>
          </w:p>
        </w:tc>
      </w:tr>
      <w:tr>
        <w:tc>
          <w:tcPr>
            <w:tcW w:type="dxa" w:w="3120"/>
          </w:tcPr>
          <w:p>
            <w:r>
              <w:rPr>
                <w:sz w:val="18"/>
              </w:rPr>
              <w:t>12</w:t>
            </w:r>
          </w:p>
        </w:tc>
        <w:tc>
          <w:tcPr>
            <w:tcW w:type="dxa" w:w="3120"/>
          </w:tcPr>
          <w:p>
            <w:r>
              <w:rPr>
                <w:sz w:val="18"/>
              </w:rPr>
              <w:t>University credit partnerships (revenue share)</w:t>
            </w:r>
          </w:p>
        </w:tc>
        <w:tc>
          <w:tcPr>
            <w:tcW w:type="dxa" w:w="3120"/>
          </w:tcPr>
          <w:p>
            <w:r>
              <w:rPr>
                <w:sz w:val="18"/>
              </w:rPr>
              <w:t>3</w:t>
            </w:r>
          </w:p>
        </w:tc>
      </w:tr>
      <w:tr>
        <w:tc>
          <w:tcPr>
            <w:tcW w:type="dxa" w:w="3120"/>
          </w:tcPr>
          <w:p>
            <w:r>
              <w:rPr>
                <w:sz w:val="18"/>
              </w:rPr>
              <w:t>13</w:t>
            </w:r>
          </w:p>
        </w:tc>
        <w:tc>
          <w:tcPr>
            <w:tcW w:type="dxa" w:w="3120"/>
          </w:tcPr>
          <w:p>
            <w:r>
              <w:rPr>
                <w:sz w:val="18"/>
              </w:rPr>
              <w:t>Replay Pass subscription ($7.99/mo)</w:t>
            </w:r>
          </w:p>
        </w:tc>
        <w:tc>
          <w:tcPr>
            <w:tcW w:type="dxa" w:w="3120"/>
          </w:tcPr>
          <w:p>
            <w:r>
              <w:rPr>
                <w:sz w:val="18"/>
              </w:rPr>
              <w:t>2</w:t>
            </w:r>
          </w:p>
        </w:tc>
      </w:tr>
      <w:tr>
        <w:tc>
          <w:tcPr>
            <w:tcW w:type="dxa" w:w="3120"/>
          </w:tcPr>
          <w:p>
            <w:r>
              <w:rPr>
                <w:sz w:val="18"/>
              </w:rPr>
              <w:t>14</w:t>
            </w:r>
          </w:p>
        </w:tc>
        <w:tc>
          <w:tcPr>
            <w:tcW w:type="dxa" w:w="3120"/>
          </w:tcPr>
          <w:p>
            <w:r>
              <w:rPr>
                <w:sz w:val="18"/>
              </w:rPr>
              <w:t>B2B enterprise training contracts</w:t>
            </w:r>
          </w:p>
        </w:tc>
        <w:tc>
          <w:tcPr>
            <w:tcW w:type="dxa" w:w="3120"/>
          </w:tcPr>
          <w:p>
            <w:r>
              <w:rPr>
                <w:sz w:val="18"/>
              </w:rPr>
              <w:t>5</w:t>
            </w:r>
          </w:p>
        </w:tc>
      </w:tr>
      <w:tr>
        <w:tc>
          <w:tcPr>
            <w:tcW w:type="dxa" w:w="3120"/>
          </w:tcPr>
          <w:p>
            <w:r>
              <w:rPr>
                <w:sz w:val="18"/>
              </w:rPr>
              <w:t>15</w:t>
            </w:r>
          </w:p>
        </w:tc>
        <w:tc>
          <w:tcPr>
            <w:tcW w:type="dxa" w:w="3120"/>
          </w:tcPr>
          <w:p>
            <w:r>
              <w:rPr>
                <w:sz w:val="18"/>
              </w:rPr>
              <w:t>Enterprise per-seat licensing</w:t>
            </w:r>
          </w:p>
        </w:tc>
        <w:tc>
          <w:tcPr>
            <w:tcW w:type="dxa" w:w="3120"/>
          </w:tcPr>
          <w:p>
            <w:r>
              <w:rPr>
                <w:sz w:val="18"/>
              </w:rPr>
              <w:t>5</w:t>
            </w:r>
          </w:p>
        </w:tc>
      </w:tr>
      <w:tr>
        <w:tc>
          <w:tcPr>
            <w:tcW w:type="dxa" w:w="3120"/>
          </w:tcPr>
          <w:p>
            <w:r>
              <w:rPr>
                <w:sz w:val="18"/>
              </w:rPr>
              <w:t>16</w:t>
            </w:r>
          </w:p>
        </w:tc>
        <w:tc>
          <w:tcPr>
            <w:tcW w:type="dxa" w:w="3120"/>
          </w:tcPr>
          <w:p>
            <w:r>
              <w:rPr>
                <w:sz w:val="18"/>
              </w:rPr>
              <w:t>Enterprise custom course builder</w:t>
            </w:r>
          </w:p>
        </w:tc>
        <w:tc>
          <w:tcPr>
            <w:tcW w:type="dxa" w:w="3120"/>
          </w:tcPr>
          <w:p>
            <w:r>
              <w:rPr>
                <w:sz w:val="18"/>
              </w:rPr>
              <w:t>5</w:t>
            </w:r>
          </w:p>
        </w:tc>
      </w:tr>
      <w:tr>
        <w:tc>
          <w:tcPr>
            <w:tcW w:type="dxa" w:w="3120"/>
          </w:tcPr>
          <w:p>
            <w:r>
              <w:rPr>
                <w:sz w:val="18"/>
              </w:rPr>
              <w:t>17</w:t>
            </w:r>
          </w:p>
        </w:tc>
        <w:tc>
          <w:tcPr>
            <w:tcW w:type="dxa" w:w="3120"/>
          </w:tcPr>
          <w:p>
            <w:r>
              <w:rPr>
                <w:sz w:val="18"/>
              </w:rPr>
              <w:t>Security integration add-on fees</w:t>
            </w:r>
          </w:p>
        </w:tc>
        <w:tc>
          <w:tcPr>
            <w:tcW w:type="dxa" w:w="3120"/>
          </w:tcPr>
          <w:p>
            <w:r>
              <w:rPr>
                <w:sz w:val="18"/>
              </w:rPr>
              <w:t>5</w:t>
            </w:r>
          </w:p>
        </w:tc>
      </w:tr>
      <w:tr>
        <w:tc>
          <w:tcPr>
            <w:tcW w:type="dxa" w:w="3120"/>
          </w:tcPr>
          <w:p>
            <w:r>
              <w:rPr>
                <w:sz w:val="18"/>
              </w:rPr>
              <w:t>18</w:t>
            </w:r>
          </w:p>
        </w:tc>
        <w:tc>
          <w:tcPr>
            <w:tcW w:type="dxa" w:w="3120"/>
          </w:tcPr>
          <w:p>
            <w:r>
              <w:rPr>
                <w:sz w:val="18"/>
              </w:rPr>
              <w:t>Cloud referral fees (Microsoft/AWS/Google)</w:t>
            </w:r>
          </w:p>
        </w:tc>
        <w:tc>
          <w:tcPr>
            <w:tcW w:type="dxa" w:w="3120"/>
          </w:tcPr>
          <w:p>
            <w:r>
              <w:rPr>
                <w:sz w:val="18"/>
              </w:rPr>
              <w:t>5</w:t>
            </w:r>
          </w:p>
        </w:tc>
      </w:tr>
      <w:tr>
        <w:tc>
          <w:tcPr>
            <w:tcW w:type="dxa" w:w="3120"/>
          </w:tcPr>
          <w:p>
            <w:r>
              <w:rPr>
                <w:sz w:val="18"/>
              </w:rPr>
              <w:t>19</w:t>
            </w:r>
          </w:p>
        </w:tc>
        <w:tc>
          <w:tcPr>
            <w:tcW w:type="dxa" w:w="3120"/>
          </w:tcPr>
          <w:p>
            <w:r>
              <w:rPr>
                <w:sz w:val="18"/>
              </w:rPr>
              <w:t>Connector marketplace listing fees</w:t>
            </w:r>
          </w:p>
        </w:tc>
        <w:tc>
          <w:tcPr>
            <w:tcW w:type="dxa" w:w="3120"/>
          </w:tcPr>
          <w:p>
            <w:r>
              <w:rPr>
                <w:sz w:val="18"/>
              </w:rPr>
              <w:t>5</w:t>
            </w:r>
          </w:p>
        </w:tc>
      </w:tr>
      <w:tr>
        <w:tc>
          <w:tcPr>
            <w:tcW w:type="dxa" w:w="3120"/>
          </w:tcPr>
          <w:p>
            <w:r>
              <w:rPr>
                <w:sz w:val="18"/>
              </w:rPr>
              <w:t>20</w:t>
            </w:r>
          </w:p>
        </w:tc>
        <w:tc>
          <w:tcPr>
            <w:tcW w:type="dxa" w:w="3120"/>
          </w:tcPr>
          <w:p>
            <w:r>
              <w:rPr>
                <w:sz w:val="18"/>
              </w:rPr>
              <w:t>Connector certification program</w:t>
            </w:r>
          </w:p>
        </w:tc>
        <w:tc>
          <w:tcPr>
            <w:tcW w:type="dxa" w:w="3120"/>
          </w:tcPr>
          <w:p>
            <w:r>
              <w:rPr>
                <w:sz w:val="18"/>
              </w:rPr>
              <w:t>5</w:t>
            </w:r>
          </w:p>
        </w:tc>
      </w:tr>
      <w:tr>
        <w:tc>
          <w:tcPr>
            <w:tcW w:type="dxa" w:w="3120"/>
          </w:tcPr>
          <w:p>
            <w:r>
              <w:rPr>
                <w:sz w:val="18"/>
              </w:rPr>
              <w:t>21</w:t>
            </w:r>
          </w:p>
        </w:tc>
        <w:tc>
          <w:tcPr>
            <w:tcW w:type="dxa" w:w="3120"/>
          </w:tcPr>
          <w:p>
            <w:r>
              <w:rPr>
                <w:sz w:val="18"/>
              </w:rPr>
              <w:t>AI dubbing service (B2B)</w:t>
            </w:r>
          </w:p>
        </w:tc>
        <w:tc>
          <w:tcPr>
            <w:tcW w:type="dxa" w:w="3120"/>
          </w:tcPr>
          <w:p>
            <w:r>
              <w:rPr>
                <w:sz w:val="18"/>
              </w:rPr>
              <w:t>4</w:t>
            </w:r>
          </w:p>
        </w:tc>
      </w:tr>
      <w:tr>
        <w:tc>
          <w:tcPr>
            <w:tcW w:type="dxa" w:w="3120"/>
          </w:tcPr>
          <w:p>
            <w:r>
              <w:rPr>
                <w:sz w:val="18"/>
              </w:rPr>
              <w:t>22</w:t>
            </w:r>
          </w:p>
        </w:tc>
        <w:tc>
          <w:tcPr>
            <w:tcW w:type="dxa" w:w="3120"/>
          </w:tcPr>
          <w:p>
            <w:r>
              <w:rPr>
                <w:sz w:val="18"/>
              </w:rPr>
              <w:t>Content licensing (airlines, hotels, Netflix)</w:t>
            </w:r>
          </w:p>
        </w:tc>
        <w:tc>
          <w:tcPr>
            <w:tcW w:type="dxa" w:w="3120"/>
          </w:tcPr>
          <w:p>
            <w:r>
              <w:rPr>
                <w:sz w:val="18"/>
              </w:rPr>
              <w:t>4</w:t>
            </w:r>
          </w:p>
        </w:tc>
      </w:tr>
      <w:tr>
        <w:tc>
          <w:tcPr>
            <w:tcW w:type="dxa" w:w="3120"/>
          </w:tcPr>
          <w:p>
            <w:r>
              <w:rPr>
                <w:sz w:val="18"/>
              </w:rPr>
              <w:t>23</w:t>
            </w:r>
          </w:p>
        </w:tc>
        <w:tc>
          <w:tcPr>
            <w:tcW w:type="dxa" w:w="3120"/>
          </w:tcPr>
          <w:p>
            <w:r>
              <w:rPr>
                <w:sz w:val="18"/>
              </w:rPr>
              <w:t>ConnectMe AI TV (premium content)</w:t>
            </w:r>
          </w:p>
        </w:tc>
        <w:tc>
          <w:tcPr>
            <w:tcW w:type="dxa" w:w="3120"/>
          </w:tcPr>
          <w:p>
            <w:r>
              <w:rPr>
                <w:sz w:val="18"/>
              </w:rPr>
              <w:t>4</w:t>
            </w:r>
          </w:p>
        </w:tc>
      </w:tr>
      <w:tr>
        <w:tc>
          <w:tcPr>
            <w:tcW w:type="dxa" w:w="3120"/>
          </w:tcPr>
          <w:p>
            <w:r>
              <w:rPr>
                <w:sz w:val="18"/>
              </w:rPr>
              <w:t>24</w:t>
            </w:r>
          </w:p>
        </w:tc>
        <w:tc>
          <w:tcPr>
            <w:tcW w:type="dxa" w:w="3120"/>
          </w:tcPr>
          <w:p>
            <w:r>
              <w:rPr>
                <w:sz w:val="18"/>
              </w:rPr>
              <w:t>ConnectMe AI Radio (ad-supported)</w:t>
            </w:r>
          </w:p>
        </w:tc>
        <w:tc>
          <w:tcPr>
            <w:tcW w:type="dxa" w:w="3120"/>
          </w:tcPr>
          <w:p>
            <w:r>
              <w:rPr>
                <w:sz w:val="18"/>
              </w:rPr>
              <w:t>4</w:t>
            </w:r>
          </w:p>
        </w:tc>
      </w:tr>
      <w:tr>
        <w:tc>
          <w:tcPr>
            <w:tcW w:type="dxa" w:w="3120"/>
          </w:tcPr>
          <w:p>
            <w:r>
              <w:rPr>
                <w:sz w:val="18"/>
              </w:rPr>
              <w:t>25</w:t>
            </w:r>
          </w:p>
        </w:tc>
        <w:tc>
          <w:tcPr>
            <w:tcW w:type="dxa" w:w="3120"/>
          </w:tcPr>
          <w:p>
            <w:r>
              <w:rPr>
                <w:sz w:val="18"/>
              </w:rPr>
              <w:t>ConnectMe AI Audiobooks</w:t>
            </w:r>
          </w:p>
        </w:tc>
        <w:tc>
          <w:tcPr>
            <w:tcW w:type="dxa" w:w="3120"/>
          </w:tcPr>
          <w:p>
            <w:r>
              <w:rPr>
                <w:sz w:val="18"/>
              </w:rPr>
              <w:t>4</w:t>
            </w:r>
          </w:p>
        </w:tc>
      </w:tr>
      <w:tr>
        <w:tc>
          <w:tcPr>
            <w:tcW w:type="dxa" w:w="3120"/>
          </w:tcPr>
          <w:p>
            <w:r>
              <w:rPr>
                <w:sz w:val="18"/>
              </w:rPr>
              <w:t>26</w:t>
            </w:r>
          </w:p>
        </w:tc>
        <w:tc>
          <w:tcPr>
            <w:tcW w:type="dxa" w:w="3120"/>
          </w:tcPr>
          <w:p>
            <w:r>
              <w:rPr>
                <w:sz w:val="18"/>
              </w:rPr>
              <w:t>ConnectMe AI Podcast Network (ads + sponsorship)</w:t>
            </w:r>
          </w:p>
        </w:tc>
        <w:tc>
          <w:tcPr>
            <w:tcW w:type="dxa" w:w="3120"/>
          </w:tcPr>
          <w:p>
            <w:r>
              <w:rPr>
                <w:sz w:val="18"/>
              </w:rPr>
              <w:t>4</w:t>
            </w:r>
          </w:p>
        </w:tc>
      </w:tr>
      <w:tr>
        <w:tc>
          <w:tcPr>
            <w:tcW w:type="dxa" w:w="3120"/>
          </w:tcPr>
          <w:p>
            <w:r>
              <w:rPr>
                <w:sz w:val="18"/>
              </w:rPr>
              <w:t>27</w:t>
            </w:r>
          </w:p>
        </w:tc>
        <w:tc>
          <w:tcPr>
            <w:tcW w:type="dxa" w:w="3120"/>
          </w:tcPr>
          <w:p>
            <w:r>
              <w:rPr>
                <w:sz w:val="18"/>
              </w:rPr>
              <w:t>ConnectMe AI Karaoke Mode (premium)</w:t>
            </w:r>
          </w:p>
        </w:tc>
        <w:tc>
          <w:tcPr>
            <w:tcW w:type="dxa" w:w="3120"/>
          </w:tcPr>
          <w:p>
            <w:r>
              <w:rPr>
                <w:sz w:val="18"/>
              </w:rPr>
              <w:t>4</w:t>
            </w:r>
          </w:p>
        </w:tc>
      </w:tr>
      <w:tr>
        <w:tc>
          <w:tcPr>
            <w:tcW w:type="dxa" w:w="3120"/>
          </w:tcPr>
          <w:p>
            <w:r>
              <w:rPr>
                <w:sz w:val="18"/>
              </w:rPr>
              <w:t>28</w:t>
            </w:r>
          </w:p>
        </w:tc>
        <w:tc>
          <w:tcPr>
            <w:tcW w:type="dxa" w:w="3120"/>
          </w:tcPr>
          <w:p>
            <w:r>
              <w:rPr>
                <w:sz w:val="18"/>
              </w:rPr>
              <w:t>ConnectMe AI Kids (separate subscription tier)</w:t>
            </w:r>
          </w:p>
        </w:tc>
        <w:tc>
          <w:tcPr>
            <w:tcW w:type="dxa" w:w="3120"/>
          </w:tcPr>
          <w:p>
            <w:r>
              <w:rPr>
                <w:sz w:val="18"/>
              </w:rPr>
              <w:t>4</w:t>
            </w:r>
          </w:p>
        </w:tc>
      </w:tr>
      <w:tr>
        <w:tc>
          <w:tcPr>
            <w:tcW w:type="dxa" w:w="3120"/>
          </w:tcPr>
          <w:p>
            <w:r>
              <w:rPr>
                <w:sz w:val="18"/>
              </w:rPr>
              <w:t>29</w:t>
            </w:r>
          </w:p>
        </w:tc>
        <w:tc>
          <w:tcPr>
            <w:tcW w:type="dxa" w:w="3120"/>
          </w:tcPr>
          <w:p>
            <w:r>
              <w:rPr>
                <w:sz w:val="18"/>
              </w:rPr>
              <w:t>ConnectMe AI Marketplace (teacher/creator commissions)</w:t>
            </w:r>
          </w:p>
        </w:tc>
        <w:tc>
          <w:tcPr>
            <w:tcW w:type="dxa" w:w="3120"/>
          </w:tcPr>
          <w:p>
            <w:r>
              <w:rPr>
                <w:sz w:val="18"/>
              </w:rPr>
              <w:t>6</w:t>
            </w:r>
          </w:p>
        </w:tc>
      </w:tr>
      <w:tr>
        <w:tc>
          <w:tcPr>
            <w:tcW w:type="dxa" w:w="3120"/>
          </w:tcPr>
          <w:p>
            <w:r>
              <w:rPr>
                <w:sz w:val="18"/>
              </w:rPr>
              <w:t>30</w:t>
            </w:r>
          </w:p>
        </w:tc>
        <w:tc>
          <w:tcPr>
            <w:tcW w:type="dxa" w:w="3120"/>
          </w:tcPr>
          <w:p>
            <w:r>
              <w:rPr>
                <w:sz w:val="18"/>
              </w:rPr>
              <w:t>ConnectMe AI Creators program (revenue share)</w:t>
            </w:r>
          </w:p>
        </w:tc>
        <w:tc>
          <w:tcPr>
            <w:tcW w:type="dxa" w:w="3120"/>
          </w:tcPr>
          <w:p>
            <w:r>
              <w:rPr>
                <w:sz w:val="18"/>
              </w:rPr>
              <w:t>6</w:t>
            </w:r>
          </w:p>
        </w:tc>
      </w:tr>
      <w:tr>
        <w:tc>
          <w:tcPr>
            <w:tcW w:type="dxa" w:w="3120"/>
          </w:tcPr>
          <w:p>
            <w:r>
              <w:rPr>
                <w:sz w:val="18"/>
              </w:rPr>
              <w:t>31</w:t>
            </w:r>
          </w:p>
        </w:tc>
        <w:tc>
          <w:tcPr>
            <w:tcW w:type="dxa" w:w="3120"/>
          </w:tcPr>
          <w:p>
            <w:r>
              <w:rPr>
                <w:sz w:val="18"/>
              </w:rPr>
              <w:t>ConnectMe AI API Developer Platform (usage fees)</w:t>
            </w:r>
          </w:p>
        </w:tc>
        <w:tc>
          <w:tcPr>
            <w:tcW w:type="dxa" w:w="3120"/>
          </w:tcPr>
          <w:p>
            <w:r>
              <w:rPr>
                <w:sz w:val="18"/>
              </w:rPr>
              <w:t>6</w:t>
            </w:r>
          </w:p>
        </w:tc>
      </w:tr>
      <w:tr>
        <w:tc>
          <w:tcPr>
            <w:tcW w:type="dxa" w:w="3120"/>
          </w:tcPr>
          <w:p>
            <w:r>
              <w:rPr>
                <w:sz w:val="18"/>
              </w:rPr>
              <w:t>32</w:t>
            </w:r>
          </w:p>
        </w:tc>
        <w:tc>
          <w:tcPr>
            <w:tcW w:type="dxa" w:w="3120"/>
          </w:tcPr>
          <w:p>
            <w:r>
              <w:rPr>
                <w:sz w:val="18"/>
              </w:rPr>
              <w:t>ConnectMe AI Browser Extension (premium)</w:t>
            </w:r>
          </w:p>
        </w:tc>
        <w:tc>
          <w:tcPr>
            <w:tcW w:type="dxa" w:w="3120"/>
          </w:tcPr>
          <w:p>
            <w:r>
              <w:rPr>
                <w:sz w:val="18"/>
              </w:rPr>
              <w:t>6</w:t>
            </w:r>
          </w:p>
        </w:tc>
      </w:tr>
      <w:tr>
        <w:tc>
          <w:tcPr>
            <w:tcW w:type="dxa" w:w="3120"/>
          </w:tcPr>
          <w:p>
            <w:r>
              <w:rPr>
                <w:sz w:val="18"/>
              </w:rPr>
              <w:t>33</w:t>
            </w:r>
          </w:p>
        </w:tc>
        <w:tc>
          <w:tcPr>
            <w:tcW w:type="dxa" w:w="3120"/>
          </w:tcPr>
          <w:p>
            <w:r>
              <w:rPr>
                <w:sz w:val="18"/>
              </w:rPr>
              <w:t>ConnectMe AI Rewards Program (brand partnerships)</w:t>
            </w:r>
          </w:p>
        </w:tc>
        <w:tc>
          <w:tcPr>
            <w:tcW w:type="dxa" w:w="3120"/>
          </w:tcPr>
          <w:p>
            <w:r>
              <w:rPr>
                <w:sz w:val="18"/>
              </w:rPr>
              <w:t>6</w:t>
            </w:r>
          </w:p>
        </w:tc>
      </w:tr>
      <w:tr>
        <w:tc>
          <w:tcPr>
            <w:tcW w:type="dxa" w:w="3120"/>
          </w:tcPr>
          <w:p>
            <w:r>
              <w:rPr>
                <w:sz w:val="18"/>
              </w:rPr>
              <w:t>34</w:t>
            </w:r>
          </w:p>
        </w:tc>
        <w:tc>
          <w:tcPr>
            <w:tcW w:type="dxa" w:w="3120"/>
          </w:tcPr>
          <w:p>
            <w:r>
              <w:rPr>
                <w:sz w:val="18"/>
              </w:rPr>
              <w:t>ConnectMe AI Live Events (ticket sales + sponsorship)</w:t>
            </w:r>
          </w:p>
        </w:tc>
        <w:tc>
          <w:tcPr>
            <w:tcW w:type="dxa" w:w="3120"/>
          </w:tcPr>
          <w:p>
            <w:r>
              <w:rPr>
                <w:sz w:val="18"/>
              </w:rPr>
              <w:t>6</w:t>
            </w:r>
          </w:p>
        </w:tc>
      </w:tr>
      <w:tr>
        <w:tc>
          <w:tcPr>
            <w:tcW w:type="dxa" w:w="3120"/>
          </w:tcPr>
          <w:p>
            <w:r>
              <w:rPr>
                <w:sz w:val="18"/>
              </w:rPr>
              <w:t>35</w:t>
            </w:r>
          </w:p>
        </w:tc>
        <w:tc>
          <w:tcPr>
            <w:tcW w:type="dxa" w:w="3120"/>
          </w:tcPr>
          <w:p>
            <w:r>
              <w:rPr>
                <w:sz w:val="18"/>
              </w:rPr>
              <w:t>ConnectMe AI Scholarship/Grant Program (brand-sponsored)</w:t>
            </w:r>
          </w:p>
        </w:tc>
        <w:tc>
          <w:tcPr>
            <w:tcW w:type="dxa" w:w="3120"/>
          </w:tcPr>
          <w:p>
            <w:r>
              <w:rPr>
                <w:sz w:val="18"/>
              </w:rPr>
              <w:t>6</w:t>
            </w:r>
          </w:p>
        </w:tc>
      </w:tr>
      <w:tr>
        <w:tc>
          <w:tcPr>
            <w:tcW w:type="dxa" w:w="3120"/>
          </w:tcPr>
          <w:p>
            <w:r>
              <w:rPr>
                <w:sz w:val="18"/>
              </w:rPr>
              <w:t>36</w:t>
            </w:r>
          </w:p>
        </w:tc>
        <w:tc>
          <w:tcPr>
            <w:tcW w:type="dxa" w:w="3120"/>
          </w:tcPr>
          <w:p>
            <w:r>
              <w:rPr>
                <w:sz w:val="18"/>
              </w:rPr>
              <w:t>ConnectMe AI Travel Companion</w:t>
            </w:r>
          </w:p>
        </w:tc>
        <w:tc>
          <w:tcPr>
            <w:tcW w:type="dxa" w:w="3120"/>
          </w:tcPr>
          <w:p>
            <w:r>
              <w:rPr>
                <w:sz w:val="18"/>
              </w:rPr>
              <w:t>6</w:t>
            </w:r>
          </w:p>
        </w:tc>
      </w:tr>
      <w:tr>
        <w:tc>
          <w:tcPr>
            <w:tcW w:type="dxa" w:w="3120"/>
          </w:tcPr>
          <w:p>
            <w:r>
              <w:rPr>
                <w:sz w:val="18"/>
              </w:rPr>
              <w:t>37</w:t>
            </w:r>
          </w:p>
        </w:tc>
        <w:tc>
          <w:tcPr>
            <w:tcW w:type="dxa" w:w="3120"/>
          </w:tcPr>
          <w:p>
            <w:r>
              <w:rPr>
                <w:sz w:val="18"/>
              </w:rPr>
              <w:t>ConnectMe AI Dating/Social Matching</w:t>
            </w:r>
          </w:p>
        </w:tc>
        <w:tc>
          <w:tcPr>
            <w:tcW w:type="dxa" w:w="3120"/>
          </w:tcPr>
          <w:p>
            <w:r>
              <w:rPr>
                <w:sz w:val="18"/>
              </w:rPr>
              <w:t>6</w:t>
            </w:r>
          </w:p>
        </w:tc>
      </w:tr>
      <w:tr>
        <w:tc>
          <w:tcPr>
            <w:tcW w:type="dxa" w:w="3120"/>
          </w:tcPr>
          <w:p>
            <w:r>
              <w:rPr>
                <w:sz w:val="18"/>
              </w:rPr>
              <w:t>38</w:t>
            </w:r>
          </w:p>
        </w:tc>
        <w:tc>
          <w:tcPr>
            <w:tcW w:type="dxa" w:w="3120"/>
          </w:tcPr>
          <w:p>
            <w:r>
              <w:rPr>
                <w:sz w:val="18"/>
              </w:rPr>
              <w:t>In-app advertising (free tier)</w:t>
            </w:r>
          </w:p>
        </w:tc>
        <w:tc>
          <w:tcPr>
            <w:tcW w:type="dxa" w:w="3120"/>
          </w:tcPr>
          <w:p>
            <w:r>
              <w:rPr>
                <w:sz w:val="18"/>
              </w:rPr>
              <w:t>1</w:t>
            </w:r>
          </w:p>
        </w:tc>
      </w:tr>
      <w:tr>
        <w:tc>
          <w:tcPr>
            <w:tcW w:type="dxa" w:w="3120"/>
          </w:tcPr>
          <w:p>
            <w:r>
              <w:rPr>
                <w:sz w:val="18"/>
              </w:rPr>
              <w:t>39</w:t>
            </w:r>
          </w:p>
        </w:tc>
        <w:tc>
          <w:tcPr>
            <w:tcW w:type="dxa" w:w="3120"/>
          </w:tcPr>
          <w:p>
            <w:r>
              <w:rPr>
                <w:sz w:val="18"/>
              </w:rPr>
              <w:t>Data insights (anonymized, B2B)</w:t>
            </w:r>
          </w:p>
        </w:tc>
        <w:tc>
          <w:tcPr>
            <w:tcW w:type="dxa" w:w="3120"/>
          </w:tcPr>
          <w:p>
            <w:r>
              <w:rPr>
                <w:sz w:val="18"/>
              </w:rPr>
              <w:t>5</w:t>
            </w:r>
          </w:p>
        </w:tc>
      </w:tr>
      <w:tr>
        <w:tc>
          <w:tcPr>
            <w:tcW w:type="dxa" w:w="3120"/>
          </w:tcPr>
          <w:p>
            <w:r>
              <w:rPr>
                <w:sz w:val="18"/>
              </w:rPr>
              <w:t>40</w:t>
            </w:r>
          </w:p>
        </w:tc>
        <w:tc>
          <w:tcPr>
            <w:tcW w:type="dxa" w:w="3120"/>
          </w:tcPr>
          <w:p>
            <w:r>
              <w:rPr>
                <w:sz w:val="18"/>
              </w:rPr>
              <w:t>Merchandise and branded content</w:t>
            </w:r>
          </w:p>
        </w:tc>
        <w:tc>
          <w:tcPr>
            <w:tcW w:type="dxa" w:w="3120"/>
          </w:tcPr>
          <w:p>
            <w:r>
              <w:rPr>
                <w:sz w:val="18"/>
              </w:rPr>
              <w:t>6</w:t>
            </w:r>
          </w:p>
        </w:tc>
      </w:tr>
      <w:tr>
        <w:tc>
          <w:tcPr>
            <w:tcW w:type="dxa" w:w="3120"/>
          </w:tcPr>
          <w:p>
            <w:r>
              <w:rPr>
                <w:sz w:val="18"/>
              </w:rPr>
              <w:t>41</w:t>
            </w:r>
          </w:p>
        </w:tc>
        <w:tc>
          <w:tcPr>
            <w:tcW w:type="dxa" w:w="3120"/>
          </w:tcPr>
          <w:p>
            <w:r>
              <w:rPr>
                <w:sz w:val="18"/>
              </w:rPr>
              <w:t>ConnectMe AI for Healthcare (medical terminology)</w:t>
            </w:r>
          </w:p>
        </w:tc>
        <w:tc>
          <w:tcPr>
            <w:tcW w:type="dxa" w:w="3120"/>
          </w:tcPr>
          <w:p>
            <w:r>
              <w:rPr>
                <w:sz w:val="18"/>
              </w:rPr>
              <w:t>5</w:t>
            </w:r>
          </w:p>
        </w:tc>
      </w:tr>
      <w:tr>
        <w:tc>
          <w:tcPr>
            <w:tcW w:type="dxa" w:w="3120"/>
          </w:tcPr>
          <w:p>
            <w:r>
              <w:rPr>
                <w:sz w:val="18"/>
              </w:rPr>
              <w:t>42</w:t>
            </w:r>
          </w:p>
        </w:tc>
        <w:tc>
          <w:tcPr>
            <w:tcW w:type="dxa" w:w="3120"/>
          </w:tcPr>
          <w:p>
            <w:r>
              <w:rPr>
                <w:sz w:val="18"/>
              </w:rPr>
              <w:t>ConnectMe AI for Legal (legal terminology)</w:t>
            </w:r>
          </w:p>
        </w:tc>
        <w:tc>
          <w:tcPr>
            <w:tcW w:type="dxa" w:w="3120"/>
          </w:tcPr>
          <w:p>
            <w:r>
              <w:rPr>
                <w:sz w:val="18"/>
              </w:rPr>
              <w:t>5</w:t>
            </w:r>
          </w:p>
        </w:tc>
      </w:tr>
      <w:tr>
        <w:tc>
          <w:tcPr>
            <w:tcW w:type="dxa" w:w="3120"/>
          </w:tcPr>
          <w:p>
            <w:r>
              <w:rPr>
                <w:sz w:val="18"/>
              </w:rPr>
              <w:t>43</w:t>
            </w:r>
          </w:p>
        </w:tc>
        <w:tc>
          <w:tcPr>
            <w:tcW w:type="dxa" w:w="3120"/>
          </w:tcPr>
          <w:p>
            <w:r>
              <w:rPr>
                <w:sz w:val="18"/>
              </w:rPr>
              <w:t>ConnectMe AI for Finance (financial terminology)</w:t>
            </w:r>
          </w:p>
        </w:tc>
        <w:tc>
          <w:tcPr>
            <w:tcW w:type="dxa" w:w="3120"/>
          </w:tcPr>
          <w:p>
            <w:r>
              <w:rPr>
                <w:sz w:val="18"/>
              </w:rPr>
              <w:t>5</w:t>
            </w:r>
          </w:p>
        </w:tc>
      </w:tr>
      <w:tr>
        <w:tc>
          <w:tcPr>
            <w:tcW w:type="dxa" w:w="3120"/>
          </w:tcPr>
          <w:p>
            <w:r>
              <w:rPr>
                <w:sz w:val="18"/>
              </w:rPr>
              <w:t>44</w:t>
            </w:r>
          </w:p>
        </w:tc>
        <w:tc>
          <w:tcPr>
            <w:tcW w:type="dxa" w:w="3120"/>
          </w:tcPr>
          <w:p>
            <w:r>
              <w:rPr>
                <w:sz w:val="18"/>
              </w:rPr>
              <w:t>ConnectMe AI for Hospitality (hotel/restaurant staff)</w:t>
            </w:r>
          </w:p>
        </w:tc>
        <w:tc>
          <w:tcPr>
            <w:tcW w:type="dxa" w:w="3120"/>
          </w:tcPr>
          <w:p>
            <w:r>
              <w:rPr>
                <w:sz w:val="18"/>
              </w:rPr>
              <w:t>5</w:t>
            </w:r>
          </w:p>
        </w:tc>
      </w:tr>
      <w:tr>
        <w:tc>
          <w:tcPr>
            <w:tcW w:type="dxa" w:w="3120"/>
          </w:tcPr>
          <w:p>
            <w:r>
              <w:rPr>
                <w:sz w:val="18"/>
              </w:rPr>
              <w:t>45</w:t>
            </w:r>
          </w:p>
        </w:tc>
        <w:tc>
          <w:tcPr>
            <w:tcW w:type="dxa" w:w="3120"/>
          </w:tcPr>
          <w:p>
            <w:r>
              <w:rPr>
                <w:sz w:val="18"/>
              </w:rPr>
              <w:t>White-label licensing (other brands use ConnectMe AI engine)</w:t>
            </w:r>
          </w:p>
        </w:tc>
        <w:tc>
          <w:tcPr>
            <w:tcW w:type="dxa" w:w="3120"/>
          </w:tcPr>
          <w:p>
            <w:r>
              <w:rPr>
                <w:sz w:val="18"/>
              </w:rPr>
              <w:t>6</w:t>
            </w:r>
          </w:p>
        </w:tc>
      </w:tr>
      <w:tr>
        <w:tc>
          <w:tcPr>
            <w:tcW w:type="dxa" w:w="3120"/>
          </w:tcPr>
          <w:p>
            <w:r>
              <w:rPr>
                <w:sz w:val="18"/>
              </w:rPr>
              <w:t>46</w:t>
            </w:r>
          </w:p>
        </w:tc>
        <w:tc>
          <w:tcPr>
            <w:tcW w:type="dxa" w:w="3120"/>
          </w:tcPr>
          <w:p>
            <w:r>
              <w:rPr>
                <w:sz w:val="18"/>
              </w:rPr>
              <w:t>Virtual world / metaverse language immersion</w:t>
            </w:r>
          </w:p>
        </w:tc>
        <w:tc>
          <w:tcPr>
            <w:tcW w:type="dxa" w:w="3120"/>
          </w:tcPr>
          <w:p>
            <w:r>
              <w:rPr>
                <w:sz w:val="18"/>
              </w:rPr>
              <w:t>6</w:t>
            </w:r>
          </w:p>
        </w:tc>
      </w:tr>
      <w:tr>
        <w:tc>
          <w:tcPr>
            <w:tcW w:type="dxa" w:w="3120"/>
          </w:tcPr>
          <w:p>
            <w:r>
              <w:rPr>
                <w:sz w:val="18"/>
              </w:rPr>
              <w:t>47</w:t>
            </w:r>
          </w:p>
        </w:tc>
        <w:tc>
          <w:tcPr>
            <w:tcW w:type="dxa" w:w="3120"/>
          </w:tcPr>
          <w:p>
            <w:r>
              <w:rPr>
                <w:sz w:val="18"/>
              </w:rPr>
              <w:t>NFT certificates / blockchain verification</w:t>
            </w:r>
          </w:p>
        </w:tc>
        <w:tc>
          <w:tcPr>
            <w:tcW w:type="dxa" w:w="3120"/>
          </w:tcPr>
          <w:p>
            <w:r>
              <w:rPr>
                <w:sz w:val="18"/>
              </w:rPr>
              <w:t>6</w:t>
            </w:r>
          </w:p>
        </w:tc>
      </w:tr>
    </w:tbl>
    <w:p/>
    <w:p>
      <w:r>
        <w:rPr>
          <w:b/>
        </w:rPr>
        <w:t>Total: 47 distinct revenue streams.</w:t>
      </w:r>
    </w:p>
    <w:p>
      <w:pPr>
        <w:pStyle w:val="Heading2"/>
      </w:pPr>
      <w:r>
        <w:t>Final Updated Valuation (v5.0)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Scenario</w:t>
            </w:r>
          </w:p>
        </w:tc>
        <w:tc>
          <w:tcPr>
            <w:tcW w:type="dxa" w:w="3120"/>
            <w:shd w:fill="F2F2F2" w:val="clear"/>
          </w:tcPr>
          <w:p>
            <w:r>
              <w:rPr>
                <w:b/>
                <w:sz w:val="18"/>
              </w:rPr>
              <w:t>Timeline</w:t>
            </w:r>
          </w:p>
        </w:tc>
        <w:tc>
          <w:tcPr>
            <w:tcW w:type="dxa" w:w="3120"/>
            <w:shd w:fill="F2F2F2" w:val="clear"/>
          </w:tcPr>
          <w:p>
            <w:r>
              <w:rPr>
                <w:b/>
                <w:sz w:val="18"/>
              </w:rPr>
              <w:t>Valuation</w:t>
            </w:r>
          </w:p>
        </w:tc>
      </w:tr>
      <w:tr>
        <w:tc>
          <w:tcPr>
            <w:tcW w:type="dxa" w:w="3120"/>
          </w:tcPr>
          <w:p>
            <w:r>
              <w:rPr>
                <w:sz w:val="18"/>
              </w:rPr>
              <w:t>Minimum (consumer only)</w:t>
            </w:r>
          </w:p>
        </w:tc>
        <w:tc>
          <w:tcPr>
            <w:tcW w:type="dxa" w:w="3120"/>
          </w:tcPr>
          <w:p>
            <w:r>
              <w:rPr>
                <w:sz w:val="18"/>
              </w:rPr>
              <w:t>Year 3</w:t>
            </w:r>
          </w:p>
        </w:tc>
        <w:tc>
          <w:tcPr>
            <w:tcW w:type="dxa" w:w="3120"/>
          </w:tcPr>
          <w:p>
            <w:r>
              <w:rPr>
                <w:sz w:val="18"/>
              </w:rPr>
              <w:t>$200M–$500M</w:t>
            </w:r>
          </w:p>
        </w:tc>
      </w:tr>
      <w:tr>
        <w:tc>
          <w:tcPr>
            <w:tcW w:type="dxa" w:w="3120"/>
          </w:tcPr>
          <w:p>
            <w:r>
              <w:rPr>
                <w:sz w:val="18"/>
              </w:rPr>
              <w:t>Moderate (consumer + B2B)</w:t>
            </w:r>
          </w:p>
        </w:tc>
        <w:tc>
          <w:tcPr>
            <w:tcW w:type="dxa" w:w="3120"/>
          </w:tcPr>
          <w:p>
            <w:r>
              <w:rPr>
                <w:sz w:val="18"/>
              </w:rPr>
              <w:t>Year 3–5</w:t>
            </w:r>
          </w:p>
        </w:tc>
        <w:tc>
          <w:tcPr>
            <w:tcW w:type="dxa" w:w="3120"/>
          </w:tcPr>
          <w:p>
            <w:r>
              <w:rPr>
                <w:sz w:val="18"/>
              </w:rPr>
              <w:t>$1B–$3B</w:t>
            </w:r>
          </w:p>
        </w:tc>
      </w:tr>
      <w:tr>
        <w:tc>
          <w:tcPr>
            <w:tcW w:type="dxa" w:w="3120"/>
          </w:tcPr>
          <w:p>
            <w:r>
              <w:rPr>
                <w:sz w:val="18"/>
              </w:rPr>
              <w:t>Aggressive (full ecosystem + multi-cloud partners)</w:t>
            </w:r>
          </w:p>
        </w:tc>
        <w:tc>
          <w:tcPr>
            <w:tcW w:type="dxa" w:w="3120"/>
          </w:tcPr>
          <w:p>
            <w:r>
              <w:rPr>
                <w:sz w:val="18"/>
              </w:rPr>
              <w:t>Year 5–7</w:t>
            </w:r>
          </w:p>
        </w:tc>
        <w:tc>
          <w:tcPr>
            <w:tcW w:type="dxa" w:w="3120"/>
          </w:tcPr>
          <w:p>
            <w:r>
              <w:rPr>
                <w:b/>
                <w:sz w:val="18"/>
              </w:rPr>
              <w:t>$4B–$12B</w:t>
            </w:r>
          </w:p>
        </w:tc>
      </w:tr>
      <w:tr>
        <w:tc>
          <w:tcPr>
            <w:tcW w:type="dxa" w:w="3120"/>
          </w:tcPr>
          <w:p>
            <w:r>
              <w:rPr>
                <w:sz w:val="18"/>
              </w:rPr>
              <w:t>Maximum (super app + global enterprise dominance)</w:t>
            </w:r>
          </w:p>
        </w:tc>
        <w:tc>
          <w:tcPr>
            <w:tcW w:type="dxa" w:w="3120"/>
          </w:tcPr>
          <w:p>
            <w:r>
              <w:rPr>
                <w:sz w:val="18"/>
              </w:rPr>
              <w:t>Year 7–10</w:t>
            </w:r>
          </w:p>
        </w:tc>
        <w:tc>
          <w:tcPr>
            <w:tcW w:type="dxa" w:w="3120"/>
          </w:tcPr>
          <w:p>
            <w:r>
              <w:rPr>
                <w:b/>
                <w:sz w:val="18"/>
              </w:rPr>
              <w:t>$10B–$20B+</w:t>
            </w:r>
          </w:p>
        </w:tc>
      </w:tr>
    </w:tbl>
    <w:p/>
    <w:p>
      <w:r>
        <w:t>____________________________________________________________</w:t>
      </w:r>
    </w:p>
    <w:p>
      <w:pPr>
        <w:spacing w:after="120"/>
      </w:pPr>
      <w:r>
        <w:t>End of Document</w:t>
      </w:r>
    </w:p>
    <w:p>
      <w:pPr>
        <w:spacing w:after="120"/>
      </w:pPr>
      <w:r>
        <w:t>ConnectMe AI — Confidential Master Business Plan v6.0</w:t>
      </w:r>
    </w:p>
    <w:p>
      <w:pPr>
        <w:spacing w:after="120"/>
      </w:pPr>
      <w:r>
        <w:t>Prepared May 21, 2026</w:t>
      </w:r>
    </w:p>
    <w:p>
      <w:pPr>
        <w:spacing w:after="120"/>
      </w:pPr>
      <w:r>
        <w:t>Tagline: "Hear and Learn the World Your Way."</w:t>
      </w:r>
    </w:p>
    <w:p>
      <w:pPr>
        <w:spacing w:after="120"/>
      </w:pPr>
      <w:r>
        <w:t>Includes: 47+ revenue streams, 6-phase launch roadmap with per-phase investment/ROI, security-agnostic multi-cloud integration platform, cloud partner referral revenue, connector marketplace, updated valuation ($4B–$12B aggressive), AI teacher correction system, full personalization engine, enterprise secure ingestion, Microsoft/AWS/Google partnerships, HR/raise automation, virtual class model, certification path, marketing campaign strategy, algorithm-aware playbook, communication infrastructure, AI avatar strategy, super app architecture, complete financial analysis, brand philosophy and visual identity system (red/blue/white primary, green/yellow secondary, blue glow signature), freemium translator strategy (60+ languages free, 3 free Spanish slang variants as download driver), full regional slang library (all Latin America, Caribbean, Brazil, Europe, Middle East, Africa, Asia), updated subscription tiers, B2B professional vocabulary modules (tech terms, business terms, medical, legal, customer service), and live meeting translation for Zoom/Teams/conferences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